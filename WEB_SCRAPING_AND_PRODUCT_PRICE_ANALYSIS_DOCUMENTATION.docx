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B6ED1" w14:textId="11677ED8" w:rsidR="00197102" w:rsidRDefault="00901F9E">
      <w:pPr>
        <w:spacing w:before="200" w:after="40"/>
        <w:jc w:val="center"/>
      </w:pPr>
      <w:r>
        <w:rPr>
          <w:noProof/>
        </w:rPr>
        <w:drawing>
          <wp:inline distT="0" distB="0" distL="0" distR="0" wp14:anchorId="4A79D493" wp14:editId="3EDCD668">
            <wp:extent cx="5638800" cy="622300"/>
            <wp:effectExtent l="0" t="0" r="0" b="6350"/>
            <wp:docPr id="151" name="Picture 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8"/>
                    <a:stretch>
                      <a:fillRect/>
                    </a:stretch>
                  </pic:blipFill>
                  <pic:spPr>
                    <a:xfrm>
                      <a:off x="0" y="0"/>
                      <a:ext cx="5638800" cy="622300"/>
                    </a:xfrm>
                    <a:prstGeom prst="rect">
                      <a:avLst/>
                    </a:prstGeom>
                  </pic:spPr>
                </pic:pic>
              </a:graphicData>
            </a:graphic>
          </wp:inline>
        </w:drawing>
      </w:r>
    </w:p>
    <w:p w14:paraId="24672A29" w14:textId="77777777" w:rsidR="00197102" w:rsidRDefault="00E81187">
      <w:pPr>
        <w:spacing w:after="40"/>
        <w:jc w:val="center"/>
      </w:pPr>
      <w:r>
        <w:rPr>
          <w:rFonts w:ascii="Times New Roman" w:hAnsi="Times New Roman"/>
          <w:b/>
          <w:color w:val="283246"/>
          <w:sz w:val="26"/>
        </w:rPr>
        <w:t>School of Computing</w:t>
      </w:r>
      <w:r>
        <w:rPr>
          <w:rFonts w:ascii="Times New Roman" w:hAnsi="Times New Roman"/>
          <w:b/>
          <w:color w:val="283246"/>
          <w:sz w:val="26"/>
        </w:rPr>
        <w:br/>
        <w:t>Department of Artificial Intelligence and Machine Learning</w:t>
      </w:r>
    </w:p>
    <w:p w14:paraId="24C91F78" w14:textId="77777777" w:rsidR="00197102" w:rsidRDefault="00E81187">
      <w:pPr>
        <w:spacing w:before="120" w:after="320"/>
        <w:jc w:val="center"/>
      </w:pPr>
      <w:r>
        <w:rPr>
          <w:rFonts w:ascii="Times New Roman" w:hAnsi="Times New Roman"/>
          <w:b/>
          <w:color w:val="D9534F"/>
          <w:sz w:val="24"/>
        </w:rPr>
        <w:t>DATA ANALYSIS ESSENTIALS</w:t>
      </w:r>
    </w:p>
    <w:p w14:paraId="52C8F763" w14:textId="77777777" w:rsidR="00197102" w:rsidRDefault="00E81187">
      <w:pPr>
        <w:spacing w:before="200" w:after="80"/>
        <w:jc w:val="center"/>
      </w:pPr>
      <w:r>
        <w:rPr>
          <w:rFonts w:ascii="Times New Roman" w:hAnsi="Times New Roman"/>
          <w:b/>
        </w:rPr>
        <w:t>A CORNERSTONE PROJECT REPORT ON</w:t>
      </w:r>
      <w:r>
        <w:rPr>
          <w:rFonts w:ascii="Times New Roman" w:hAnsi="Times New Roman"/>
          <w:b/>
        </w:rPr>
        <w:br/>
      </w:r>
      <w:r>
        <w:rPr>
          <w:rFonts w:ascii="Times New Roman" w:hAnsi="Times New Roman"/>
          <w:b/>
          <w:color w:val="1D4B7A"/>
          <w:sz w:val="30"/>
        </w:rPr>
        <w:t>“WEB SCRAPING AND PRODUCT PRICE ANALYSIS SYSTEM”</w:t>
      </w:r>
    </w:p>
    <w:p w14:paraId="02C78508" w14:textId="77777777" w:rsidR="00197102" w:rsidRDefault="00E81187">
      <w:pPr>
        <w:spacing w:before="200" w:after="280"/>
        <w:jc w:val="center"/>
      </w:pPr>
      <w:r>
        <w:rPr>
          <w:rFonts w:ascii="Times New Roman" w:hAnsi="Times New Roman"/>
          <w:i/>
          <w:sz w:val="21"/>
        </w:rPr>
        <w:t>Submitted in partial fulfilment of the requirements for the award of the degree of</w:t>
      </w:r>
      <w:r>
        <w:rPr>
          <w:rFonts w:ascii="Times New Roman" w:hAnsi="Times New Roman"/>
          <w:i/>
          <w:sz w:val="21"/>
        </w:rPr>
        <w:br/>
        <w:t>BACHELOR OF TECHNOLOGY</w:t>
      </w:r>
      <w:r>
        <w:rPr>
          <w:rFonts w:ascii="Times New Roman" w:hAnsi="Times New Roman"/>
          <w:i/>
          <w:sz w:val="21"/>
        </w:rPr>
        <w:br/>
        <w:t>in</w:t>
      </w:r>
      <w:r>
        <w:rPr>
          <w:rFonts w:ascii="Times New Roman" w:hAnsi="Times New Roman"/>
          <w:i/>
          <w:sz w:val="21"/>
        </w:rPr>
        <w:br/>
        <w:t>ARTIFICIAL INTELLIGENCE AND MACHINE LEARNING</w:t>
      </w:r>
      <w:r>
        <w:rPr>
          <w:rFonts w:ascii="Times New Roman" w:hAnsi="Times New Roman"/>
          <w:i/>
          <w:sz w:val="21"/>
        </w:rPr>
        <w:br/>
        <w:t>(Academic Year 2026-2027)</w:t>
      </w:r>
    </w:p>
    <w:tbl>
      <w:tblPr>
        <w:tblW w:w="0" w:type="auto"/>
        <w:jc w:val="center"/>
        <w:tblLook w:val="04A0" w:firstRow="1" w:lastRow="0" w:firstColumn="1" w:lastColumn="0" w:noHBand="0" w:noVBand="1"/>
      </w:tblPr>
      <w:tblGrid>
        <w:gridCol w:w="4788"/>
        <w:gridCol w:w="4788"/>
      </w:tblGrid>
      <w:tr w:rsidR="00197102" w14:paraId="61A2FF98" w14:textId="77777777">
        <w:trPr>
          <w:jc w:val="center"/>
        </w:trPr>
        <w:tc>
          <w:tcPr>
            <w:tcW w:w="4788" w:type="dxa"/>
          </w:tcPr>
          <w:p w14:paraId="3B47453F" w14:textId="77777777" w:rsidR="00197102" w:rsidRDefault="00E81187">
            <w:r>
              <w:rPr>
                <w:b/>
              </w:rPr>
              <w:t>Submitted by:</w:t>
            </w:r>
          </w:p>
        </w:tc>
        <w:tc>
          <w:tcPr>
            <w:tcW w:w="4788" w:type="dxa"/>
          </w:tcPr>
          <w:p w14:paraId="3838445A" w14:textId="77777777" w:rsidR="00197102" w:rsidRDefault="00E81187">
            <w:r>
              <w:rPr>
                <w:b/>
              </w:rPr>
              <w:t>Under the Guidance of:</w:t>
            </w:r>
          </w:p>
        </w:tc>
      </w:tr>
      <w:tr w:rsidR="00197102" w14:paraId="57FCBAAC" w14:textId="77777777">
        <w:trPr>
          <w:jc w:val="center"/>
        </w:trPr>
        <w:tc>
          <w:tcPr>
            <w:tcW w:w="4788" w:type="dxa"/>
          </w:tcPr>
          <w:p w14:paraId="45344E53" w14:textId="77777777" w:rsidR="00197102" w:rsidRDefault="00E81187">
            <w:r>
              <w:rPr>
                <w:sz w:val="19"/>
              </w:rPr>
              <w:t xml:space="preserve">• I K SAI HARSHINI VIJAYA </w:t>
            </w:r>
            <w:proofErr w:type="gramStart"/>
            <w:r>
              <w:rPr>
                <w:sz w:val="19"/>
              </w:rPr>
              <w:t>LAKSHMI  (</w:t>
            </w:r>
            <w:proofErr w:type="gramEnd"/>
            <w:r>
              <w:rPr>
                <w:sz w:val="19"/>
              </w:rPr>
              <w:t>25B11AI403)</w:t>
            </w:r>
          </w:p>
        </w:tc>
        <w:tc>
          <w:tcPr>
            <w:tcW w:w="4788" w:type="dxa"/>
          </w:tcPr>
          <w:p w14:paraId="02AD9368" w14:textId="706FED86" w:rsidR="00197102" w:rsidRDefault="00E81187">
            <w:r>
              <w:rPr>
                <w:sz w:val="19"/>
              </w:rPr>
              <w:t>A. Sophia, M.</w:t>
            </w:r>
            <w:r w:rsidR="000D0402">
              <w:rPr>
                <w:sz w:val="19"/>
              </w:rPr>
              <w:t xml:space="preserve"> </w:t>
            </w:r>
            <w:r>
              <w:rPr>
                <w:sz w:val="19"/>
              </w:rPr>
              <w:t>Tech.</w:t>
            </w:r>
            <w:r>
              <w:rPr>
                <w:sz w:val="19"/>
              </w:rPr>
              <w:br/>
              <w:t>Assistant Professor</w:t>
            </w:r>
            <w:r>
              <w:rPr>
                <w:sz w:val="19"/>
              </w:rPr>
              <w:br/>
              <w:t>Department of AIML</w:t>
            </w:r>
            <w:r>
              <w:rPr>
                <w:sz w:val="19"/>
              </w:rPr>
              <w:br/>
              <w:t>School of Computing</w:t>
            </w:r>
          </w:p>
        </w:tc>
      </w:tr>
      <w:tr w:rsidR="00197102" w14:paraId="2418415F" w14:textId="77777777">
        <w:trPr>
          <w:jc w:val="center"/>
        </w:trPr>
        <w:tc>
          <w:tcPr>
            <w:tcW w:w="4788" w:type="dxa"/>
          </w:tcPr>
          <w:p w14:paraId="159233AD" w14:textId="77777777" w:rsidR="00197102" w:rsidRDefault="00E81187">
            <w:r>
              <w:rPr>
                <w:sz w:val="19"/>
              </w:rPr>
              <w:t xml:space="preserve">• M SYSHA </w:t>
            </w:r>
            <w:proofErr w:type="gramStart"/>
            <w:r>
              <w:rPr>
                <w:sz w:val="19"/>
              </w:rPr>
              <w:t>REDDY  (</w:t>
            </w:r>
            <w:proofErr w:type="gramEnd"/>
            <w:r>
              <w:rPr>
                <w:sz w:val="19"/>
              </w:rPr>
              <w:t>25B11AI676)</w:t>
            </w:r>
          </w:p>
        </w:tc>
        <w:tc>
          <w:tcPr>
            <w:tcW w:w="4788" w:type="dxa"/>
          </w:tcPr>
          <w:p w14:paraId="24D54080" w14:textId="77777777" w:rsidR="00197102" w:rsidRDefault="00197102"/>
        </w:tc>
      </w:tr>
      <w:tr w:rsidR="00197102" w14:paraId="04267A72" w14:textId="77777777">
        <w:trPr>
          <w:jc w:val="center"/>
        </w:trPr>
        <w:tc>
          <w:tcPr>
            <w:tcW w:w="4788" w:type="dxa"/>
          </w:tcPr>
          <w:p w14:paraId="5190AF4E" w14:textId="77777777" w:rsidR="00197102" w:rsidRDefault="00E81187">
            <w:r>
              <w:rPr>
                <w:sz w:val="19"/>
              </w:rPr>
              <w:t xml:space="preserve">• V SAI </w:t>
            </w:r>
            <w:proofErr w:type="gramStart"/>
            <w:r>
              <w:rPr>
                <w:sz w:val="19"/>
              </w:rPr>
              <w:t>KHYATI  (</w:t>
            </w:r>
            <w:proofErr w:type="gramEnd"/>
            <w:r>
              <w:rPr>
                <w:sz w:val="19"/>
              </w:rPr>
              <w:t>25B11AIA50)</w:t>
            </w:r>
          </w:p>
        </w:tc>
        <w:tc>
          <w:tcPr>
            <w:tcW w:w="4788" w:type="dxa"/>
          </w:tcPr>
          <w:p w14:paraId="36A21C5A" w14:textId="77777777" w:rsidR="00197102" w:rsidRDefault="00197102"/>
        </w:tc>
      </w:tr>
      <w:tr w:rsidR="00197102" w14:paraId="1FA1FA61" w14:textId="77777777">
        <w:trPr>
          <w:jc w:val="center"/>
        </w:trPr>
        <w:tc>
          <w:tcPr>
            <w:tcW w:w="4788" w:type="dxa"/>
          </w:tcPr>
          <w:p w14:paraId="53342168" w14:textId="77777777" w:rsidR="00197102" w:rsidRDefault="00E81187">
            <w:r>
              <w:rPr>
                <w:sz w:val="19"/>
              </w:rPr>
              <w:t xml:space="preserve">• R SURYA </w:t>
            </w:r>
            <w:proofErr w:type="gramStart"/>
            <w:r>
              <w:rPr>
                <w:sz w:val="19"/>
              </w:rPr>
              <w:t>PRASANNA  (</w:t>
            </w:r>
            <w:proofErr w:type="gramEnd"/>
            <w:r>
              <w:rPr>
                <w:sz w:val="19"/>
              </w:rPr>
              <w:t>25B11AIA03)</w:t>
            </w:r>
          </w:p>
        </w:tc>
        <w:tc>
          <w:tcPr>
            <w:tcW w:w="4788" w:type="dxa"/>
          </w:tcPr>
          <w:p w14:paraId="11F28340" w14:textId="77777777" w:rsidR="00197102" w:rsidRDefault="00197102"/>
        </w:tc>
      </w:tr>
    </w:tbl>
    <w:p w14:paraId="240F23B2" w14:textId="27BE699B" w:rsidR="00197102" w:rsidRDefault="00E81187">
      <w:pPr>
        <w:spacing w:before="400"/>
        <w:jc w:val="center"/>
      </w:pPr>
      <w:r>
        <w:rPr>
          <w:rFonts w:ascii="Times New Roman" w:hAnsi="Times New Roman"/>
          <w:b/>
          <w:sz w:val="21"/>
        </w:rPr>
        <w:t>ADITYA UNIVERSITY</w:t>
      </w:r>
      <w:r>
        <w:rPr>
          <w:rFonts w:ascii="Times New Roman" w:hAnsi="Times New Roman"/>
          <w:b/>
          <w:sz w:val="21"/>
        </w:rPr>
        <w:br/>
        <w:t>ADB Road</w:t>
      </w:r>
      <w:r w:rsidR="00901F9E">
        <w:rPr>
          <w:rFonts w:ascii="Times New Roman" w:hAnsi="Times New Roman"/>
          <w:b/>
          <w:sz w:val="21"/>
        </w:rPr>
        <w:t xml:space="preserve">, </w:t>
      </w:r>
      <w:proofErr w:type="spellStart"/>
      <w:r>
        <w:rPr>
          <w:rFonts w:ascii="Times New Roman" w:hAnsi="Times New Roman"/>
          <w:b/>
          <w:sz w:val="21"/>
        </w:rPr>
        <w:t>Surampalem</w:t>
      </w:r>
      <w:proofErr w:type="spellEnd"/>
      <w:r>
        <w:rPr>
          <w:rFonts w:ascii="Times New Roman" w:hAnsi="Times New Roman"/>
          <w:b/>
          <w:sz w:val="21"/>
        </w:rPr>
        <w:t>, Kakinada District, Andhra Pradesh - 533437</w:t>
      </w:r>
      <w:r>
        <w:rPr>
          <w:rFonts w:ascii="Times New Roman" w:hAnsi="Times New Roman"/>
          <w:b/>
          <w:sz w:val="21"/>
        </w:rPr>
        <w:br/>
        <w:t>April 2026</w:t>
      </w:r>
    </w:p>
    <w:p w14:paraId="73D92FF0" w14:textId="77777777" w:rsidR="00197102" w:rsidRDefault="00E81187">
      <w:r>
        <w:br w:type="page"/>
      </w:r>
    </w:p>
    <w:p w14:paraId="6E1106F1" w14:textId="626A71CD" w:rsidR="00197102" w:rsidRDefault="00901F9E">
      <w:pPr>
        <w:jc w:val="center"/>
      </w:pPr>
      <w:r>
        <w:rPr>
          <w:noProof/>
        </w:rPr>
        <w:lastRenderedPageBreak/>
        <w:drawing>
          <wp:inline distT="0" distB="0" distL="0" distR="0" wp14:anchorId="42E57768" wp14:editId="7822A5D2">
            <wp:extent cx="5638800" cy="622300"/>
            <wp:effectExtent l="0" t="0" r="0" b="6350"/>
            <wp:docPr id="860047941" name="Picture 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8"/>
                    <a:stretch>
                      <a:fillRect/>
                    </a:stretch>
                  </pic:blipFill>
                  <pic:spPr>
                    <a:xfrm>
                      <a:off x="0" y="0"/>
                      <a:ext cx="5638800" cy="622300"/>
                    </a:xfrm>
                    <a:prstGeom prst="rect">
                      <a:avLst/>
                    </a:prstGeom>
                  </pic:spPr>
                </pic:pic>
              </a:graphicData>
            </a:graphic>
          </wp:inline>
        </w:drawing>
      </w:r>
    </w:p>
    <w:p w14:paraId="1E443607" w14:textId="7AB843E3" w:rsidR="00197102" w:rsidRDefault="00E81187">
      <w:pPr>
        <w:jc w:val="center"/>
      </w:pPr>
      <w:r>
        <w:rPr>
          <w:rFonts w:ascii="Times New Roman" w:hAnsi="Times New Roman"/>
          <w:b/>
          <w:sz w:val="23"/>
        </w:rPr>
        <w:t>School of Computing</w:t>
      </w:r>
      <w:r>
        <w:rPr>
          <w:rFonts w:ascii="Times New Roman" w:hAnsi="Times New Roman"/>
          <w:b/>
          <w:sz w:val="23"/>
        </w:rPr>
        <w:br/>
        <w:t>Department of</w:t>
      </w:r>
      <w:r w:rsidR="00901F9E">
        <w:rPr>
          <w:rFonts w:ascii="Times New Roman" w:hAnsi="Times New Roman"/>
          <w:b/>
          <w:sz w:val="23"/>
        </w:rPr>
        <w:t xml:space="preserve"> Computer Science &amp; Engineering (DS)</w:t>
      </w:r>
      <w:r>
        <w:rPr>
          <w:rFonts w:ascii="Times New Roman" w:hAnsi="Times New Roman"/>
          <w:b/>
          <w:sz w:val="23"/>
        </w:rPr>
        <w:br/>
        <w:t>DATA ANALYSIS ESSENTIALS</w:t>
      </w:r>
    </w:p>
    <w:p w14:paraId="39D9625E" w14:textId="77777777" w:rsidR="00197102" w:rsidRDefault="00E81187">
      <w:pPr>
        <w:spacing w:before="200"/>
        <w:jc w:val="center"/>
      </w:pPr>
      <w:r>
        <w:rPr>
          <w:rFonts w:ascii="Times New Roman" w:hAnsi="Times New Roman"/>
          <w:b/>
          <w:color w:val="DC2626"/>
          <w:sz w:val="28"/>
          <w:u w:val="single"/>
        </w:rPr>
        <w:t>CERTIFICATE</w:t>
      </w:r>
    </w:p>
    <w:p w14:paraId="639F6FFC" w14:textId="77777777" w:rsidR="00197102" w:rsidRDefault="00E81187">
      <w:pPr>
        <w:spacing w:after="160" w:line="300" w:lineRule="auto"/>
        <w:jc w:val="both"/>
      </w:pPr>
      <w:r>
        <w:rPr>
          <w:sz w:val="21"/>
        </w:rPr>
        <w:t xml:space="preserve">This is to certify that the Cornerstone project work entitled </w:t>
      </w:r>
      <w:r>
        <w:rPr>
          <w:b/>
          <w:i/>
          <w:color w:val="DC2626"/>
          <w:sz w:val="21"/>
        </w:rPr>
        <w:t>“WEB SCRAPING AND PRODUCT PRICE ANALYSIS”</w:t>
      </w:r>
      <w:r>
        <w:rPr>
          <w:sz w:val="21"/>
        </w:rPr>
        <w:t xml:space="preserve"> is submitted by:</w:t>
      </w:r>
    </w:p>
    <w:tbl>
      <w:tblPr>
        <w:tblW w:w="0" w:type="auto"/>
        <w:jc w:val="center"/>
        <w:tblLook w:val="04A0" w:firstRow="1" w:lastRow="0" w:firstColumn="1" w:lastColumn="0" w:noHBand="0" w:noVBand="1"/>
      </w:tblPr>
      <w:tblGrid>
        <w:gridCol w:w="4788"/>
        <w:gridCol w:w="4788"/>
      </w:tblGrid>
      <w:tr w:rsidR="00197102" w14:paraId="0B2EDF56" w14:textId="77777777">
        <w:trPr>
          <w:jc w:val="center"/>
        </w:trPr>
        <w:tc>
          <w:tcPr>
            <w:tcW w:w="4788" w:type="dxa"/>
          </w:tcPr>
          <w:p w14:paraId="76980D74" w14:textId="45F28C3F" w:rsidR="00197102" w:rsidRDefault="00901F9E">
            <w:r>
              <w:t>S.</w:t>
            </w:r>
            <w:r w:rsidR="00873C14">
              <w:t xml:space="preserve"> </w:t>
            </w:r>
            <w:r>
              <w:t>Sujatha</w:t>
            </w:r>
          </w:p>
        </w:tc>
        <w:tc>
          <w:tcPr>
            <w:tcW w:w="4788" w:type="dxa"/>
          </w:tcPr>
          <w:p w14:paraId="42492575" w14:textId="5E1E3DF3" w:rsidR="00197102" w:rsidRDefault="00E81187">
            <w:r>
              <w:rPr>
                <w:b/>
                <w:sz w:val="20"/>
              </w:rPr>
              <w:t>(25B11</w:t>
            </w:r>
            <w:r w:rsidR="00901F9E">
              <w:rPr>
                <w:b/>
                <w:sz w:val="20"/>
              </w:rPr>
              <w:t>DS543</w:t>
            </w:r>
            <w:r>
              <w:rPr>
                <w:b/>
                <w:sz w:val="20"/>
              </w:rPr>
              <w:t>)</w:t>
            </w:r>
          </w:p>
        </w:tc>
      </w:tr>
      <w:tr w:rsidR="00197102" w14:paraId="046E3CC4" w14:textId="77777777">
        <w:trPr>
          <w:jc w:val="center"/>
        </w:trPr>
        <w:tc>
          <w:tcPr>
            <w:tcW w:w="4788" w:type="dxa"/>
          </w:tcPr>
          <w:p w14:paraId="203A93F3" w14:textId="6300B862" w:rsidR="00197102" w:rsidRDefault="00873C14" w:rsidP="00873C14">
            <w:proofErr w:type="spellStart"/>
            <w:proofErr w:type="gramStart"/>
            <w:r>
              <w:t>A.</w:t>
            </w:r>
            <w:r w:rsidR="00901F9E">
              <w:t>Tejaswi</w:t>
            </w:r>
            <w:proofErr w:type="spellEnd"/>
            <w:proofErr w:type="gramEnd"/>
          </w:p>
        </w:tc>
        <w:tc>
          <w:tcPr>
            <w:tcW w:w="4788" w:type="dxa"/>
          </w:tcPr>
          <w:p w14:paraId="024AA37A" w14:textId="2087A6ED" w:rsidR="00197102" w:rsidRDefault="00E81187">
            <w:r>
              <w:rPr>
                <w:b/>
                <w:sz w:val="20"/>
              </w:rPr>
              <w:t>(25B1</w:t>
            </w:r>
            <w:r w:rsidR="00901F9E">
              <w:rPr>
                <w:b/>
                <w:sz w:val="20"/>
              </w:rPr>
              <w:t>1DS021</w:t>
            </w:r>
            <w:r>
              <w:rPr>
                <w:b/>
                <w:sz w:val="20"/>
              </w:rPr>
              <w:t>)</w:t>
            </w:r>
          </w:p>
        </w:tc>
      </w:tr>
      <w:tr w:rsidR="00197102" w14:paraId="2C3F60E0" w14:textId="77777777">
        <w:trPr>
          <w:jc w:val="center"/>
        </w:trPr>
        <w:tc>
          <w:tcPr>
            <w:tcW w:w="4788" w:type="dxa"/>
          </w:tcPr>
          <w:p w14:paraId="141DDC96" w14:textId="2DAE675D" w:rsidR="00197102" w:rsidRDefault="00E81187">
            <w:r>
              <w:rPr>
                <w:b/>
                <w:sz w:val="20"/>
              </w:rPr>
              <w:t>V</w:t>
            </w:r>
            <w:r w:rsidR="00901F9E">
              <w:rPr>
                <w:b/>
                <w:sz w:val="20"/>
              </w:rPr>
              <w:t>.</w:t>
            </w:r>
            <w:r w:rsidR="00873C14">
              <w:rPr>
                <w:b/>
                <w:sz w:val="20"/>
              </w:rPr>
              <w:t xml:space="preserve"> </w:t>
            </w:r>
            <w:r w:rsidR="00901F9E">
              <w:rPr>
                <w:b/>
                <w:sz w:val="20"/>
              </w:rPr>
              <w:t>Gurusai Thilak</w:t>
            </w:r>
          </w:p>
        </w:tc>
        <w:tc>
          <w:tcPr>
            <w:tcW w:w="4788" w:type="dxa"/>
          </w:tcPr>
          <w:p w14:paraId="58A4257F" w14:textId="6096351C" w:rsidR="00197102" w:rsidRDefault="00E81187">
            <w:r>
              <w:rPr>
                <w:b/>
                <w:sz w:val="20"/>
              </w:rPr>
              <w:t>(25B11</w:t>
            </w:r>
            <w:r w:rsidR="00901F9E">
              <w:rPr>
                <w:b/>
                <w:sz w:val="20"/>
              </w:rPr>
              <w:t>DS610</w:t>
            </w:r>
            <w:r>
              <w:rPr>
                <w:b/>
                <w:sz w:val="20"/>
              </w:rPr>
              <w:t>)</w:t>
            </w:r>
          </w:p>
        </w:tc>
      </w:tr>
      <w:tr w:rsidR="00197102" w14:paraId="233A7D0B" w14:textId="77777777">
        <w:trPr>
          <w:jc w:val="center"/>
        </w:trPr>
        <w:tc>
          <w:tcPr>
            <w:tcW w:w="4788" w:type="dxa"/>
          </w:tcPr>
          <w:p w14:paraId="16744A8B" w14:textId="2624B2D5" w:rsidR="00197102" w:rsidRDefault="00901F9E">
            <w:r>
              <w:t>Shaik Athik</w:t>
            </w:r>
          </w:p>
        </w:tc>
        <w:tc>
          <w:tcPr>
            <w:tcW w:w="4788" w:type="dxa"/>
          </w:tcPr>
          <w:p w14:paraId="065C6FD2" w14:textId="189433E0" w:rsidR="00197102" w:rsidRDefault="00E81187">
            <w:r>
              <w:rPr>
                <w:b/>
                <w:sz w:val="20"/>
              </w:rPr>
              <w:t>(25B11</w:t>
            </w:r>
            <w:r w:rsidR="00901F9E">
              <w:rPr>
                <w:b/>
                <w:sz w:val="20"/>
              </w:rPr>
              <w:t>DS518</w:t>
            </w:r>
            <w:r>
              <w:rPr>
                <w:b/>
                <w:sz w:val="20"/>
              </w:rPr>
              <w:t>)</w:t>
            </w:r>
          </w:p>
        </w:tc>
      </w:tr>
    </w:tbl>
    <w:p w14:paraId="15DBD9DA" w14:textId="77777777" w:rsidR="00197102" w:rsidRDefault="00E81187">
      <w:pPr>
        <w:spacing w:before="200" w:after="600"/>
        <w:jc w:val="both"/>
      </w:pPr>
      <w:r>
        <w:rPr>
          <w:sz w:val="21"/>
        </w:rPr>
        <w:t>in partial fulfilment of the requirements for the award of the B.Tech. degree in Artificial intelligence and machine learning the academic year 2026-2027.</w:t>
      </w:r>
    </w:p>
    <w:tbl>
      <w:tblPr>
        <w:tblW w:w="0" w:type="auto"/>
        <w:jc w:val="center"/>
        <w:tblLook w:val="04A0" w:firstRow="1" w:lastRow="0" w:firstColumn="1" w:lastColumn="0" w:noHBand="0" w:noVBand="1"/>
      </w:tblPr>
      <w:tblGrid>
        <w:gridCol w:w="4788"/>
        <w:gridCol w:w="4788"/>
      </w:tblGrid>
      <w:tr w:rsidR="00197102" w14:paraId="6E234F39" w14:textId="77777777">
        <w:trPr>
          <w:jc w:val="center"/>
        </w:trPr>
        <w:tc>
          <w:tcPr>
            <w:tcW w:w="4788" w:type="dxa"/>
          </w:tcPr>
          <w:p w14:paraId="2E414548" w14:textId="77777777" w:rsidR="00197102" w:rsidRDefault="00E81187">
            <w:r>
              <w:rPr>
                <w:b/>
                <w:sz w:val="20"/>
              </w:rPr>
              <w:t>Project Guide</w:t>
            </w:r>
            <w:r>
              <w:rPr>
                <w:b/>
                <w:sz w:val="20"/>
              </w:rPr>
              <w:br/>
            </w:r>
            <w:r>
              <w:t>A Sophia</w:t>
            </w:r>
            <w:r>
              <w:br/>
              <w:t>Assistant Professor,</w:t>
            </w:r>
            <w:r>
              <w:br/>
              <w:t>Department of AIML</w:t>
            </w:r>
          </w:p>
        </w:tc>
        <w:tc>
          <w:tcPr>
            <w:tcW w:w="4788" w:type="dxa"/>
          </w:tcPr>
          <w:p w14:paraId="190BA0C4" w14:textId="77777777" w:rsidR="00197102" w:rsidRDefault="00E81187">
            <w:r>
              <w:rPr>
                <w:b/>
                <w:sz w:val="20"/>
              </w:rPr>
              <w:t>Head of the Department</w:t>
            </w:r>
            <w:r>
              <w:rPr>
                <w:b/>
                <w:sz w:val="20"/>
              </w:rPr>
              <w:br/>
            </w:r>
            <w:r>
              <w:t xml:space="preserve">Dr. K. Naga Bhargavi, </w:t>
            </w:r>
            <w:proofErr w:type="spellStart"/>
            <w:proofErr w:type="gramStart"/>
            <w:r>
              <w:t>Ph.D</w:t>
            </w:r>
            <w:proofErr w:type="spellEnd"/>
            <w:proofErr w:type="gramEnd"/>
            <w:r>
              <w:t>,</w:t>
            </w:r>
            <w:r>
              <w:br/>
              <w:t>Associate Professor &amp; HOD</w:t>
            </w:r>
            <w:r>
              <w:br/>
              <w:t>Department of AIML</w:t>
            </w:r>
          </w:p>
        </w:tc>
      </w:tr>
    </w:tbl>
    <w:p w14:paraId="5BA33D9C" w14:textId="77777777" w:rsidR="00197102" w:rsidRDefault="00E81187">
      <w:r>
        <w:br w:type="page"/>
      </w:r>
    </w:p>
    <w:p w14:paraId="207F65E9" w14:textId="77777777" w:rsidR="00197102" w:rsidRDefault="00E81187">
      <w:pPr>
        <w:keepNext/>
        <w:spacing w:before="240"/>
        <w:jc w:val="center"/>
      </w:pPr>
      <w:r>
        <w:rPr>
          <w:rFonts w:ascii="Times New Roman" w:hAnsi="Times New Roman"/>
          <w:b/>
          <w:color w:val="1D4B7A"/>
          <w:sz w:val="27"/>
        </w:rPr>
        <w:lastRenderedPageBreak/>
        <w:t>DECLARATION</w:t>
      </w:r>
    </w:p>
    <w:p w14:paraId="5275661F" w14:textId="77777777" w:rsidR="00197102" w:rsidRDefault="00E81187">
      <w:pPr>
        <w:spacing w:after="160"/>
        <w:jc w:val="both"/>
      </w:pPr>
      <w:r>
        <w:rPr>
          <w:rFonts w:ascii="Times New Roman" w:hAnsi="Times New Roman"/>
          <w:sz w:val="21"/>
        </w:rPr>
        <w:t xml:space="preserve">We hereby declare that the project entitled “WEB SCRAPING AND PRODUCT PRICE ANALYSIS SYSTEM” is our original work and is submitted to ADITYA UNIVERSITY, </w:t>
      </w:r>
      <w:proofErr w:type="spellStart"/>
      <w:r>
        <w:rPr>
          <w:rFonts w:ascii="Times New Roman" w:hAnsi="Times New Roman"/>
          <w:sz w:val="21"/>
        </w:rPr>
        <w:t>Surampalem</w:t>
      </w:r>
      <w:proofErr w:type="spellEnd"/>
      <w:r>
        <w:rPr>
          <w:rFonts w:ascii="Times New Roman" w:hAnsi="Times New Roman"/>
          <w:sz w:val="21"/>
        </w:rPr>
        <w:t>, in partial fulfillment of the requirements for the award of the B.Tech. degree in Artificial Intelligence and Machine learning.</w:t>
      </w:r>
    </w:p>
    <w:p w14:paraId="7CDBA23A" w14:textId="77777777" w:rsidR="00197102" w:rsidRDefault="00E81187">
      <w:pPr>
        <w:spacing w:after="280"/>
        <w:jc w:val="both"/>
      </w:pPr>
      <w:r>
        <w:rPr>
          <w:rFonts w:ascii="Times New Roman" w:hAnsi="Times New Roman"/>
          <w:sz w:val="21"/>
        </w:rPr>
        <w:t>We further declare that this project work has not been submitted, either in full or in part, for the award of any degree or diploma in this or any other institution. We also confirm that this work has been carried out with academic honesty and complies with the Institutional Academic Integrity and AI Usage Policy.</w:t>
      </w:r>
    </w:p>
    <w:p w14:paraId="10EB8BA7" w14:textId="77777777" w:rsidR="00197102" w:rsidRDefault="00E81187">
      <w:pPr>
        <w:spacing w:before="240" w:after="360"/>
      </w:pPr>
      <w:r>
        <w:rPr>
          <w:b/>
        </w:rPr>
        <w:t xml:space="preserve">Place: </w:t>
      </w:r>
      <w:proofErr w:type="spellStart"/>
      <w:r>
        <w:rPr>
          <w:b/>
        </w:rPr>
        <w:t>Surampalem</w:t>
      </w:r>
      <w:proofErr w:type="spellEnd"/>
      <w:r>
        <w:rPr>
          <w:b/>
        </w:rPr>
        <w:br/>
        <w:t>Date: 03-04-2026</w:t>
      </w:r>
    </w:p>
    <w:p w14:paraId="37592D75" w14:textId="77777777" w:rsidR="00197102" w:rsidRDefault="00E81187">
      <w:pPr>
        <w:spacing w:after="120"/>
      </w:pPr>
      <w:r>
        <w:rPr>
          <w:b/>
        </w:rPr>
        <w:t>By:</w:t>
      </w:r>
    </w:p>
    <w:tbl>
      <w:tblPr>
        <w:tblW w:w="0" w:type="auto"/>
        <w:jc w:val="center"/>
        <w:tblLook w:val="04A0" w:firstRow="1" w:lastRow="0" w:firstColumn="1" w:lastColumn="0" w:noHBand="0" w:noVBand="1"/>
      </w:tblPr>
      <w:tblGrid>
        <w:gridCol w:w="4788"/>
        <w:gridCol w:w="4788"/>
      </w:tblGrid>
      <w:tr w:rsidR="00197102" w14:paraId="728E61C3" w14:textId="77777777">
        <w:trPr>
          <w:jc w:val="center"/>
        </w:trPr>
        <w:tc>
          <w:tcPr>
            <w:tcW w:w="4788" w:type="dxa"/>
          </w:tcPr>
          <w:p w14:paraId="7331A649" w14:textId="77777777" w:rsidR="00197102" w:rsidRDefault="00E81187">
            <w:r>
              <w:rPr>
                <w:b/>
                <w:sz w:val="20"/>
              </w:rPr>
              <w:t>I K SAI HARSHINI VIJAYA LAKSHMI</w:t>
            </w:r>
          </w:p>
        </w:tc>
        <w:tc>
          <w:tcPr>
            <w:tcW w:w="4788" w:type="dxa"/>
          </w:tcPr>
          <w:p w14:paraId="52C534FB" w14:textId="77777777" w:rsidR="00197102" w:rsidRDefault="00E81187">
            <w:r>
              <w:rPr>
                <w:b/>
                <w:sz w:val="20"/>
              </w:rPr>
              <w:t>(25B11AI403)</w:t>
            </w:r>
          </w:p>
        </w:tc>
      </w:tr>
      <w:tr w:rsidR="00197102" w14:paraId="40D7E4F7" w14:textId="77777777">
        <w:trPr>
          <w:jc w:val="center"/>
        </w:trPr>
        <w:tc>
          <w:tcPr>
            <w:tcW w:w="4788" w:type="dxa"/>
          </w:tcPr>
          <w:p w14:paraId="5B497B36" w14:textId="77777777" w:rsidR="00197102" w:rsidRDefault="00E81187">
            <w:r>
              <w:rPr>
                <w:b/>
                <w:sz w:val="20"/>
              </w:rPr>
              <w:t>M SYSHA REDDY</w:t>
            </w:r>
          </w:p>
        </w:tc>
        <w:tc>
          <w:tcPr>
            <w:tcW w:w="4788" w:type="dxa"/>
          </w:tcPr>
          <w:p w14:paraId="2D08ACBF" w14:textId="77777777" w:rsidR="00197102" w:rsidRDefault="00E81187">
            <w:r>
              <w:rPr>
                <w:b/>
                <w:sz w:val="20"/>
              </w:rPr>
              <w:t>(25B11AI676)</w:t>
            </w:r>
          </w:p>
        </w:tc>
      </w:tr>
      <w:tr w:rsidR="00197102" w14:paraId="5D1859BB" w14:textId="77777777">
        <w:trPr>
          <w:jc w:val="center"/>
        </w:trPr>
        <w:tc>
          <w:tcPr>
            <w:tcW w:w="4788" w:type="dxa"/>
          </w:tcPr>
          <w:p w14:paraId="3577BFCF" w14:textId="77777777" w:rsidR="00197102" w:rsidRDefault="00E81187">
            <w:r>
              <w:rPr>
                <w:b/>
                <w:sz w:val="20"/>
              </w:rPr>
              <w:t>V SAI KHYATI</w:t>
            </w:r>
          </w:p>
        </w:tc>
        <w:tc>
          <w:tcPr>
            <w:tcW w:w="4788" w:type="dxa"/>
          </w:tcPr>
          <w:p w14:paraId="4E062723" w14:textId="77777777" w:rsidR="00197102" w:rsidRDefault="00E81187">
            <w:r>
              <w:rPr>
                <w:b/>
                <w:sz w:val="20"/>
              </w:rPr>
              <w:t>(25B11AIA50)</w:t>
            </w:r>
          </w:p>
        </w:tc>
      </w:tr>
      <w:tr w:rsidR="00197102" w14:paraId="42B43965" w14:textId="77777777">
        <w:trPr>
          <w:jc w:val="center"/>
        </w:trPr>
        <w:tc>
          <w:tcPr>
            <w:tcW w:w="4788" w:type="dxa"/>
          </w:tcPr>
          <w:p w14:paraId="0A3749FB" w14:textId="77777777" w:rsidR="00197102" w:rsidRDefault="00E81187">
            <w:r>
              <w:rPr>
                <w:b/>
                <w:sz w:val="20"/>
              </w:rPr>
              <w:t>R SURYA PRASANNA</w:t>
            </w:r>
          </w:p>
        </w:tc>
        <w:tc>
          <w:tcPr>
            <w:tcW w:w="4788" w:type="dxa"/>
          </w:tcPr>
          <w:p w14:paraId="061DDD02" w14:textId="77777777" w:rsidR="00197102" w:rsidRDefault="00E81187">
            <w:r>
              <w:rPr>
                <w:b/>
                <w:sz w:val="20"/>
              </w:rPr>
              <w:t>(25B11AIA03)</w:t>
            </w:r>
          </w:p>
        </w:tc>
      </w:tr>
    </w:tbl>
    <w:p w14:paraId="170A9CDA" w14:textId="77777777" w:rsidR="00197102" w:rsidRDefault="00E81187">
      <w:r>
        <w:br w:type="page"/>
      </w:r>
    </w:p>
    <w:p w14:paraId="0D3023C7" w14:textId="77777777" w:rsidR="00197102" w:rsidRDefault="00E81187">
      <w:pPr>
        <w:keepNext/>
        <w:spacing w:before="240"/>
        <w:jc w:val="center"/>
      </w:pPr>
      <w:r>
        <w:rPr>
          <w:rFonts w:ascii="Times New Roman" w:hAnsi="Times New Roman"/>
          <w:b/>
          <w:color w:val="1D4B7A"/>
          <w:sz w:val="27"/>
        </w:rPr>
        <w:lastRenderedPageBreak/>
        <w:t>ACKNOWLEDGEMENT</w:t>
      </w:r>
    </w:p>
    <w:p w14:paraId="0AD92ED6" w14:textId="77777777" w:rsidR="00197102" w:rsidRPr="000D0402" w:rsidRDefault="00E81187">
      <w:pPr>
        <w:spacing w:after="120"/>
        <w:jc w:val="both"/>
        <w:rPr>
          <w:sz w:val="26"/>
          <w:szCs w:val="26"/>
        </w:rPr>
      </w:pPr>
      <w:r w:rsidRPr="000D0402">
        <w:rPr>
          <w:rFonts w:ascii="Times New Roman" w:hAnsi="Times New Roman"/>
          <w:sz w:val="26"/>
          <w:szCs w:val="26"/>
        </w:rPr>
        <w:t>It is with immense pleasure that we express our sincere gratitude to our Cornerstone Project Guide, Alamanda Sophia, Assistant Professor, who has guided us throughout the project. Her valuable support, encouragement, and guidance have greatly contributed to the successful completion of this work.</w:t>
      </w:r>
    </w:p>
    <w:p w14:paraId="48E67B4B" w14:textId="77777777" w:rsidR="00197102" w:rsidRPr="000D0402" w:rsidRDefault="00E81187">
      <w:pPr>
        <w:spacing w:after="120"/>
        <w:jc w:val="both"/>
        <w:rPr>
          <w:sz w:val="26"/>
          <w:szCs w:val="26"/>
        </w:rPr>
      </w:pPr>
      <w:r w:rsidRPr="000D0402">
        <w:rPr>
          <w:rFonts w:ascii="Times New Roman" w:hAnsi="Times New Roman"/>
          <w:sz w:val="26"/>
          <w:szCs w:val="26"/>
        </w:rPr>
        <w:t xml:space="preserve">We would like to thank our Deputy Heads of the Department, Dr. </w:t>
      </w:r>
      <w:proofErr w:type="spellStart"/>
      <w:r w:rsidRPr="000D0402">
        <w:rPr>
          <w:rFonts w:ascii="Times New Roman" w:hAnsi="Times New Roman"/>
          <w:sz w:val="26"/>
          <w:szCs w:val="26"/>
        </w:rPr>
        <w:t>Bollu</w:t>
      </w:r>
      <w:proofErr w:type="spellEnd"/>
      <w:r w:rsidRPr="000D0402">
        <w:rPr>
          <w:rFonts w:ascii="Times New Roman" w:hAnsi="Times New Roman"/>
          <w:sz w:val="26"/>
          <w:szCs w:val="26"/>
        </w:rPr>
        <w:t xml:space="preserve"> </w:t>
      </w:r>
      <w:proofErr w:type="spellStart"/>
      <w:r w:rsidRPr="000D0402">
        <w:rPr>
          <w:rFonts w:ascii="Times New Roman" w:hAnsi="Times New Roman"/>
          <w:sz w:val="26"/>
          <w:szCs w:val="26"/>
        </w:rPr>
        <w:t>Manikyala</w:t>
      </w:r>
      <w:proofErr w:type="spellEnd"/>
      <w:r w:rsidRPr="000D0402">
        <w:rPr>
          <w:rFonts w:ascii="Times New Roman" w:hAnsi="Times New Roman"/>
          <w:sz w:val="26"/>
          <w:szCs w:val="26"/>
        </w:rPr>
        <w:t xml:space="preserve"> Rao, Associate Professor and Dr. Dasari Veeraswamy, Assistant Professor, Department of AIML, for their support and valuable suggestions.</w:t>
      </w:r>
    </w:p>
    <w:p w14:paraId="4D14C4E3" w14:textId="77777777" w:rsidR="00197102" w:rsidRPr="000D0402" w:rsidRDefault="00E81187">
      <w:pPr>
        <w:spacing w:after="120"/>
        <w:jc w:val="both"/>
        <w:rPr>
          <w:sz w:val="26"/>
          <w:szCs w:val="26"/>
        </w:rPr>
      </w:pPr>
      <w:r w:rsidRPr="000D0402">
        <w:rPr>
          <w:rFonts w:ascii="Times New Roman" w:hAnsi="Times New Roman"/>
          <w:sz w:val="26"/>
          <w:szCs w:val="26"/>
        </w:rPr>
        <w:t xml:space="preserve">Our deepest thanks to our Head of the Department, Dr. </w:t>
      </w:r>
      <w:proofErr w:type="spellStart"/>
      <w:r w:rsidRPr="000D0402">
        <w:rPr>
          <w:rFonts w:ascii="Times New Roman" w:hAnsi="Times New Roman"/>
          <w:sz w:val="26"/>
          <w:szCs w:val="26"/>
        </w:rPr>
        <w:t>Kovvuri</w:t>
      </w:r>
      <w:proofErr w:type="spellEnd"/>
      <w:r w:rsidRPr="000D0402">
        <w:rPr>
          <w:rFonts w:ascii="Times New Roman" w:hAnsi="Times New Roman"/>
          <w:sz w:val="26"/>
          <w:szCs w:val="26"/>
        </w:rPr>
        <w:t xml:space="preserve"> N Bhargavi, Associate Professor &amp; HOD, for her inspiration and for providing all the necessary facilities and resources required for this project.</w:t>
      </w:r>
    </w:p>
    <w:p w14:paraId="30D20DBC" w14:textId="77777777" w:rsidR="00197102" w:rsidRPr="000D0402" w:rsidRDefault="00E81187">
      <w:pPr>
        <w:spacing w:after="120"/>
        <w:jc w:val="both"/>
        <w:rPr>
          <w:sz w:val="26"/>
          <w:szCs w:val="26"/>
        </w:rPr>
      </w:pPr>
      <w:r w:rsidRPr="000D0402">
        <w:rPr>
          <w:rFonts w:ascii="Times New Roman" w:hAnsi="Times New Roman"/>
          <w:sz w:val="26"/>
          <w:szCs w:val="26"/>
        </w:rPr>
        <w:t>We also extend our sincere thanks to Dr. M.V. Rajesh, Associate Dean, School of Computing, for his encouragement and support during our project.</w:t>
      </w:r>
    </w:p>
    <w:p w14:paraId="0565B3E7" w14:textId="77777777" w:rsidR="00197102" w:rsidRPr="000D0402" w:rsidRDefault="00E81187">
      <w:pPr>
        <w:spacing w:after="120"/>
        <w:jc w:val="both"/>
        <w:rPr>
          <w:sz w:val="26"/>
          <w:szCs w:val="26"/>
        </w:rPr>
      </w:pPr>
      <w:r w:rsidRPr="000D0402">
        <w:rPr>
          <w:rFonts w:ascii="Times New Roman" w:hAnsi="Times New Roman"/>
          <w:sz w:val="26"/>
          <w:szCs w:val="26"/>
        </w:rPr>
        <w:t>We would like to express our sincere gratitude to Dr. G. Suresh, Registrar; Dr. A. Ramesh, Pro Vice-Chancellor (Engineering &amp; Sciences); Dr. S. Rama Sree, Pro Vice-Chancellor (Academics); Dr. M.B. Srinivas, Vice-Chancellor; and Dr. M. Sreenivasa Reddy, Deputy Pro Chancellor and Management, Aditya University, for providing excellent infrastructure and state-of-the-art laboratories.</w:t>
      </w:r>
    </w:p>
    <w:p w14:paraId="29B346CA" w14:textId="77777777" w:rsidR="00197102" w:rsidRPr="000D0402" w:rsidRDefault="00E81187">
      <w:pPr>
        <w:spacing w:after="120"/>
        <w:jc w:val="both"/>
        <w:rPr>
          <w:sz w:val="26"/>
          <w:szCs w:val="26"/>
        </w:rPr>
      </w:pPr>
      <w:r w:rsidRPr="000D0402">
        <w:rPr>
          <w:rFonts w:ascii="Times New Roman" w:hAnsi="Times New Roman"/>
          <w:sz w:val="26"/>
          <w:szCs w:val="26"/>
        </w:rPr>
        <w:t>Finally, we would like to thank the faculty members, lab technicians, non-teaching staff, and our friends who have directly or indirectly supported us in completing this Cornerstone project successfully.</w:t>
      </w:r>
    </w:p>
    <w:p w14:paraId="5DAF6AC1" w14:textId="77777777" w:rsidR="00197102" w:rsidRDefault="00E81187">
      <w:r>
        <w:br w:type="page"/>
      </w:r>
    </w:p>
    <w:p w14:paraId="2D9F50DF" w14:textId="77777777" w:rsidR="00197102" w:rsidRDefault="00E81187">
      <w:pPr>
        <w:keepNext/>
        <w:spacing w:before="240"/>
        <w:jc w:val="center"/>
      </w:pPr>
      <w:r>
        <w:rPr>
          <w:rFonts w:ascii="Times New Roman" w:hAnsi="Times New Roman"/>
          <w:b/>
          <w:color w:val="1D4B7A"/>
          <w:sz w:val="27"/>
        </w:rPr>
        <w:lastRenderedPageBreak/>
        <w:t>ABSTRACT</w:t>
      </w:r>
    </w:p>
    <w:p w14:paraId="53EE3DEC" w14:textId="77777777" w:rsidR="00197102" w:rsidRDefault="00E81187">
      <w:pPr>
        <w:spacing w:after="160"/>
        <w:jc w:val="both"/>
      </w:pPr>
      <w:r>
        <w:rPr>
          <w:rFonts w:ascii="Times New Roman" w:hAnsi="Times New Roman"/>
          <w:sz w:val="21"/>
        </w:rPr>
        <w:t xml:space="preserve">In contemporary digital commerce, retail consumers experience persistent market friction caused by extreme price dispersion, algorithmic repricing strategies, and fragmented inventory across rival e-commerce portals. Major platforms like Amazon, Flipkart, Croma, Reliance Digital, and Tata </w:t>
      </w:r>
      <w:proofErr w:type="spellStart"/>
      <w:r>
        <w:rPr>
          <w:rFonts w:ascii="Times New Roman" w:hAnsi="Times New Roman"/>
          <w:sz w:val="21"/>
        </w:rPr>
        <w:t>CLiQ</w:t>
      </w:r>
      <w:proofErr w:type="spellEnd"/>
      <w:r>
        <w:rPr>
          <w:rFonts w:ascii="Times New Roman" w:hAnsi="Times New Roman"/>
          <w:sz w:val="21"/>
        </w:rPr>
        <w:t xml:space="preserve"> continuously adjust merchandise pricing based on customer demand, supply chain constraints, and promotional sale windows. Consequently, manual product comparison across multiple vendor websites is inefficient, error-prone, and time-prohibitive for ordinary consumers.</w:t>
      </w:r>
    </w:p>
    <w:p w14:paraId="75CA6870" w14:textId="77777777" w:rsidR="00197102" w:rsidRDefault="00E81187">
      <w:pPr>
        <w:spacing w:after="160"/>
        <w:jc w:val="both"/>
      </w:pPr>
      <w:r>
        <w:rPr>
          <w:rFonts w:ascii="Times New Roman" w:hAnsi="Times New Roman"/>
          <w:sz w:val="21"/>
        </w:rPr>
        <w:t xml:space="preserve">To resolve this challenge, this project presents </w:t>
      </w:r>
      <w:proofErr w:type="spellStart"/>
      <w:r>
        <w:rPr>
          <w:rFonts w:ascii="Times New Roman" w:hAnsi="Times New Roman"/>
          <w:sz w:val="21"/>
        </w:rPr>
        <w:t>PriceWise</w:t>
      </w:r>
      <w:proofErr w:type="spellEnd"/>
      <w:r>
        <w:rPr>
          <w:rFonts w:ascii="Times New Roman" w:hAnsi="Times New Roman"/>
          <w:sz w:val="21"/>
        </w:rPr>
        <w:t>, an end-to-end intelligent Web Scraping and Product Price Analysis System that automates multi-platform product discovery, data extraction, rigorous data cleaning, statistical market exploration, and predictive deal evaluation. The architecture incorporates polite, rate-limited HTTP scrapers, automated currency formatting and schema validation routines, duplicate resolution preserving the lowest offer per platform, and a dual-tier analytical engine. The engine integrates a Multi-Criteria Decision Analysis (MCDA) Deal Scoring formula with a supervised Machine Learning model (Logistic Regression) to classify offer quality based on platform pricing medians, discount depth, customer review ratings, and inventory availability.</w:t>
      </w:r>
    </w:p>
    <w:p w14:paraId="71158B7E" w14:textId="77777777" w:rsidR="00197102" w:rsidRDefault="00E81187">
      <w:pPr>
        <w:spacing w:after="160"/>
        <w:jc w:val="both"/>
      </w:pPr>
      <w:r>
        <w:rPr>
          <w:rFonts w:ascii="Times New Roman" w:hAnsi="Times New Roman"/>
          <w:sz w:val="21"/>
        </w:rPr>
        <w:t xml:space="preserve">The system processes a benchmark catalog of 1,500 product offers across five core categories: Electronics, Fashion, Beauty, Home, and Books spanning 13 prominent e-commerce portals. An interactive web dashboard built with </w:t>
      </w:r>
      <w:proofErr w:type="spellStart"/>
      <w:r>
        <w:rPr>
          <w:rFonts w:ascii="Times New Roman" w:hAnsi="Times New Roman"/>
          <w:sz w:val="21"/>
        </w:rPr>
        <w:t>Streamlit</w:t>
      </w:r>
      <w:proofErr w:type="spellEnd"/>
      <w:r>
        <w:rPr>
          <w:rFonts w:ascii="Times New Roman" w:hAnsi="Times New Roman"/>
          <w:sz w:val="21"/>
        </w:rPr>
        <w:t xml:space="preserve"> provides instant cross-platform comparison, savings calculations, interactive distribution charts via </w:t>
      </w:r>
      <w:proofErr w:type="spellStart"/>
      <w:r>
        <w:rPr>
          <w:rFonts w:ascii="Times New Roman" w:hAnsi="Times New Roman"/>
          <w:sz w:val="21"/>
        </w:rPr>
        <w:t>Plotly</w:t>
      </w:r>
      <w:proofErr w:type="spellEnd"/>
      <w:r>
        <w:rPr>
          <w:rFonts w:ascii="Times New Roman" w:hAnsi="Times New Roman"/>
          <w:sz w:val="21"/>
        </w:rPr>
        <w:t>, and real-time deal predictions. The trained machine learning classifier attains an empirical accuracy of 89.3% and an ROC-AUC score of 0.912, empowering consumers to make financially optimal purchasing decisions.</w:t>
      </w:r>
    </w:p>
    <w:p w14:paraId="629555E2" w14:textId="77777777" w:rsidR="00197102" w:rsidRDefault="00E81187">
      <w:pPr>
        <w:spacing w:after="70"/>
        <w:jc w:val="both"/>
      </w:pPr>
      <w:r>
        <w:rPr>
          <w:rFonts w:ascii="Times New Roman" w:hAnsi="Times New Roman"/>
          <w:b/>
          <w:sz w:val="20"/>
        </w:rPr>
        <w:t xml:space="preserve">Keywords — </w:t>
      </w:r>
      <w:r>
        <w:rPr>
          <w:rFonts w:ascii="Times New Roman" w:hAnsi="Times New Roman"/>
          <w:i/>
          <w:sz w:val="20"/>
        </w:rPr>
        <w:t xml:space="preserve">Web Scraping, Data Analytics, E-Commerce Price Intelligence, Supervised Machine Learning, Logistic Regression, </w:t>
      </w:r>
      <w:proofErr w:type="spellStart"/>
      <w:r>
        <w:rPr>
          <w:rFonts w:ascii="Times New Roman" w:hAnsi="Times New Roman"/>
          <w:i/>
          <w:sz w:val="20"/>
        </w:rPr>
        <w:t>Streamlit</w:t>
      </w:r>
      <w:proofErr w:type="spellEnd"/>
      <w:r>
        <w:rPr>
          <w:rFonts w:ascii="Times New Roman" w:hAnsi="Times New Roman"/>
          <w:i/>
          <w:sz w:val="20"/>
        </w:rPr>
        <w:t>, Deal Recommendation Engine.</w:t>
      </w:r>
    </w:p>
    <w:p w14:paraId="160CBBB6" w14:textId="77777777" w:rsidR="00197102" w:rsidRDefault="00E81187">
      <w:r>
        <w:br w:type="page"/>
      </w:r>
    </w:p>
    <w:p w14:paraId="0189EB38" w14:textId="77777777" w:rsidR="00197102" w:rsidRDefault="00E81187">
      <w:pPr>
        <w:keepNext/>
        <w:spacing w:before="120" w:after="80"/>
        <w:jc w:val="center"/>
      </w:pPr>
      <w:r>
        <w:rPr>
          <w:rFonts w:ascii="Times New Roman" w:hAnsi="Times New Roman"/>
          <w:b/>
          <w:color w:val="1D4B7A"/>
          <w:sz w:val="27"/>
        </w:rPr>
        <w:lastRenderedPageBreak/>
        <w:t>Table of Contents</w:t>
      </w:r>
    </w:p>
    <w:tbl>
      <w:tblPr>
        <w:tblW w:w="0" w:type="auto"/>
        <w:jc w:val="center"/>
        <w:tblLook w:val="04A0" w:firstRow="1" w:lastRow="0" w:firstColumn="1" w:lastColumn="0" w:noHBand="0" w:noVBand="1"/>
      </w:tblPr>
      <w:tblGrid>
        <w:gridCol w:w="3192"/>
        <w:gridCol w:w="3192"/>
        <w:gridCol w:w="3192"/>
      </w:tblGrid>
      <w:tr w:rsidR="00197102" w14:paraId="673708F7" w14:textId="77777777">
        <w:trPr>
          <w:jc w:val="center"/>
        </w:trPr>
        <w:tc>
          <w:tcPr>
            <w:tcW w:w="3192" w:type="dxa"/>
            <w:shd w:val="clear" w:color="auto" w:fill="1D4B7A"/>
            <w:tcMar>
              <w:top w:w="35" w:type="dxa"/>
              <w:left w:w="60" w:type="dxa"/>
              <w:bottom w:w="35" w:type="dxa"/>
              <w:right w:w="60" w:type="dxa"/>
            </w:tcMar>
          </w:tcPr>
          <w:p w14:paraId="23117C5E" w14:textId="77777777" w:rsidR="00197102" w:rsidRDefault="00E81187">
            <w:pPr>
              <w:spacing w:after="0"/>
              <w:jc w:val="center"/>
            </w:pPr>
            <w:proofErr w:type="spellStart"/>
            <w:r>
              <w:rPr>
                <w:rFonts w:ascii="Times New Roman" w:hAnsi="Times New Roman"/>
                <w:b/>
                <w:color w:val="FFFFFF"/>
                <w:sz w:val="16"/>
              </w:rPr>
              <w:t>S.No</w:t>
            </w:r>
            <w:proofErr w:type="spellEnd"/>
            <w:r>
              <w:rPr>
                <w:rFonts w:ascii="Times New Roman" w:hAnsi="Times New Roman"/>
                <w:b/>
                <w:color w:val="FFFFFF"/>
                <w:sz w:val="16"/>
              </w:rPr>
              <w:t>.</w:t>
            </w:r>
          </w:p>
        </w:tc>
        <w:tc>
          <w:tcPr>
            <w:tcW w:w="3192" w:type="dxa"/>
            <w:shd w:val="clear" w:color="auto" w:fill="1D4B7A"/>
            <w:tcMar>
              <w:top w:w="35" w:type="dxa"/>
              <w:left w:w="60" w:type="dxa"/>
              <w:bottom w:w="35" w:type="dxa"/>
              <w:right w:w="60" w:type="dxa"/>
            </w:tcMar>
          </w:tcPr>
          <w:p w14:paraId="70DCDE64" w14:textId="77777777" w:rsidR="00197102" w:rsidRDefault="00E81187">
            <w:pPr>
              <w:spacing w:after="0"/>
              <w:jc w:val="center"/>
            </w:pPr>
            <w:r>
              <w:rPr>
                <w:rFonts w:ascii="Times New Roman" w:hAnsi="Times New Roman"/>
                <w:b/>
                <w:color w:val="FFFFFF"/>
                <w:sz w:val="16"/>
              </w:rPr>
              <w:t>Contents</w:t>
            </w:r>
          </w:p>
        </w:tc>
        <w:tc>
          <w:tcPr>
            <w:tcW w:w="3192" w:type="dxa"/>
            <w:shd w:val="clear" w:color="auto" w:fill="1D4B7A"/>
            <w:tcMar>
              <w:top w:w="35" w:type="dxa"/>
              <w:left w:w="60" w:type="dxa"/>
              <w:bottom w:w="35" w:type="dxa"/>
              <w:right w:w="60" w:type="dxa"/>
            </w:tcMar>
          </w:tcPr>
          <w:p w14:paraId="644C892A" w14:textId="77777777" w:rsidR="00197102" w:rsidRDefault="00E81187">
            <w:pPr>
              <w:spacing w:after="0"/>
              <w:jc w:val="center"/>
            </w:pPr>
            <w:r>
              <w:rPr>
                <w:rFonts w:ascii="Times New Roman" w:hAnsi="Times New Roman"/>
                <w:b/>
                <w:color w:val="FFFFFF"/>
                <w:sz w:val="16"/>
              </w:rPr>
              <w:t>Pages</w:t>
            </w:r>
          </w:p>
        </w:tc>
      </w:tr>
      <w:tr w:rsidR="00197102" w14:paraId="4ED41822" w14:textId="77777777">
        <w:trPr>
          <w:jc w:val="center"/>
        </w:trPr>
        <w:tc>
          <w:tcPr>
            <w:tcW w:w="3192" w:type="dxa"/>
            <w:shd w:val="clear" w:color="auto" w:fill="FFFFFF"/>
            <w:tcMar>
              <w:top w:w="20" w:type="dxa"/>
              <w:left w:w="60" w:type="dxa"/>
              <w:bottom w:w="20" w:type="dxa"/>
              <w:right w:w="60" w:type="dxa"/>
            </w:tcMar>
          </w:tcPr>
          <w:p w14:paraId="455FDD79" w14:textId="77777777" w:rsidR="00197102" w:rsidRDefault="00E81187">
            <w:pPr>
              <w:spacing w:after="0"/>
              <w:jc w:val="center"/>
            </w:pPr>
            <w:r>
              <w:rPr>
                <w:rFonts w:ascii="Times New Roman" w:hAnsi="Times New Roman"/>
                <w:b/>
                <w:sz w:val="15"/>
              </w:rPr>
              <w:t>1</w:t>
            </w:r>
          </w:p>
        </w:tc>
        <w:tc>
          <w:tcPr>
            <w:tcW w:w="3192" w:type="dxa"/>
            <w:shd w:val="clear" w:color="auto" w:fill="FFFFFF"/>
            <w:tcMar>
              <w:top w:w="20" w:type="dxa"/>
              <w:left w:w="60" w:type="dxa"/>
              <w:bottom w:w="20" w:type="dxa"/>
              <w:right w:w="60" w:type="dxa"/>
            </w:tcMar>
          </w:tcPr>
          <w:p w14:paraId="09C03A76" w14:textId="77777777" w:rsidR="00197102" w:rsidRDefault="00E81187">
            <w:pPr>
              <w:spacing w:after="0"/>
            </w:pPr>
            <w:r>
              <w:rPr>
                <w:rFonts w:ascii="Times New Roman" w:hAnsi="Times New Roman"/>
                <w:b/>
                <w:sz w:val="15"/>
              </w:rPr>
              <w:t>Title Page</w:t>
            </w:r>
          </w:p>
        </w:tc>
        <w:tc>
          <w:tcPr>
            <w:tcW w:w="3192" w:type="dxa"/>
            <w:shd w:val="clear" w:color="auto" w:fill="FFFFFF"/>
            <w:tcMar>
              <w:top w:w="20" w:type="dxa"/>
              <w:left w:w="60" w:type="dxa"/>
              <w:bottom w:w="20" w:type="dxa"/>
              <w:right w:w="60" w:type="dxa"/>
            </w:tcMar>
          </w:tcPr>
          <w:p w14:paraId="2E8F69A1" w14:textId="77777777" w:rsidR="00197102" w:rsidRDefault="00E81187">
            <w:pPr>
              <w:spacing w:after="0"/>
              <w:jc w:val="center"/>
            </w:pPr>
            <w:proofErr w:type="spellStart"/>
            <w:r>
              <w:rPr>
                <w:rFonts w:ascii="Times New Roman" w:hAnsi="Times New Roman"/>
                <w:b/>
                <w:sz w:val="15"/>
              </w:rPr>
              <w:t>i</w:t>
            </w:r>
            <w:proofErr w:type="spellEnd"/>
          </w:p>
        </w:tc>
      </w:tr>
      <w:tr w:rsidR="00197102" w14:paraId="4C4BEADA" w14:textId="77777777">
        <w:trPr>
          <w:jc w:val="center"/>
        </w:trPr>
        <w:tc>
          <w:tcPr>
            <w:tcW w:w="3192" w:type="dxa"/>
            <w:shd w:val="clear" w:color="auto" w:fill="F8FAFC"/>
            <w:tcMar>
              <w:top w:w="20" w:type="dxa"/>
              <w:left w:w="60" w:type="dxa"/>
              <w:bottom w:w="20" w:type="dxa"/>
              <w:right w:w="60" w:type="dxa"/>
            </w:tcMar>
          </w:tcPr>
          <w:p w14:paraId="39AEB79A" w14:textId="77777777" w:rsidR="00197102" w:rsidRDefault="00E81187">
            <w:pPr>
              <w:spacing w:after="0"/>
              <w:jc w:val="center"/>
            </w:pPr>
            <w:r>
              <w:rPr>
                <w:rFonts w:ascii="Times New Roman" w:hAnsi="Times New Roman"/>
                <w:b/>
                <w:sz w:val="15"/>
              </w:rPr>
              <w:t>2</w:t>
            </w:r>
          </w:p>
        </w:tc>
        <w:tc>
          <w:tcPr>
            <w:tcW w:w="3192" w:type="dxa"/>
            <w:shd w:val="clear" w:color="auto" w:fill="F8FAFC"/>
            <w:tcMar>
              <w:top w:w="20" w:type="dxa"/>
              <w:left w:w="60" w:type="dxa"/>
              <w:bottom w:w="20" w:type="dxa"/>
              <w:right w:w="60" w:type="dxa"/>
            </w:tcMar>
          </w:tcPr>
          <w:p w14:paraId="7EC67452" w14:textId="77777777" w:rsidR="00197102" w:rsidRDefault="00E81187">
            <w:pPr>
              <w:spacing w:after="0"/>
            </w:pPr>
            <w:r>
              <w:rPr>
                <w:rFonts w:ascii="Times New Roman" w:hAnsi="Times New Roman"/>
                <w:b/>
                <w:sz w:val="15"/>
              </w:rPr>
              <w:t>Certificate</w:t>
            </w:r>
          </w:p>
        </w:tc>
        <w:tc>
          <w:tcPr>
            <w:tcW w:w="3192" w:type="dxa"/>
            <w:shd w:val="clear" w:color="auto" w:fill="F8FAFC"/>
            <w:tcMar>
              <w:top w:w="20" w:type="dxa"/>
              <w:left w:w="60" w:type="dxa"/>
              <w:bottom w:w="20" w:type="dxa"/>
              <w:right w:w="60" w:type="dxa"/>
            </w:tcMar>
          </w:tcPr>
          <w:p w14:paraId="1E6964C7" w14:textId="77777777" w:rsidR="00197102" w:rsidRDefault="00E81187">
            <w:pPr>
              <w:spacing w:after="0"/>
              <w:jc w:val="center"/>
            </w:pPr>
            <w:r>
              <w:rPr>
                <w:rFonts w:ascii="Times New Roman" w:hAnsi="Times New Roman"/>
                <w:b/>
                <w:sz w:val="15"/>
              </w:rPr>
              <w:t>ii</w:t>
            </w:r>
          </w:p>
        </w:tc>
      </w:tr>
      <w:tr w:rsidR="00197102" w14:paraId="693F2BA9" w14:textId="77777777">
        <w:trPr>
          <w:jc w:val="center"/>
        </w:trPr>
        <w:tc>
          <w:tcPr>
            <w:tcW w:w="3192" w:type="dxa"/>
            <w:shd w:val="clear" w:color="auto" w:fill="FFFFFF"/>
            <w:tcMar>
              <w:top w:w="20" w:type="dxa"/>
              <w:left w:w="60" w:type="dxa"/>
              <w:bottom w:w="20" w:type="dxa"/>
              <w:right w:w="60" w:type="dxa"/>
            </w:tcMar>
          </w:tcPr>
          <w:p w14:paraId="177D8EC1" w14:textId="77777777" w:rsidR="00197102" w:rsidRDefault="00E81187">
            <w:pPr>
              <w:spacing w:after="0"/>
              <w:jc w:val="center"/>
            </w:pPr>
            <w:r>
              <w:rPr>
                <w:rFonts w:ascii="Times New Roman" w:hAnsi="Times New Roman"/>
                <w:b/>
                <w:sz w:val="15"/>
              </w:rPr>
              <w:t>3</w:t>
            </w:r>
          </w:p>
        </w:tc>
        <w:tc>
          <w:tcPr>
            <w:tcW w:w="3192" w:type="dxa"/>
            <w:shd w:val="clear" w:color="auto" w:fill="FFFFFF"/>
            <w:tcMar>
              <w:top w:w="20" w:type="dxa"/>
              <w:left w:w="60" w:type="dxa"/>
              <w:bottom w:w="20" w:type="dxa"/>
              <w:right w:w="60" w:type="dxa"/>
            </w:tcMar>
          </w:tcPr>
          <w:p w14:paraId="46DA489F" w14:textId="77777777" w:rsidR="00197102" w:rsidRDefault="00E81187">
            <w:pPr>
              <w:spacing w:after="0"/>
            </w:pPr>
            <w:r>
              <w:rPr>
                <w:rFonts w:ascii="Times New Roman" w:hAnsi="Times New Roman"/>
                <w:b/>
                <w:sz w:val="15"/>
              </w:rPr>
              <w:t>Declaration</w:t>
            </w:r>
          </w:p>
        </w:tc>
        <w:tc>
          <w:tcPr>
            <w:tcW w:w="3192" w:type="dxa"/>
            <w:shd w:val="clear" w:color="auto" w:fill="FFFFFF"/>
            <w:tcMar>
              <w:top w:w="20" w:type="dxa"/>
              <w:left w:w="60" w:type="dxa"/>
              <w:bottom w:w="20" w:type="dxa"/>
              <w:right w:w="60" w:type="dxa"/>
            </w:tcMar>
          </w:tcPr>
          <w:p w14:paraId="3F20D2AE" w14:textId="77777777" w:rsidR="00197102" w:rsidRDefault="00E81187">
            <w:pPr>
              <w:spacing w:after="0"/>
              <w:jc w:val="center"/>
            </w:pPr>
            <w:r>
              <w:rPr>
                <w:rFonts w:ascii="Times New Roman" w:hAnsi="Times New Roman"/>
                <w:b/>
                <w:sz w:val="15"/>
              </w:rPr>
              <w:t>iii</w:t>
            </w:r>
          </w:p>
        </w:tc>
      </w:tr>
      <w:tr w:rsidR="00197102" w14:paraId="2CB69B3A" w14:textId="77777777">
        <w:trPr>
          <w:jc w:val="center"/>
        </w:trPr>
        <w:tc>
          <w:tcPr>
            <w:tcW w:w="3192" w:type="dxa"/>
            <w:shd w:val="clear" w:color="auto" w:fill="F8FAFC"/>
            <w:tcMar>
              <w:top w:w="20" w:type="dxa"/>
              <w:left w:w="60" w:type="dxa"/>
              <w:bottom w:w="20" w:type="dxa"/>
              <w:right w:w="60" w:type="dxa"/>
            </w:tcMar>
          </w:tcPr>
          <w:p w14:paraId="377AD30E" w14:textId="77777777" w:rsidR="00197102" w:rsidRDefault="00E81187">
            <w:pPr>
              <w:spacing w:after="0"/>
              <w:jc w:val="center"/>
            </w:pPr>
            <w:r>
              <w:rPr>
                <w:rFonts w:ascii="Times New Roman" w:hAnsi="Times New Roman"/>
                <w:b/>
                <w:sz w:val="15"/>
              </w:rPr>
              <w:t>4</w:t>
            </w:r>
          </w:p>
        </w:tc>
        <w:tc>
          <w:tcPr>
            <w:tcW w:w="3192" w:type="dxa"/>
            <w:shd w:val="clear" w:color="auto" w:fill="F8FAFC"/>
            <w:tcMar>
              <w:top w:w="20" w:type="dxa"/>
              <w:left w:w="60" w:type="dxa"/>
              <w:bottom w:w="20" w:type="dxa"/>
              <w:right w:w="60" w:type="dxa"/>
            </w:tcMar>
          </w:tcPr>
          <w:p w14:paraId="7DFF7FB2" w14:textId="77777777" w:rsidR="00197102" w:rsidRDefault="00E81187">
            <w:pPr>
              <w:spacing w:after="0"/>
            </w:pPr>
            <w:r>
              <w:rPr>
                <w:rFonts w:ascii="Times New Roman" w:hAnsi="Times New Roman"/>
                <w:b/>
                <w:sz w:val="15"/>
              </w:rPr>
              <w:t>Acknowledgement</w:t>
            </w:r>
          </w:p>
        </w:tc>
        <w:tc>
          <w:tcPr>
            <w:tcW w:w="3192" w:type="dxa"/>
            <w:shd w:val="clear" w:color="auto" w:fill="F8FAFC"/>
            <w:tcMar>
              <w:top w:w="20" w:type="dxa"/>
              <w:left w:w="60" w:type="dxa"/>
              <w:bottom w:w="20" w:type="dxa"/>
              <w:right w:w="60" w:type="dxa"/>
            </w:tcMar>
          </w:tcPr>
          <w:p w14:paraId="4DD2D808" w14:textId="77777777" w:rsidR="00197102" w:rsidRDefault="00E81187">
            <w:pPr>
              <w:spacing w:after="0"/>
              <w:jc w:val="center"/>
            </w:pPr>
            <w:r>
              <w:rPr>
                <w:rFonts w:ascii="Times New Roman" w:hAnsi="Times New Roman"/>
                <w:b/>
                <w:sz w:val="15"/>
              </w:rPr>
              <w:t>iv</w:t>
            </w:r>
          </w:p>
        </w:tc>
      </w:tr>
      <w:tr w:rsidR="00197102" w14:paraId="349ECA34" w14:textId="77777777">
        <w:trPr>
          <w:jc w:val="center"/>
        </w:trPr>
        <w:tc>
          <w:tcPr>
            <w:tcW w:w="3192" w:type="dxa"/>
            <w:shd w:val="clear" w:color="auto" w:fill="FFFFFF"/>
            <w:tcMar>
              <w:top w:w="20" w:type="dxa"/>
              <w:left w:w="60" w:type="dxa"/>
              <w:bottom w:w="20" w:type="dxa"/>
              <w:right w:w="60" w:type="dxa"/>
            </w:tcMar>
          </w:tcPr>
          <w:p w14:paraId="746DBE42" w14:textId="77777777" w:rsidR="00197102" w:rsidRDefault="00E81187">
            <w:pPr>
              <w:spacing w:after="0"/>
              <w:jc w:val="center"/>
            </w:pPr>
            <w:r>
              <w:rPr>
                <w:rFonts w:ascii="Times New Roman" w:hAnsi="Times New Roman"/>
                <w:b/>
                <w:sz w:val="15"/>
              </w:rPr>
              <w:t>5</w:t>
            </w:r>
          </w:p>
        </w:tc>
        <w:tc>
          <w:tcPr>
            <w:tcW w:w="3192" w:type="dxa"/>
            <w:shd w:val="clear" w:color="auto" w:fill="FFFFFF"/>
            <w:tcMar>
              <w:top w:w="20" w:type="dxa"/>
              <w:left w:w="60" w:type="dxa"/>
              <w:bottom w:w="20" w:type="dxa"/>
              <w:right w:w="60" w:type="dxa"/>
            </w:tcMar>
          </w:tcPr>
          <w:p w14:paraId="3128E10A" w14:textId="77777777" w:rsidR="00197102" w:rsidRDefault="00E81187">
            <w:pPr>
              <w:spacing w:after="0"/>
            </w:pPr>
            <w:r>
              <w:rPr>
                <w:rFonts w:ascii="Times New Roman" w:hAnsi="Times New Roman"/>
                <w:b/>
                <w:sz w:val="15"/>
              </w:rPr>
              <w:t>Abstract</w:t>
            </w:r>
          </w:p>
        </w:tc>
        <w:tc>
          <w:tcPr>
            <w:tcW w:w="3192" w:type="dxa"/>
            <w:shd w:val="clear" w:color="auto" w:fill="FFFFFF"/>
            <w:tcMar>
              <w:top w:w="20" w:type="dxa"/>
              <w:left w:w="60" w:type="dxa"/>
              <w:bottom w:w="20" w:type="dxa"/>
              <w:right w:w="60" w:type="dxa"/>
            </w:tcMar>
          </w:tcPr>
          <w:p w14:paraId="084E083D" w14:textId="77777777" w:rsidR="00197102" w:rsidRDefault="00E81187">
            <w:pPr>
              <w:spacing w:after="0"/>
              <w:jc w:val="center"/>
            </w:pPr>
            <w:r>
              <w:rPr>
                <w:rFonts w:ascii="Times New Roman" w:hAnsi="Times New Roman"/>
                <w:b/>
                <w:sz w:val="15"/>
              </w:rPr>
              <w:t>v</w:t>
            </w:r>
          </w:p>
        </w:tc>
      </w:tr>
      <w:tr w:rsidR="00197102" w14:paraId="297FF6CD" w14:textId="77777777">
        <w:trPr>
          <w:jc w:val="center"/>
        </w:trPr>
        <w:tc>
          <w:tcPr>
            <w:tcW w:w="3192" w:type="dxa"/>
            <w:shd w:val="clear" w:color="auto" w:fill="F8FAFC"/>
            <w:tcMar>
              <w:top w:w="20" w:type="dxa"/>
              <w:left w:w="60" w:type="dxa"/>
              <w:bottom w:w="20" w:type="dxa"/>
              <w:right w:w="60" w:type="dxa"/>
            </w:tcMar>
          </w:tcPr>
          <w:p w14:paraId="4ABFEFA7" w14:textId="77777777" w:rsidR="00197102" w:rsidRDefault="00E81187">
            <w:pPr>
              <w:spacing w:after="0"/>
              <w:jc w:val="center"/>
            </w:pPr>
            <w:r>
              <w:rPr>
                <w:rFonts w:ascii="Times New Roman" w:hAnsi="Times New Roman"/>
                <w:b/>
                <w:sz w:val="15"/>
              </w:rPr>
              <w:t>6</w:t>
            </w:r>
          </w:p>
        </w:tc>
        <w:tc>
          <w:tcPr>
            <w:tcW w:w="3192" w:type="dxa"/>
            <w:shd w:val="clear" w:color="auto" w:fill="F8FAFC"/>
            <w:tcMar>
              <w:top w:w="20" w:type="dxa"/>
              <w:left w:w="60" w:type="dxa"/>
              <w:bottom w:w="20" w:type="dxa"/>
              <w:right w:w="60" w:type="dxa"/>
            </w:tcMar>
          </w:tcPr>
          <w:p w14:paraId="4059AD70" w14:textId="77777777" w:rsidR="00197102" w:rsidRDefault="00E81187">
            <w:pPr>
              <w:spacing w:after="0"/>
            </w:pPr>
            <w:r>
              <w:rPr>
                <w:rFonts w:ascii="Times New Roman" w:hAnsi="Times New Roman"/>
                <w:b/>
                <w:sz w:val="15"/>
              </w:rPr>
              <w:t>Table of Contents</w:t>
            </w:r>
          </w:p>
        </w:tc>
        <w:tc>
          <w:tcPr>
            <w:tcW w:w="3192" w:type="dxa"/>
            <w:shd w:val="clear" w:color="auto" w:fill="F8FAFC"/>
            <w:tcMar>
              <w:top w:w="20" w:type="dxa"/>
              <w:left w:w="60" w:type="dxa"/>
              <w:bottom w:w="20" w:type="dxa"/>
              <w:right w:w="60" w:type="dxa"/>
            </w:tcMar>
          </w:tcPr>
          <w:p w14:paraId="4B5F7E60" w14:textId="77777777" w:rsidR="00197102" w:rsidRDefault="00E81187">
            <w:pPr>
              <w:spacing w:after="0"/>
              <w:jc w:val="center"/>
            </w:pPr>
            <w:r>
              <w:rPr>
                <w:rFonts w:ascii="Times New Roman" w:hAnsi="Times New Roman"/>
                <w:b/>
                <w:sz w:val="15"/>
              </w:rPr>
              <w:t>vi</w:t>
            </w:r>
          </w:p>
        </w:tc>
      </w:tr>
      <w:tr w:rsidR="00197102" w14:paraId="3F68636E" w14:textId="77777777">
        <w:trPr>
          <w:jc w:val="center"/>
        </w:trPr>
        <w:tc>
          <w:tcPr>
            <w:tcW w:w="3192" w:type="dxa"/>
            <w:shd w:val="clear" w:color="auto" w:fill="FFFFFF"/>
            <w:tcMar>
              <w:top w:w="20" w:type="dxa"/>
              <w:left w:w="60" w:type="dxa"/>
              <w:bottom w:w="20" w:type="dxa"/>
              <w:right w:w="60" w:type="dxa"/>
            </w:tcMar>
          </w:tcPr>
          <w:p w14:paraId="2D2BECB7" w14:textId="77777777" w:rsidR="00197102" w:rsidRDefault="00E81187">
            <w:pPr>
              <w:spacing w:after="0"/>
              <w:jc w:val="center"/>
            </w:pPr>
            <w:r>
              <w:rPr>
                <w:rFonts w:ascii="Times New Roman" w:hAnsi="Times New Roman"/>
                <w:b/>
                <w:sz w:val="15"/>
              </w:rPr>
              <w:t>7</w:t>
            </w:r>
          </w:p>
        </w:tc>
        <w:tc>
          <w:tcPr>
            <w:tcW w:w="3192" w:type="dxa"/>
            <w:shd w:val="clear" w:color="auto" w:fill="FFFFFF"/>
            <w:tcMar>
              <w:top w:w="20" w:type="dxa"/>
              <w:left w:w="60" w:type="dxa"/>
              <w:bottom w:w="20" w:type="dxa"/>
              <w:right w:w="60" w:type="dxa"/>
            </w:tcMar>
          </w:tcPr>
          <w:p w14:paraId="092504F2" w14:textId="77777777" w:rsidR="00197102" w:rsidRDefault="00E81187">
            <w:pPr>
              <w:spacing w:after="0"/>
            </w:pPr>
            <w:r>
              <w:rPr>
                <w:rFonts w:ascii="Times New Roman" w:hAnsi="Times New Roman"/>
                <w:b/>
                <w:sz w:val="15"/>
              </w:rPr>
              <w:t>List of Figures</w:t>
            </w:r>
          </w:p>
        </w:tc>
        <w:tc>
          <w:tcPr>
            <w:tcW w:w="3192" w:type="dxa"/>
            <w:shd w:val="clear" w:color="auto" w:fill="FFFFFF"/>
            <w:tcMar>
              <w:top w:w="20" w:type="dxa"/>
              <w:left w:w="60" w:type="dxa"/>
              <w:bottom w:w="20" w:type="dxa"/>
              <w:right w:w="60" w:type="dxa"/>
            </w:tcMar>
          </w:tcPr>
          <w:p w14:paraId="6C3B70EF" w14:textId="77777777" w:rsidR="00197102" w:rsidRDefault="00E81187">
            <w:pPr>
              <w:spacing w:after="0"/>
              <w:jc w:val="center"/>
            </w:pPr>
            <w:r>
              <w:rPr>
                <w:rFonts w:ascii="Times New Roman" w:hAnsi="Times New Roman"/>
                <w:b/>
                <w:sz w:val="15"/>
              </w:rPr>
              <w:t>viii</w:t>
            </w:r>
          </w:p>
        </w:tc>
      </w:tr>
      <w:tr w:rsidR="00197102" w14:paraId="02C327AA" w14:textId="77777777">
        <w:trPr>
          <w:jc w:val="center"/>
        </w:trPr>
        <w:tc>
          <w:tcPr>
            <w:tcW w:w="3192" w:type="dxa"/>
            <w:shd w:val="clear" w:color="auto" w:fill="F8FAFC"/>
            <w:tcMar>
              <w:top w:w="20" w:type="dxa"/>
              <w:left w:w="60" w:type="dxa"/>
              <w:bottom w:w="20" w:type="dxa"/>
              <w:right w:w="60" w:type="dxa"/>
            </w:tcMar>
          </w:tcPr>
          <w:p w14:paraId="22BB4E4D" w14:textId="77777777" w:rsidR="00197102" w:rsidRDefault="00E81187">
            <w:pPr>
              <w:spacing w:after="0"/>
              <w:jc w:val="center"/>
            </w:pPr>
            <w:r>
              <w:rPr>
                <w:rFonts w:ascii="Times New Roman" w:hAnsi="Times New Roman"/>
                <w:b/>
                <w:sz w:val="15"/>
              </w:rPr>
              <w:t>8</w:t>
            </w:r>
          </w:p>
        </w:tc>
        <w:tc>
          <w:tcPr>
            <w:tcW w:w="3192" w:type="dxa"/>
            <w:shd w:val="clear" w:color="auto" w:fill="F8FAFC"/>
            <w:tcMar>
              <w:top w:w="20" w:type="dxa"/>
              <w:left w:w="60" w:type="dxa"/>
              <w:bottom w:w="20" w:type="dxa"/>
              <w:right w:w="60" w:type="dxa"/>
            </w:tcMar>
          </w:tcPr>
          <w:p w14:paraId="06B7A390" w14:textId="77777777" w:rsidR="00197102" w:rsidRDefault="00E81187">
            <w:pPr>
              <w:spacing w:after="0"/>
            </w:pPr>
            <w:r>
              <w:rPr>
                <w:rFonts w:ascii="Times New Roman" w:hAnsi="Times New Roman"/>
                <w:b/>
                <w:sz w:val="15"/>
              </w:rPr>
              <w:t>List of Tables</w:t>
            </w:r>
          </w:p>
        </w:tc>
        <w:tc>
          <w:tcPr>
            <w:tcW w:w="3192" w:type="dxa"/>
            <w:shd w:val="clear" w:color="auto" w:fill="F8FAFC"/>
            <w:tcMar>
              <w:top w:w="20" w:type="dxa"/>
              <w:left w:w="60" w:type="dxa"/>
              <w:bottom w:w="20" w:type="dxa"/>
              <w:right w:w="60" w:type="dxa"/>
            </w:tcMar>
          </w:tcPr>
          <w:p w14:paraId="4E0A78A5" w14:textId="77777777" w:rsidR="00197102" w:rsidRDefault="00E81187">
            <w:pPr>
              <w:spacing w:after="0"/>
              <w:jc w:val="center"/>
            </w:pPr>
            <w:r>
              <w:rPr>
                <w:rFonts w:ascii="Times New Roman" w:hAnsi="Times New Roman"/>
                <w:b/>
                <w:sz w:val="15"/>
              </w:rPr>
              <w:t>viii</w:t>
            </w:r>
          </w:p>
        </w:tc>
      </w:tr>
      <w:tr w:rsidR="00197102" w14:paraId="1C2CB7FC" w14:textId="77777777">
        <w:trPr>
          <w:jc w:val="center"/>
        </w:trPr>
        <w:tc>
          <w:tcPr>
            <w:tcW w:w="3192" w:type="dxa"/>
            <w:shd w:val="clear" w:color="auto" w:fill="FFFFFF"/>
            <w:tcMar>
              <w:top w:w="20" w:type="dxa"/>
              <w:left w:w="60" w:type="dxa"/>
              <w:bottom w:w="20" w:type="dxa"/>
              <w:right w:w="60" w:type="dxa"/>
            </w:tcMar>
          </w:tcPr>
          <w:p w14:paraId="13D55072" w14:textId="77777777" w:rsidR="00197102" w:rsidRDefault="00E81187">
            <w:pPr>
              <w:spacing w:after="0"/>
              <w:jc w:val="center"/>
            </w:pPr>
            <w:r>
              <w:rPr>
                <w:rFonts w:ascii="Times New Roman" w:hAnsi="Times New Roman"/>
                <w:b/>
                <w:sz w:val="15"/>
              </w:rPr>
              <w:t>Chapter 1</w:t>
            </w:r>
          </w:p>
        </w:tc>
        <w:tc>
          <w:tcPr>
            <w:tcW w:w="3192" w:type="dxa"/>
            <w:shd w:val="clear" w:color="auto" w:fill="FFFFFF"/>
            <w:tcMar>
              <w:top w:w="20" w:type="dxa"/>
              <w:left w:w="60" w:type="dxa"/>
              <w:bottom w:w="20" w:type="dxa"/>
              <w:right w:w="60" w:type="dxa"/>
            </w:tcMar>
          </w:tcPr>
          <w:p w14:paraId="797BD4EB" w14:textId="77777777" w:rsidR="00197102" w:rsidRDefault="00E81187">
            <w:pPr>
              <w:spacing w:after="0"/>
            </w:pPr>
            <w:r>
              <w:rPr>
                <w:rFonts w:ascii="Times New Roman" w:hAnsi="Times New Roman"/>
                <w:b/>
                <w:sz w:val="15"/>
              </w:rPr>
              <w:t>Introduction</w:t>
            </w:r>
          </w:p>
        </w:tc>
        <w:tc>
          <w:tcPr>
            <w:tcW w:w="3192" w:type="dxa"/>
            <w:shd w:val="clear" w:color="auto" w:fill="FFFFFF"/>
            <w:tcMar>
              <w:top w:w="20" w:type="dxa"/>
              <w:left w:w="60" w:type="dxa"/>
              <w:bottom w:w="20" w:type="dxa"/>
              <w:right w:w="60" w:type="dxa"/>
            </w:tcMar>
          </w:tcPr>
          <w:p w14:paraId="1EA4325C" w14:textId="77777777" w:rsidR="00197102" w:rsidRDefault="00E81187">
            <w:pPr>
              <w:spacing w:after="0"/>
              <w:jc w:val="center"/>
            </w:pPr>
            <w:r>
              <w:rPr>
                <w:rFonts w:ascii="Times New Roman" w:hAnsi="Times New Roman"/>
                <w:b/>
                <w:sz w:val="15"/>
              </w:rPr>
              <w:t>1</w:t>
            </w:r>
          </w:p>
        </w:tc>
      </w:tr>
      <w:tr w:rsidR="00197102" w14:paraId="5EF1CA79" w14:textId="77777777">
        <w:trPr>
          <w:jc w:val="center"/>
        </w:trPr>
        <w:tc>
          <w:tcPr>
            <w:tcW w:w="3192" w:type="dxa"/>
            <w:shd w:val="clear" w:color="auto" w:fill="F8FAFC"/>
            <w:tcMar>
              <w:top w:w="20" w:type="dxa"/>
              <w:left w:w="60" w:type="dxa"/>
              <w:bottom w:w="20" w:type="dxa"/>
              <w:right w:w="60" w:type="dxa"/>
            </w:tcMar>
          </w:tcPr>
          <w:p w14:paraId="7A9AF9BD" w14:textId="77777777" w:rsidR="00197102" w:rsidRDefault="00E81187">
            <w:pPr>
              <w:spacing w:after="0"/>
              <w:jc w:val="center"/>
            </w:pPr>
            <w:r>
              <w:rPr>
                <w:rFonts w:ascii="Times New Roman" w:hAnsi="Times New Roman"/>
                <w:sz w:val="15"/>
              </w:rPr>
              <w:t>1.1</w:t>
            </w:r>
          </w:p>
        </w:tc>
        <w:tc>
          <w:tcPr>
            <w:tcW w:w="3192" w:type="dxa"/>
            <w:shd w:val="clear" w:color="auto" w:fill="F8FAFC"/>
            <w:tcMar>
              <w:top w:w="20" w:type="dxa"/>
              <w:left w:w="60" w:type="dxa"/>
              <w:bottom w:w="20" w:type="dxa"/>
              <w:right w:w="60" w:type="dxa"/>
            </w:tcMar>
          </w:tcPr>
          <w:p w14:paraId="266BB488" w14:textId="77777777" w:rsidR="00197102" w:rsidRDefault="00E81187">
            <w:pPr>
              <w:spacing w:after="0"/>
            </w:pPr>
            <w:r>
              <w:rPr>
                <w:rFonts w:ascii="Times New Roman" w:hAnsi="Times New Roman"/>
                <w:sz w:val="15"/>
              </w:rPr>
              <w:t>Introduction to the Project</w:t>
            </w:r>
          </w:p>
        </w:tc>
        <w:tc>
          <w:tcPr>
            <w:tcW w:w="3192" w:type="dxa"/>
            <w:shd w:val="clear" w:color="auto" w:fill="F8FAFC"/>
            <w:tcMar>
              <w:top w:w="20" w:type="dxa"/>
              <w:left w:w="60" w:type="dxa"/>
              <w:bottom w:w="20" w:type="dxa"/>
              <w:right w:w="60" w:type="dxa"/>
            </w:tcMar>
          </w:tcPr>
          <w:p w14:paraId="0CF99C67" w14:textId="77777777" w:rsidR="00197102" w:rsidRDefault="00E81187">
            <w:pPr>
              <w:spacing w:after="0"/>
              <w:jc w:val="center"/>
            </w:pPr>
            <w:r>
              <w:rPr>
                <w:rFonts w:ascii="Times New Roman" w:hAnsi="Times New Roman"/>
                <w:sz w:val="15"/>
              </w:rPr>
              <w:t>1</w:t>
            </w:r>
          </w:p>
        </w:tc>
      </w:tr>
      <w:tr w:rsidR="00197102" w14:paraId="2E1077A0" w14:textId="77777777">
        <w:trPr>
          <w:jc w:val="center"/>
        </w:trPr>
        <w:tc>
          <w:tcPr>
            <w:tcW w:w="3192" w:type="dxa"/>
            <w:shd w:val="clear" w:color="auto" w:fill="FFFFFF"/>
            <w:tcMar>
              <w:top w:w="20" w:type="dxa"/>
              <w:left w:w="60" w:type="dxa"/>
              <w:bottom w:w="20" w:type="dxa"/>
              <w:right w:w="60" w:type="dxa"/>
            </w:tcMar>
          </w:tcPr>
          <w:p w14:paraId="7CF1607D" w14:textId="77777777" w:rsidR="00197102" w:rsidRDefault="00E81187">
            <w:pPr>
              <w:spacing w:after="0"/>
              <w:jc w:val="center"/>
            </w:pPr>
            <w:r>
              <w:rPr>
                <w:rFonts w:ascii="Times New Roman" w:hAnsi="Times New Roman"/>
                <w:sz w:val="15"/>
              </w:rPr>
              <w:t>1.2</w:t>
            </w:r>
          </w:p>
        </w:tc>
        <w:tc>
          <w:tcPr>
            <w:tcW w:w="3192" w:type="dxa"/>
            <w:shd w:val="clear" w:color="auto" w:fill="FFFFFF"/>
            <w:tcMar>
              <w:top w:w="20" w:type="dxa"/>
              <w:left w:w="60" w:type="dxa"/>
              <w:bottom w:w="20" w:type="dxa"/>
              <w:right w:w="60" w:type="dxa"/>
            </w:tcMar>
          </w:tcPr>
          <w:p w14:paraId="530FA820" w14:textId="77777777" w:rsidR="00197102" w:rsidRDefault="00E81187">
            <w:pPr>
              <w:spacing w:after="0"/>
            </w:pPr>
            <w:r>
              <w:rPr>
                <w:rFonts w:ascii="Times New Roman" w:hAnsi="Times New Roman"/>
                <w:sz w:val="15"/>
              </w:rPr>
              <w:t>Problem Statement</w:t>
            </w:r>
          </w:p>
        </w:tc>
        <w:tc>
          <w:tcPr>
            <w:tcW w:w="3192" w:type="dxa"/>
            <w:shd w:val="clear" w:color="auto" w:fill="FFFFFF"/>
            <w:tcMar>
              <w:top w:w="20" w:type="dxa"/>
              <w:left w:w="60" w:type="dxa"/>
              <w:bottom w:w="20" w:type="dxa"/>
              <w:right w:w="60" w:type="dxa"/>
            </w:tcMar>
          </w:tcPr>
          <w:p w14:paraId="1AB1B243" w14:textId="77777777" w:rsidR="00197102" w:rsidRDefault="00E81187">
            <w:pPr>
              <w:spacing w:after="0"/>
              <w:jc w:val="center"/>
            </w:pPr>
            <w:r>
              <w:rPr>
                <w:rFonts w:ascii="Times New Roman" w:hAnsi="Times New Roman"/>
                <w:sz w:val="15"/>
              </w:rPr>
              <w:t>1</w:t>
            </w:r>
          </w:p>
        </w:tc>
      </w:tr>
      <w:tr w:rsidR="00197102" w14:paraId="46AFAA2F" w14:textId="77777777">
        <w:trPr>
          <w:jc w:val="center"/>
        </w:trPr>
        <w:tc>
          <w:tcPr>
            <w:tcW w:w="3192" w:type="dxa"/>
            <w:shd w:val="clear" w:color="auto" w:fill="F8FAFC"/>
            <w:tcMar>
              <w:top w:w="20" w:type="dxa"/>
              <w:left w:w="60" w:type="dxa"/>
              <w:bottom w:w="20" w:type="dxa"/>
              <w:right w:w="60" w:type="dxa"/>
            </w:tcMar>
          </w:tcPr>
          <w:p w14:paraId="48CA134F" w14:textId="77777777" w:rsidR="00197102" w:rsidRDefault="00E81187">
            <w:pPr>
              <w:spacing w:after="0"/>
              <w:jc w:val="center"/>
            </w:pPr>
            <w:r>
              <w:rPr>
                <w:rFonts w:ascii="Times New Roman" w:hAnsi="Times New Roman"/>
                <w:sz w:val="15"/>
              </w:rPr>
              <w:t>1.3</w:t>
            </w:r>
          </w:p>
        </w:tc>
        <w:tc>
          <w:tcPr>
            <w:tcW w:w="3192" w:type="dxa"/>
            <w:shd w:val="clear" w:color="auto" w:fill="F8FAFC"/>
            <w:tcMar>
              <w:top w:w="20" w:type="dxa"/>
              <w:left w:w="60" w:type="dxa"/>
              <w:bottom w:w="20" w:type="dxa"/>
              <w:right w:w="60" w:type="dxa"/>
            </w:tcMar>
          </w:tcPr>
          <w:p w14:paraId="0B53A3E8" w14:textId="77777777" w:rsidR="00197102" w:rsidRDefault="00E81187">
            <w:pPr>
              <w:spacing w:after="0"/>
            </w:pPr>
            <w:r>
              <w:rPr>
                <w:rFonts w:ascii="Times New Roman" w:hAnsi="Times New Roman"/>
                <w:sz w:val="15"/>
              </w:rPr>
              <w:t>Objectives of the Project</w:t>
            </w:r>
          </w:p>
        </w:tc>
        <w:tc>
          <w:tcPr>
            <w:tcW w:w="3192" w:type="dxa"/>
            <w:shd w:val="clear" w:color="auto" w:fill="F8FAFC"/>
            <w:tcMar>
              <w:top w:w="20" w:type="dxa"/>
              <w:left w:w="60" w:type="dxa"/>
              <w:bottom w:w="20" w:type="dxa"/>
              <w:right w:w="60" w:type="dxa"/>
            </w:tcMar>
          </w:tcPr>
          <w:p w14:paraId="22C3A578" w14:textId="77777777" w:rsidR="00197102" w:rsidRDefault="00E81187">
            <w:pPr>
              <w:spacing w:after="0"/>
              <w:jc w:val="center"/>
            </w:pPr>
            <w:r>
              <w:rPr>
                <w:rFonts w:ascii="Times New Roman" w:hAnsi="Times New Roman"/>
                <w:sz w:val="15"/>
              </w:rPr>
              <w:t>1</w:t>
            </w:r>
          </w:p>
        </w:tc>
      </w:tr>
      <w:tr w:rsidR="00197102" w14:paraId="392ECE49" w14:textId="77777777">
        <w:trPr>
          <w:jc w:val="center"/>
        </w:trPr>
        <w:tc>
          <w:tcPr>
            <w:tcW w:w="3192" w:type="dxa"/>
            <w:shd w:val="clear" w:color="auto" w:fill="FFFFFF"/>
            <w:tcMar>
              <w:top w:w="20" w:type="dxa"/>
              <w:left w:w="60" w:type="dxa"/>
              <w:bottom w:w="20" w:type="dxa"/>
              <w:right w:w="60" w:type="dxa"/>
            </w:tcMar>
          </w:tcPr>
          <w:p w14:paraId="5C20B2C0" w14:textId="77777777" w:rsidR="00197102" w:rsidRDefault="00E81187">
            <w:pPr>
              <w:spacing w:after="0"/>
              <w:jc w:val="center"/>
            </w:pPr>
            <w:r>
              <w:rPr>
                <w:rFonts w:ascii="Times New Roman" w:hAnsi="Times New Roman"/>
                <w:sz w:val="15"/>
              </w:rPr>
              <w:t>1.4</w:t>
            </w:r>
          </w:p>
        </w:tc>
        <w:tc>
          <w:tcPr>
            <w:tcW w:w="3192" w:type="dxa"/>
            <w:shd w:val="clear" w:color="auto" w:fill="FFFFFF"/>
            <w:tcMar>
              <w:top w:w="20" w:type="dxa"/>
              <w:left w:w="60" w:type="dxa"/>
              <w:bottom w:w="20" w:type="dxa"/>
              <w:right w:w="60" w:type="dxa"/>
            </w:tcMar>
          </w:tcPr>
          <w:p w14:paraId="6D765C3E" w14:textId="77777777" w:rsidR="00197102" w:rsidRDefault="00E81187">
            <w:pPr>
              <w:spacing w:after="0"/>
            </w:pPr>
            <w:r>
              <w:rPr>
                <w:rFonts w:ascii="Times New Roman" w:hAnsi="Times New Roman"/>
                <w:sz w:val="15"/>
              </w:rPr>
              <w:t>Scope of the Project</w:t>
            </w:r>
          </w:p>
        </w:tc>
        <w:tc>
          <w:tcPr>
            <w:tcW w:w="3192" w:type="dxa"/>
            <w:shd w:val="clear" w:color="auto" w:fill="FFFFFF"/>
            <w:tcMar>
              <w:top w:w="20" w:type="dxa"/>
              <w:left w:w="60" w:type="dxa"/>
              <w:bottom w:w="20" w:type="dxa"/>
              <w:right w:w="60" w:type="dxa"/>
            </w:tcMar>
          </w:tcPr>
          <w:p w14:paraId="70BDB753" w14:textId="77777777" w:rsidR="00197102" w:rsidRDefault="00E81187">
            <w:pPr>
              <w:spacing w:after="0"/>
              <w:jc w:val="center"/>
            </w:pPr>
            <w:r>
              <w:rPr>
                <w:rFonts w:ascii="Times New Roman" w:hAnsi="Times New Roman"/>
                <w:sz w:val="15"/>
              </w:rPr>
              <w:t>1</w:t>
            </w:r>
          </w:p>
        </w:tc>
      </w:tr>
      <w:tr w:rsidR="00197102" w14:paraId="48B9F606" w14:textId="77777777">
        <w:trPr>
          <w:jc w:val="center"/>
        </w:trPr>
        <w:tc>
          <w:tcPr>
            <w:tcW w:w="3192" w:type="dxa"/>
            <w:shd w:val="clear" w:color="auto" w:fill="F8FAFC"/>
            <w:tcMar>
              <w:top w:w="20" w:type="dxa"/>
              <w:left w:w="60" w:type="dxa"/>
              <w:bottom w:w="20" w:type="dxa"/>
              <w:right w:w="60" w:type="dxa"/>
            </w:tcMar>
          </w:tcPr>
          <w:p w14:paraId="53AC85FC" w14:textId="77777777" w:rsidR="00197102" w:rsidRDefault="00E81187">
            <w:pPr>
              <w:spacing w:after="0"/>
              <w:jc w:val="center"/>
            </w:pPr>
            <w:r>
              <w:rPr>
                <w:rFonts w:ascii="Times New Roman" w:hAnsi="Times New Roman"/>
                <w:b/>
                <w:sz w:val="15"/>
              </w:rPr>
              <w:t>Chapter 2</w:t>
            </w:r>
          </w:p>
        </w:tc>
        <w:tc>
          <w:tcPr>
            <w:tcW w:w="3192" w:type="dxa"/>
            <w:shd w:val="clear" w:color="auto" w:fill="F8FAFC"/>
            <w:tcMar>
              <w:top w:w="20" w:type="dxa"/>
              <w:left w:w="60" w:type="dxa"/>
              <w:bottom w:w="20" w:type="dxa"/>
              <w:right w:w="60" w:type="dxa"/>
            </w:tcMar>
          </w:tcPr>
          <w:p w14:paraId="1C9CE89E" w14:textId="77777777" w:rsidR="00197102" w:rsidRDefault="00E81187">
            <w:pPr>
              <w:spacing w:after="0"/>
            </w:pPr>
            <w:r>
              <w:rPr>
                <w:rFonts w:ascii="Times New Roman" w:hAnsi="Times New Roman"/>
                <w:b/>
                <w:sz w:val="15"/>
              </w:rPr>
              <w:t>Dataset Description and Understanding</w:t>
            </w:r>
          </w:p>
        </w:tc>
        <w:tc>
          <w:tcPr>
            <w:tcW w:w="3192" w:type="dxa"/>
            <w:shd w:val="clear" w:color="auto" w:fill="F8FAFC"/>
            <w:tcMar>
              <w:top w:w="20" w:type="dxa"/>
              <w:left w:w="60" w:type="dxa"/>
              <w:bottom w:w="20" w:type="dxa"/>
              <w:right w:w="60" w:type="dxa"/>
            </w:tcMar>
          </w:tcPr>
          <w:p w14:paraId="4A94C798" w14:textId="77777777" w:rsidR="00197102" w:rsidRDefault="00E81187">
            <w:pPr>
              <w:spacing w:after="0"/>
              <w:jc w:val="center"/>
            </w:pPr>
            <w:r>
              <w:rPr>
                <w:rFonts w:ascii="Times New Roman" w:hAnsi="Times New Roman"/>
                <w:b/>
                <w:sz w:val="15"/>
              </w:rPr>
              <w:t>2</w:t>
            </w:r>
          </w:p>
        </w:tc>
      </w:tr>
      <w:tr w:rsidR="00197102" w14:paraId="3107F406" w14:textId="77777777">
        <w:trPr>
          <w:jc w:val="center"/>
        </w:trPr>
        <w:tc>
          <w:tcPr>
            <w:tcW w:w="3192" w:type="dxa"/>
            <w:shd w:val="clear" w:color="auto" w:fill="FFFFFF"/>
            <w:tcMar>
              <w:top w:w="20" w:type="dxa"/>
              <w:left w:w="60" w:type="dxa"/>
              <w:bottom w:w="20" w:type="dxa"/>
              <w:right w:w="60" w:type="dxa"/>
            </w:tcMar>
          </w:tcPr>
          <w:p w14:paraId="21201BEC" w14:textId="77777777" w:rsidR="00197102" w:rsidRDefault="00E81187">
            <w:pPr>
              <w:spacing w:after="0"/>
              <w:jc w:val="center"/>
            </w:pPr>
            <w:r>
              <w:rPr>
                <w:rFonts w:ascii="Times New Roman" w:hAnsi="Times New Roman"/>
                <w:sz w:val="15"/>
              </w:rPr>
              <w:t>2.1</w:t>
            </w:r>
          </w:p>
        </w:tc>
        <w:tc>
          <w:tcPr>
            <w:tcW w:w="3192" w:type="dxa"/>
            <w:shd w:val="clear" w:color="auto" w:fill="FFFFFF"/>
            <w:tcMar>
              <w:top w:w="20" w:type="dxa"/>
              <w:left w:w="60" w:type="dxa"/>
              <w:bottom w:w="20" w:type="dxa"/>
              <w:right w:w="60" w:type="dxa"/>
            </w:tcMar>
          </w:tcPr>
          <w:p w14:paraId="67DBFB1B" w14:textId="77777777" w:rsidR="00197102" w:rsidRDefault="00E81187">
            <w:pPr>
              <w:spacing w:after="0"/>
            </w:pPr>
            <w:r>
              <w:rPr>
                <w:rFonts w:ascii="Times New Roman" w:hAnsi="Times New Roman"/>
                <w:sz w:val="15"/>
              </w:rPr>
              <w:t>Dataset Source</w:t>
            </w:r>
          </w:p>
        </w:tc>
        <w:tc>
          <w:tcPr>
            <w:tcW w:w="3192" w:type="dxa"/>
            <w:shd w:val="clear" w:color="auto" w:fill="FFFFFF"/>
            <w:tcMar>
              <w:top w:w="20" w:type="dxa"/>
              <w:left w:w="60" w:type="dxa"/>
              <w:bottom w:w="20" w:type="dxa"/>
              <w:right w:w="60" w:type="dxa"/>
            </w:tcMar>
          </w:tcPr>
          <w:p w14:paraId="7D3D3ADC" w14:textId="77777777" w:rsidR="00197102" w:rsidRDefault="00E81187">
            <w:pPr>
              <w:spacing w:after="0"/>
              <w:jc w:val="center"/>
            </w:pPr>
            <w:r>
              <w:rPr>
                <w:rFonts w:ascii="Times New Roman" w:hAnsi="Times New Roman"/>
                <w:sz w:val="15"/>
              </w:rPr>
              <w:t>2</w:t>
            </w:r>
          </w:p>
        </w:tc>
      </w:tr>
      <w:tr w:rsidR="00197102" w14:paraId="149F44F9" w14:textId="77777777">
        <w:trPr>
          <w:jc w:val="center"/>
        </w:trPr>
        <w:tc>
          <w:tcPr>
            <w:tcW w:w="3192" w:type="dxa"/>
            <w:shd w:val="clear" w:color="auto" w:fill="F8FAFC"/>
            <w:tcMar>
              <w:top w:w="20" w:type="dxa"/>
              <w:left w:w="60" w:type="dxa"/>
              <w:bottom w:w="20" w:type="dxa"/>
              <w:right w:w="60" w:type="dxa"/>
            </w:tcMar>
          </w:tcPr>
          <w:p w14:paraId="19294573" w14:textId="77777777" w:rsidR="00197102" w:rsidRDefault="00E81187">
            <w:pPr>
              <w:spacing w:after="0"/>
              <w:jc w:val="center"/>
            </w:pPr>
            <w:r>
              <w:rPr>
                <w:rFonts w:ascii="Times New Roman" w:hAnsi="Times New Roman"/>
                <w:sz w:val="15"/>
              </w:rPr>
              <w:t>2.2</w:t>
            </w:r>
          </w:p>
        </w:tc>
        <w:tc>
          <w:tcPr>
            <w:tcW w:w="3192" w:type="dxa"/>
            <w:shd w:val="clear" w:color="auto" w:fill="F8FAFC"/>
            <w:tcMar>
              <w:top w:w="20" w:type="dxa"/>
              <w:left w:w="60" w:type="dxa"/>
              <w:bottom w:w="20" w:type="dxa"/>
              <w:right w:w="60" w:type="dxa"/>
            </w:tcMar>
          </w:tcPr>
          <w:p w14:paraId="5F5A1A40" w14:textId="77777777" w:rsidR="00197102" w:rsidRDefault="00E81187">
            <w:pPr>
              <w:spacing w:after="0"/>
            </w:pPr>
            <w:r>
              <w:rPr>
                <w:rFonts w:ascii="Times New Roman" w:hAnsi="Times New Roman"/>
                <w:sz w:val="15"/>
              </w:rPr>
              <w:t>Dataset Description</w:t>
            </w:r>
          </w:p>
        </w:tc>
        <w:tc>
          <w:tcPr>
            <w:tcW w:w="3192" w:type="dxa"/>
            <w:shd w:val="clear" w:color="auto" w:fill="F8FAFC"/>
            <w:tcMar>
              <w:top w:w="20" w:type="dxa"/>
              <w:left w:w="60" w:type="dxa"/>
              <w:bottom w:w="20" w:type="dxa"/>
              <w:right w:w="60" w:type="dxa"/>
            </w:tcMar>
          </w:tcPr>
          <w:p w14:paraId="1EAE0269" w14:textId="77777777" w:rsidR="00197102" w:rsidRDefault="00E81187">
            <w:pPr>
              <w:spacing w:after="0"/>
              <w:jc w:val="center"/>
            </w:pPr>
            <w:r>
              <w:rPr>
                <w:rFonts w:ascii="Times New Roman" w:hAnsi="Times New Roman"/>
                <w:sz w:val="15"/>
              </w:rPr>
              <w:t>2</w:t>
            </w:r>
          </w:p>
        </w:tc>
      </w:tr>
      <w:tr w:rsidR="00197102" w14:paraId="5EB75443" w14:textId="77777777">
        <w:trPr>
          <w:jc w:val="center"/>
        </w:trPr>
        <w:tc>
          <w:tcPr>
            <w:tcW w:w="3192" w:type="dxa"/>
            <w:shd w:val="clear" w:color="auto" w:fill="FFFFFF"/>
            <w:tcMar>
              <w:top w:w="20" w:type="dxa"/>
              <w:left w:w="60" w:type="dxa"/>
              <w:bottom w:w="20" w:type="dxa"/>
              <w:right w:w="60" w:type="dxa"/>
            </w:tcMar>
          </w:tcPr>
          <w:p w14:paraId="3D25BB3B" w14:textId="77777777" w:rsidR="00197102" w:rsidRDefault="00E81187">
            <w:pPr>
              <w:spacing w:after="0"/>
              <w:jc w:val="center"/>
            </w:pPr>
            <w:r>
              <w:rPr>
                <w:rFonts w:ascii="Times New Roman" w:hAnsi="Times New Roman"/>
                <w:sz w:val="15"/>
              </w:rPr>
              <w:t>2.3</w:t>
            </w:r>
          </w:p>
        </w:tc>
        <w:tc>
          <w:tcPr>
            <w:tcW w:w="3192" w:type="dxa"/>
            <w:shd w:val="clear" w:color="auto" w:fill="FFFFFF"/>
            <w:tcMar>
              <w:top w:w="20" w:type="dxa"/>
              <w:left w:w="60" w:type="dxa"/>
              <w:bottom w:w="20" w:type="dxa"/>
              <w:right w:w="60" w:type="dxa"/>
            </w:tcMar>
          </w:tcPr>
          <w:p w14:paraId="6B8C97CE" w14:textId="77777777" w:rsidR="00197102" w:rsidRDefault="00E81187">
            <w:pPr>
              <w:spacing w:after="0"/>
            </w:pPr>
            <w:r>
              <w:rPr>
                <w:rFonts w:ascii="Times New Roman" w:hAnsi="Times New Roman"/>
                <w:sz w:val="15"/>
              </w:rPr>
              <w:t>Features / Attributes</w:t>
            </w:r>
          </w:p>
        </w:tc>
        <w:tc>
          <w:tcPr>
            <w:tcW w:w="3192" w:type="dxa"/>
            <w:shd w:val="clear" w:color="auto" w:fill="FFFFFF"/>
            <w:tcMar>
              <w:top w:w="20" w:type="dxa"/>
              <w:left w:w="60" w:type="dxa"/>
              <w:bottom w:w="20" w:type="dxa"/>
              <w:right w:w="60" w:type="dxa"/>
            </w:tcMar>
          </w:tcPr>
          <w:p w14:paraId="0BA89DB8" w14:textId="77777777" w:rsidR="00197102" w:rsidRDefault="00E81187">
            <w:pPr>
              <w:spacing w:after="0"/>
              <w:jc w:val="center"/>
            </w:pPr>
            <w:r>
              <w:rPr>
                <w:rFonts w:ascii="Times New Roman" w:hAnsi="Times New Roman"/>
                <w:sz w:val="15"/>
              </w:rPr>
              <w:t>2</w:t>
            </w:r>
          </w:p>
        </w:tc>
      </w:tr>
      <w:tr w:rsidR="00197102" w14:paraId="2D9D9500" w14:textId="77777777">
        <w:trPr>
          <w:jc w:val="center"/>
        </w:trPr>
        <w:tc>
          <w:tcPr>
            <w:tcW w:w="3192" w:type="dxa"/>
            <w:shd w:val="clear" w:color="auto" w:fill="F8FAFC"/>
            <w:tcMar>
              <w:top w:w="20" w:type="dxa"/>
              <w:left w:w="60" w:type="dxa"/>
              <w:bottom w:w="20" w:type="dxa"/>
              <w:right w:w="60" w:type="dxa"/>
            </w:tcMar>
          </w:tcPr>
          <w:p w14:paraId="3A2885ED" w14:textId="77777777" w:rsidR="00197102" w:rsidRDefault="00E81187">
            <w:pPr>
              <w:spacing w:after="0"/>
              <w:jc w:val="center"/>
            </w:pPr>
            <w:r>
              <w:rPr>
                <w:rFonts w:ascii="Times New Roman" w:hAnsi="Times New Roman"/>
                <w:sz w:val="15"/>
              </w:rPr>
              <w:t>2.4</w:t>
            </w:r>
          </w:p>
        </w:tc>
        <w:tc>
          <w:tcPr>
            <w:tcW w:w="3192" w:type="dxa"/>
            <w:shd w:val="clear" w:color="auto" w:fill="F8FAFC"/>
            <w:tcMar>
              <w:top w:w="20" w:type="dxa"/>
              <w:left w:w="60" w:type="dxa"/>
              <w:bottom w:w="20" w:type="dxa"/>
              <w:right w:w="60" w:type="dxa"/>
            </w:tcMar>
          </w:tcPr>
          <w:p w14:paraId="3FA6AB0A" w14:textId="77777777" w:rsidR="00197102" w:rsidRDefault="00E81187">
            <w:pPr>
              <w:spacing w:after="0"/>
            </w:pPr>
            <w:r>
              <w:rPr>
                <w:rFonts w:ascii="Times New Roman" w:hAnsi="Times New Roman"/>
                <w:sz w:val="15"/>
              </w:rPr>
              <w:t>Target Variable, if applicable</w:t>
            </w:r>
          </w:p>
        </w:tc>
        <w:tc>
          <w:tcPr>
            <w:tcW w:w="3192" w:type="dxa"/>
            <w:shd w:val="clear" w:color="auto" w:fill="F8FAFC"/>
            <w:tcMar>
              <w:top w:w="20" w:type="dxa"/>
              <w:left w:w="60" w:type="dxa"/>
              <w:bottom w:w="20" w:type="dxa"/>
              <w:right w:w="60" w:type="dxa"/>
            </w:tcMar>
          </w:tcPr>
          <w:p w14:paraId="77FC8595" w14:textId="77777777" w:rsidR="00197102" w:rsidRDefault="00E81187">
            <w:pPr>
              <w:spacing w:after="0"/>
              <w:jc w:val="center"/>
            </w:pPr>
            <w:r>
              <w:rPr>
                <w:rFonts w:ascii="Times New Roman" w:hAnsi="Times New Roman"/>
                <w:sz w:val="15"/>
              </w:rPr>
              <w:t>3</w:t>
            </w:r>
          </w:p>
        </w:tc>
      </w:tr>
      <w:tr w:rsidR="00197102" w14:paraId="770265DA" w14:textId="77777777">
        <w:trPr>
          <w:jc w:val="center"/>
        </w:trPr>
        <w:tc>
          <w:tcPr>
            <w:tcW w:w="3192" w:type="dxa"/>
            <w:shd w:val="clear" w:color="auto" w:fill="FFFFFF"/>
            <w:tcMar>
              <w:top w:w="20" w:type="dxa"/>
              <w:left w:w="60" w:type="dxa"/>
              <w:bottom w:w="20" w:type="dxa"/>
              <w:right w:w="60" w:type="dxa"/>
            </w:tcMar>
          </w:tcPr>
          <w:p w14:paraId="1169DBD2" w14:textId="77777777" w:rsidR="00197102" w:rsidRDefault="00E81187">
            <w:pPr>
              <w:spacing w:after="0"/>
              <w:jc w:val="center"/>
            </w:pPr>
            <w:r>
              <w:rPr>
                <w:rFonts w:ascii="Times New Roman" w:hAnsi="Times New Roman"/>
                <w:sz w:val="15"/>
              </w:rPr>
              <w:t>2.5</w:t>
            </w:r>
          </w:p>
        </w:tc>
        <w:tc>
          <w:tcPr>
            <w:tcW w:w="3192" w:type="dxa"/>
            <w:shd w:val="clear" w:color="auto" w:fill="FFFFFF"/>
            <w:tcMar>
              <w:top w:w="20" w:type="dxa"/>
              <w:left w:w="60" w:type="dxa"/>
              <w:bottom w:w="20" w:type="dxa"/>
              <w:right w:w="60" w:type="dxa"/>
            </w:tcMar>
          </w:tcPr>
          <w:p w14:paraId="2522D152" w14:textId="77777777" w:rsidR="00197102" w:rsidRDefault="00E81187">
            <w:pPr>
              <w:spacing w:after="0"/>
            </w:pPr>
            <w:r>
              <w:rPr>
                <w:rFonts w:ascii="Times New Roman" w:hAnsi="Times New Roman"/>
                <w:sz w:val="15"/>
              </w:rPr>
              <w:t>Dataset Statistics / Initial Exploration</w:t>
            </w:r>
          </w:p>
        </w:tc>
        <w:tc>
          <w:tcPr>
            <w:tcW w:w="3192" w:type="dxa"/>
            <w:shd w:val="clear" w:color="auto" w:fill="FFFFFF"/>
            <w:tcMar>
              <w:top w:w="20" w:type="dxa"/>
              <w:left w:w="60" w:type="dxa"/>
              <w:bottom w:w="20" w:type="dxa"/>
              <w:right w:w="60" w:type="dxa"/>
            </w:tcMar>
          </w:tcPr>
          <w:p w14:paraId="43C4FBF3" w14:textId="77777777" w:rsidR="00197102" w:rsidRDefault="00E81187">
            <w:pPr>
              <w:spacing w:after="0"/>
              <w:jc w:val="center"/>
            </w:pPr>
            <w:r>
              <w:rPr>
                <w:rFonts w:ascii="Times New Roman" w:hAnsi="Times New Roman"/>
                <w:sz w:val="15"/>
              </w:rPr>
              <w:t>3</w:t>
            </w:r>
          </w:p>
        </w:tc>
      </w:tr>
      <w:tr w:rsidR="00197102" w14:paraId="6176DDC4" w14:textId="77777777">
        <w:trPr>
          <w:jc w:val="center"/>
        </w:trPr>
        <w:tc>
          <w:tcPr>
            <w:tcW w:w="3192" w:type="dxa"/>
            <w:shd w:val="clear" w:color="auto" w:fill="F8FAFC"/>
            <w:tcMar>
              <w:top w:w="20" w:type="dxa"/>
              <w:left w:w="60" w:type="dxa"/>
              <w:bottom w:w="20" w:type="dxa"/>
              <w:right w:w="60" w:type="dxa"/>
            </w:tcMar>
          </w:tcPr>
          <w:p w14:paraId="320A4E76" w14:textId="77777777" w:rsidR="00197102" w:rsidRDefault="00E81187">
            <w:pPr>
              <w:spacing w:after="0"/>
              <w:jc w:val="center"/>
            </w:pPr>
            <w:r>
              <w:rPr>
                <w:rFonts w:ascii="Times New Roman" w:hAnsi="Times New Roman"/>
                <w:b/>
                <w:sz w:val="15"/>
              </w:rPr>
              <w:t>Chapter 3</w:t>
            </w:r>
          </w:p>
        </w:tc>
        <w:tc>
          <w:tcPr>
            <w:tcW w:w="3192" w:type="dxa"/>
            <w:shd w:val="clear" w:color="auto" w:fill="F8FAFC"/>
            <w:tcMar>
              <w:top w:w="20" w:type="dxa"/>
              <w:left w:w="60" w:type="dxa"/>
              <w:bottom w:w="20" w:type="dxa"/>
              <w:right w:w="60" w:type="dxa"/>
            </w:tcMar>
          </w:tcPr>
          <w:p w14:paraId="5070DEDB" w14:textId="77777777" w:rsidR="00197102" w:rsidRDefault="00E81187">
            <w:pPr>
              <w:spacing w:after="0"/>
            </w:pPr>
            <w:r>
              <w:rPr>
                <w:rFonts w:ascii="Times New Roman" w:hAnsi="Times New Roman"/>
                <w:b/>
                <w:sz w:val="15"/>
              </w:rPr>
              <w:t>Data Preprocessing</w:t>
            </w:r>
          </w:p>
        </w:tc>
        <w:tc>
          <w:tcPr>
            <w:tcW w:w="3192" w:type="dxa"/>
            <w:shd w:val="clear" w:color="auto" w:fill="F8FAFC"/>
            <w:tcMar>
              <w:top w:w="20" w:type="dxa"/>
              <w:left w:w="60" w:type="dxa"/>
              <w:bottom w:w="20" w:type="dxa"/>
              <w:right w:w="60" w:type="dxa"/>
            </w:tcMar>
          </w:tcPr>
          <w:p w14:paraId="1522572C" w14:textId="77777777" w:rsidR="00197102" w:rsidRDefault="00E81187">
            <w:pPr>
              <w:spacing w:after="0"/>
              <w:jc w:val="center"/>
            </w:pPr>
            <w:r>
              <w:rPr>
                <w:rFonts w:ascii="Times New Roman" w:hAnsi="Times New Roman"/>
                <w:b/>
                <w:sz w:val="15"/>
              </w:rPr>
              <w:t>4</w:t>
            </w:r>
          </w:p>
        </w:tc>
      </w:tr>
      <w:tr w:rsidR="00197102" w14:paraId="21FE583B" w14:textId="77777777">
        <w:trPr>
          <w:jc w:val="center"/>
        </w:trPr>
        <w:tc>
          <w:tcPr>
            <w:tcW w:w="3192" w:type="dxa"/>
            <w:shd w:val="clear" w:color="auto" w:fill="FFFFFF"/>
            <w:tcMar>
              <w:top w:w="20" w:type="dxa"/>
              <w:left w:w="60" w:type="dxa"/>
              <w:bottom w:w="20" w:type="dxa"/>
              <w:right w:w="60" w:type="dxa"/>
            </w:tcMar>
          </w:tcPr>
          <w:p w14:paraId="28269D8B" w14:textId="77777777" w:rsidR="00197102" w:rsidRDefault="00E81187">
            <w:pPr>
              <w:spacing w:after="0"/>
              <w:jc w:val="center"/>
            </w:pPr>
            <w:r>
              <w:rPr>
                <w:rFonts w:ascii="Times New Roman" w:hAnsi="Times New Roman"/>
                <w:sz w:val="15"/>
              </w:rPr>
              <w:t>3.1</w:t>
            </w:r>
          </w:p>
        </w:tc>
        <w:tc>
          <w:tcPr>
            <w:tcW w:w="3192" w:type="dxa"/>
            <w:shd w:val="clear" w:color="auto" w:fill="FFFFFF"/>
            <w:tcMar>
              <w:top w:w="20" w:type="dxa"/>
              <w:left w:w="60" w:type="dxa"/>
              <w:bottom w:w="20" w:type="dxa"/>
              <w:right w:w="60" w:type="dxa"/>
            </w:tcMar>
          </w:tcPr>
          <w:p w14:paraId="6C76A234" w14:textId="77777777" w:rsidR="00197102" w:rsidRDefault="00E81187">
            <w:pPr>
              <w:spacing w:after="0"/>
            </w:pPr>
            <w:r>
              <w:rPr>
                <w:rFonts w:ascii="Times New Roman" w:hAnsi="Times New Roman"/>
                <w:sz w:val="15"/>
              </w:rPr>
              <w:t>Data Collection / Loading</w:t>
            </w:r>
          </w:p>
        </w:tc>
        <w:tc>
          <w:tcPr>
            <w:tcW w:w="3192" w:type="dxa"/>
            <w:shd w:val="clear" w:color="auto" w:fill="FFFFFF"/>
            <w:tcMar>
              <w:top w:w="20" w:type="dxa"/>
              <w:left w:w="60" w:type="dxa"/>
              <w:bottom w:w="20" w:type="dxa"/>
              <w:right w:w="60" w:type="dxa"/>
            </w:tcMar>
          </w:tcPr>
          <w:p w14:paraId="1E399463" w14:textId="77777777" w:rsidR="00197102" w:rsidRDefault="00E81187">
            <w:pPr>
              <w:spacing w:after="0"/>
              <w:jc w:val="center"/>
            </w:pPr>
            <w:r>
              <w:rPr>
                <w:rFonts w:ascii="Times New Roman" w:hAnsi="Times New Roman"/>
                <w:sz w:val="15"/>
              </w:rPr>
              <w:t>4</w:t>
            </w:r>
          </w:p>
        </w:tc>
      </w:tr>
      <w:tr w:rsidR="00197102" w14:paraId="6B332416" w14:textId="77777777">
        <w:trPr>
          <w:jc w:val="center"/>
        </w:trPr>
        <w:tc>
          <w:tcPr>
            <w:tcW w:w="3192" w:type="dxa"/>
            <w:shd w:val="clear" w:color="auto" w:fill="F8FAFC"/>
            <w:tcMar>
              <w:top w:w="20" w:type="dxa"/>
              <w:left w:w="60" w:type="dxa"/>
              <w:bottom w:w="20" w:type="dxa"/>
              <w:right w:w="60" w:type="dxa"/>
            </w:tcMar>
          </w:tcPr>
          <w:p w14:paraId="358BA71A" w14:textId="77777777" w:rsidR="00197102" w:rsidRDefault="00E81187">
            <w:pPr>
              <w:spacing w:after="0"/>
              <w:jc w:val="center"/>
            </w:pPr>
            <w:r>
              <w:rPr>
                <w:rFonts w:ascii="Times New Roman" w:hAnsi="Times New Roman"/>
                <w:sz w:val="15"/>
              </w:rPr>
              <w:t>3.2</w:t>
            </w:r>
          </w:p>
        </w:tc>
        <w:tc>
          <w:tcPr>
            <w:tcW w:w="3192" w:type="dxa"/>
            <w:shd w:val="clear" w:color="auto" w:fill="F8FAFC"/>
            <w:tcMar>
              <w:top w:w="20" w:type="dxa"/>
              <w:left w:w="60" w:type="dxa"/>
              <w:bottom w:w="20" w:type="dxa"/>
              <w:right w:w="60" w:type="dxa"/>
            </w:tcMar>
          </w:tcPr>
          <w:p w14:paraId="499657DA" w14:textId="77777777" w:rsidR="00197102" w:rsidRDefault="00E81187">
            <w:pPr>
              <w:spacing w:after="0"/>
            </w:pPr>
            <w:r>
              <w:rPr>
                <w:rFonts w:ascii="Times New Roman" w:hAnsi="Times New Roman"/>
                <w:sz w:val="15"/>
              </w:rPr>
              <w:t>Handling Missing Values</w:t>
            </w:r>
          </w:p>
        </w:tc>
        <w:tc>
          <w:tcPr>
            <w:tcW w:w="3192" w:type="dxa"/>
            <w:shd w:val="clear" w:color="auto" w:fill="F8FAFC"/>
            <w:tcMar>
              <w:top w:w="20" w:type="dxa"/>
              <w:left w:w="60" w:type="dxa"/>
              <w:bottom w:w="20" w:type="dxa"/>
              <w:right w:w="60" w:type="dxa"/>
            </w:tcMar>
          </w:tcPr>
          <w:p w14:paraId="27B52402" w14:textId="77777777" w:rsidR="00197102" w:rsidRDefault="00E81187">
            <w:pPr>
              <w:spacing w:after="0"/>
              <w:jc w:val="center"/>
            </w:pPr>
            <w:r>
              <w:rPr>
                <w:rFonts w:ascii="Times New Roman" w:hAnsi="Times New Roman"/>
                <w:sz w:val="15"/>
              </w:rPr>
              <w:t>4</w:t>
            </w:r>
          </w:p>
        </w:tc>
      </w:tr>
    </w:tbl>
    <w:p w14:paraId="23FC4526" w14:textId="77777777" w:rsidR="00197102" w:rsidRDefault="00E81187">
      <w:r>
        <w:br w:type="page"/>
      </w:r>
    </w:p>
    <w:p w14:paraId="1FF57EAD" w14:textId="77777777" w:rsidR="00197102" w:rsidRDefault="00E81187">
      <w:pPr>
        <w:keepNext/>
        <w:spacing w:before="120" w:after="80"/>
        <w:jc w:val="center"/>
      </w:pPr>
      <w:r>
        <w:rPr>
          <w:rFonts w:ascii="Times New Roman" w:hAnsi="Times New Roman"/>
          <w:b/>
          <w:color w:val="1D4B7A"/>
          <w:sz w:val="27"/>
        </w:rPr>
        <w:lastRenderedPageBreak/>
        <w:t>Table of Contents (Continued)</w:t>
      </w:r>
    </w:p>
    <w:tbl>
      <w:tblPr>
        <w:tblW w:w="0" w:type="auto"/>
        <w:jc w:val="center"/>
        <w:tblLook w:val="04A0" w:firstRow="1" w:lastRow="0" w:firstColumn="1" w:lastColumn="0" w:noHBand="0" w:noVBand="1"/>
      </w:tblPr>
      <w:tblGrid>
        <w:gridCol w:w="3192"/>
        <w:gridCol w:w="3192"/>
        <w:gridCol w:w="3192"/>
      </w:tblGrid>
      <w:tr w:rsidR="00197102" w14:paraId="0DAF10CF" w14:textId="77777777">
        <w:trPr>
          <w:jc w:val="center"/>
        </w:trPr>
        <w:tc>
          <w:tcPr>
            <w:tcW w:w="3192" w:type="dxa"/>
            <w:shd w:val="clear" w:color="auto" w:fill="1D4B7A"/>
            <w:tcMar>
              <w:top w:w="30" w:type="dxa"/>
              <w:left w:w="60" w:type="dxa"/>
              <w:bottom w:w="30" w:type="dxa"/>
              <w:right w:w="60" w:type="dxa"/>
            </w:tcMar>
          </w:tcPr>
          <w:p w14:paraId="28096B58" w14:textId="77777777" w:rsidR="00197102" w:rsidRDefault="00E81187">
            <w:pPr>
              <w:spacing w:after="0"/>
              <w:jc w:val="center"/>
            </w:pPr>
            <w:proofErr w:type="spellStart"/>
            <w:r>
              <w:rPr>
                <w:rFonts w:ascii="Times New Roman" w:hAnsi="Times New Roman"/>
                <w:b/>
                <w:color w:val="FFFFFF"/>
                <w:sz w:val="16"/>
              </w:rPr>
              <w:t>S.No</w:t>
            </w:r>
            <w:proofErr w:type="spellEnd"/>
            <w:r>
              <w:rPr>
                <w:rFonts w:ascii="Times New Roman" w:hAnsi="Times New Roman"/>
                <w:b/>
                <w:color w:val="FFFFFF"/>
                <w:sz w:val="16"/>
              </w:rPr>
              <w:t>.</w:t>
            </w:r>
          </w:p>
        </w:tc>
        <w:tc>
          <w:tcPr>
            <w:tcW w:w="3192" w:type="dxa"/>
            <w:shd w:val="clear" w:color="auto" w:fill="1D4B7A"/>
            <w:tcMar>
              <w:top w:w="30" w:type="dxa"/>
              <w:left w:w="60" w:type="dxa"/>
              <w:bottom w:w="30" w:type="dxa"/>
              <w:right w:w="60" w:type="dxa"/>
            </w:tcMar>
          </w:tcPr>
          <w:p w14:paraId="0C67E72A" w14:textId="77777777" w:rsidR="00197102" w:rsidRDefault="00E81187">
            <w:pPr>
              <w:spacing w:after="0"/>
              <w:jc w:val="center"/>
            </w:pPr>
            <w:r>
              <w:rPr>
                <w:rFonts w:ascii="Times New Roman" w:hAnsi="Times New Roman"/>
                <w:b/>
                <w:color w:val="FFFFFF"/>
                <w:sz w:val="16"/>
              </w:rPr>
              <w:t>Contents</w:t>
            </w:r>
          </w:p>
        </w:tc>
        <w:tc>
          <w:tcPr>
            <w:tcW w:w="3192" w:type="dxa"/>
            <w:shd w:val="clear" w:color="auto" w:fill="1D4B7A"/>
            <w:tcMar>
              <w:top w:w="30" w:type="dxa"/>
              <w:left w:w="60" w:type="dxa"/>
              <w:bottom w:w="30" w:type="dxa"/>
              <w:right w:w="60" w:type="dxa"/>
            </w:tcMar>
          </w:tcPr>
          <w:p w14:paraId="091BE1B8" w14:textId="77777777" w:rsidR="00197102" w:rsidRDefault="00E81187">
            <w:pPr>
              <w:spacing w:after="0"/>
              <w:jc w:val="center"/>
            </w:pPr>
            <w:r>
              <w:rPr>
                <w:rFonts w:ascii="Times New Roman" w:hAnsi="Times New Roman"/>
                <w:b/>
                <w:color w:val="FFFFFF"/>
                <w:sz w:val="16"/>
              </w:rPr>
              <w:t>Pages</w:t>
            </w:r>
          </w:p>
        </w:tc>
      </w:tr>
      <w:tr w:rsidR="00197102" w14:paraId="22E37110" w14:textId="77777777">
        <w:trPr>
          <w:jc w:val="center"/>
        </w:trPr>
        <w:tc>
          <w:tcPr>
            <w:tcW w:w="3192" w:type="dxa"/>
            <w:shd w:val="clear" w:color="auto" w:fill="FFFFFF"/>
            <w:tcMar>
              <w:top w:w="15" w:type="dxa"/>
              <w:left w:w="60" w:type="dxa"/>
              <w:bottom w:w="15" w:type="dxa"/>
              <w:right w:w="60" w:type="dxa"/>
            </w:tcMar>
          </w:tcPr>
          <w:p w14:paraId="10249B2F" w14:textId="77777777" w:rsidR="00197102" w:rsidRDefault="00E81187">
            <w:pPr>
              <w:spacing w:after="0"/>
              <w:jc w:val="center"/>
            </w:pPr>
            <w:r>
              <w:rPr>
                <w:rFonts w:ascii="Times New Roman" w:hAnsi="Times New Roman"/>
                <w:sz w:val="15"/>
              </w:rPr>
              <w:t>3.3</w:t>
            </w:r>
          </w:p>
        </w:tc>
        <w:tc>
          <w:tcPr>
            <w:tcW w:w="3192" w:type="dxa"/>
            <w:shd w:val="clear" w:color="auto" w:fill="FFFFFF"/>
            <w:tcMar>
              <w:top w:w="15" w:type="dxa"/>
              <w:left w:w="60" w:type="dxa"/>
              <w:bottom w:w="15" w:type="dxa"/>
              <w:right w:w="60" w:type="dxa"/>
            </w:tcMar>
          </w:tcPr>
          <w:p w14:paraId="67622693" w14:textId="77777777" w:rsidR="00197102" w:rsidRDefault="00E81187">
            <w:pPr>
              <w:spacing w:after="0"/>
            </w:pPr>
            <w:r>
              <w:rPr>
                <w:rFonts w:ascii="Times New Roman" w:hAnsi="Times New Roman"/>
                <w:sz w:val="15"/>
              </w:rPr>
              <w:t>Handling Duplicate / Inconsistent Data</w:t>
            </w:r>
          </w:p>
        </w:tc>
        <w:tc>
          <w:tcPr>
            <w:tcW w:w="3192" w:type="dxa"/>
            <w:shd w:val="clear" w:color="auto" w:fill="FFFFFF"/>
            <w:tcMar>
              <w:top w:w="15" w:type="dxa"/>
              <w:left w:w="60" w:type="dxa"/>
              <w:bottom w:w="15" w:type="dxa"/>
              <w:right w:w="60" w:type="dxa"/>
            </w:tcMar>
          </w:tcPr>
          <w:p w14:paraId="3B6EC0B3" w14:textId="77777777" w:rsidR="00197102" w:rsidRDefault="00E81187">
            <w:pPr>
              <w:spacing w:after="0"/>
              <w:jc w:val="center"/>
            </w:pPr>
            <w:r>
              <w:rPr>
                <w:rFonts w:ascii="Times New Roman" w:hAnsi="Times New Roman"/>
                <w:sz w:val="15"/>
              </w:rPr>
              <w:t>4</w:t>
            </w:r>
          </w:p>
        </w:tc>
      </w:tr>
      <w:tr w:rsidR="00197102" w14:paraId="6ABC9E9A" w14:textId="77777777">
        <w:trPr>
          <w:jc w:val="center"/>
        </w:trPr>
        <w:tc>
          <w:tcPr>
            <w:tcW w:w="3192" w:type="dxa"/>
            <w:shd w:val="clear" w:color="auto" w:fill="F8FAFC"/>
            <w:tcMar>
              <w:top w:w="15" w:type="dxa"/>
              <w:left w:w="60" w:type="dxa"/>
              <w:bottom w:w="15" w:type="dxa"/>
              <w:right w:w="60" w:type="dxa"/>
            </w:tcMar>
          </w:tcPr>
          <w:p w14:paraId="0A754B15" w14:textId="77777777" w:rsidR="00197102" w:rsidRDefault="00E81187">
            <w:pPr>
              <w:spacing w:after="0"/>
              <w:jc w:val="center"/>
            </w:pPr>
            <w:r>
              <w:rPr>
                <w:rFonts w:ascii="Times New Roman" w:hAnsi="Times New Roman"/>
                <w:sz w:val="15"/>
              </w:rPr>
              <w:t>3.4</w:t>
            </w:r>
          </w:p>
        </w:tc>
        <w:tc>
          <w:tcPr>
            <w:tcW w:w="3192" w:type="dxa"/>
            <w:shd w:val="clear" w:color="auto" w:fill="F8FAFC"/>
            <w:tcMar>
              <w:top w:w="15" w:type="dxa"/>
              <w:left w:w="60" w:type="dxa"/>
              <w:bottom w:w="15" w:type="dxa"/>
              <w:right w:w="60" w:type="dxa"/>
            </w:tcMar>
          </w:tcPr>
          <w:p w14:paraId="50CE170E" w14:textId="77777777" w:rsidR="00197102" w:rsidRDefault="00E81187">
            <w:pPr>
              <w:spacing w:after="0"/>
            </w:pPr>
            <w:r>
              <w:rPr>
                <w:rFonts w:ascii="Times New Roman" w:hAnsi="Times New Roman"/>
                <w:sz w:val="15"/>
              </w:rPr>
              <w:t>Feature Scaling</w:t>
            </w:r>
          </w:p>
        </w:tc>
        <w:tc>
          <w:tcPr>
            <w:tcW w:w="3192" w:type="dxa"/>
            <w:shd w:val="clear" w:color="auto" w:fill="F8FAFC"/>
            <w:tcMar>
              <w:top w:w="15" w:type="dxa"/>
              <w:left w:w="60" w:type="dxa"/>
              <w:bottom w:w="15" w:type="dxa"/>
              <w:right w:w="60" w:type="dxa"/>
            </w:tcMar>
          </w:tcPr>
          <w:p w14:paraId="0D57574B" w14:textId="77777777" w:rsidR="00197102" w:rsidRDefault="00E81187">
            <w:pPr>
              <w:spacing w:after="0"/>
              <w:jc w:val="center"/>
            </w:pPr>
            <w:r>
              <w:rPr>
                <w:rFonts w:ascii="Times New Roman" w:hAnsi="Times New Roman"/>
                <w:sz w:val="15"/>
              </w:rPr>
              <w:t>4</w:t>
            </w:r>
          </w:p>
        </w:tc>
      </w:tr>
      <w:tr w:rsidR="00197102" w14:paraId="526DD0B8" w14:textId="77777777">
        <w:trPr>
          <w:jc w:val="center"/>
        </w:trPr>
        <w:tc>
          <w:tcPr>
            <w:tcW w:w="3192" w:type="dxa"/>
            <w:shd w:val="clear" w:color="auto" w:fill="FFFFFF"/>
            <w:tcMar>
              <w:top w:w="15" w:type="dxa"/>
              <w:left w:w="60" w:type="dxa"/>
              <w:bottom w:w="15" w:type="dxa"/>
              <w:right w:w="60" w:type="dxa"/>
            </w:tcMar>
          </w:tcPr>
          <w:p w14:paraId="611D6949" w14:textId="77777777" w:rsidR="00197102" w:rsidRDefault="00E81187">
            <w:pPr>
              <w:spacing w:after="0"/>
              <w:jc w:val="center"/>
            </w:pPr>
            <w:r>
              <w:rPr>
                <w:rFonts w:ascii="Times New Roman" w:hAnsi="Times New Roman"/>
                <w:sz w:val="15"/>
              </w:rPr>
              <w:t>3.5</w:t>
            </w:r>
          </w:p>
        </w:tc>
        <w:tc>
          <w:tcPr>
            <w:tcW w:w="3192" w:type="dxa"/>
            <w:shd w:val="clear" w:color="auto" w:fill="FFFFFF"/>
            <w:tcMar>
              <w:top w:w="15" w:type="dxa"/>
              <w:left w:w="60" w:type="dxa"/>
              <w:bottom w:w="15" w:type="dxa"/>
              <w:right w:w="60" w:type="dxa"/>
            </w:tcMar>
          </w:tcPr>
          <w:p w14:paraId="405D1293" w14:textId="77777777" w:rsidR="00197102" w:rsidRDefault="00E81187">
            <w:pPr>
              <w:spacing w:after="0"/>
            </w:pPr>
            <w:r>
              <w:rPr>
                <w:rFonts w:ascii="Times New Roman" w:hAnsi="Times New Roman"/>
                <w:sz w:val="15"/>
              </w:rPr>
              <w:t>Standardization</w:t>
            </w:r>
          </w:p>
        </w:tc>
        <w:tc>
          <w:tcPr>
            <w:tcW w:w="3192" w:type="dxa"/>
            <w:shd w:val="clear" w:color="auto" w:fill="FFFFFF"/>
            <w:tcMar>
              <w:top w:w="15" w:type="dxa"/>
              <w:left w:w="60" w:type="dxa"/>
              <w:bottom w:w="15" w:type="dxa"/>
              <w:right w:w="60" w:type="dxa"/>
            </w:tcMar>
          </w:tcPr>
          <w:p w14:paraId="4D9E714F" w14:textId="77777777" w:rsidR="00197102" w:rsidRDefault="00E81187">
            <w:pPr>
              <w:spacing w:after="0"/>
              <w:jc w:val="center"/>
            </w:pPr>
            <w:r>
              <w:rPr>
                <w:rFonts w:ascii="Times New Roman" w:hAnsi="Times New Roman"/>
                <w:sz w:val="15"/>
              </w:rPr>
              <w:t>5</w:t>
            </w:r>
          </w:p>
        </w:tc>
      </w:tr>
      <w:tr w:rsidR="00197102" w14:paraId="1A45F0D4" w14:textId="77777777">
        <w:trPr>
          <w:jc w:val="center"/>
        </w:trPr>
        <w:tc>
          <w:tcPr>
            <w:tcW w:w="3192" w:type="dxa"/>
            <w:shd w:val="clear" w:color="auto" w:fill="F8FAFC"/>
            <w:tcMar>
              <w:top w:w="15" w:type="dxa"/>
              <w:left w:w="60" w:type="dxa"/>
              <w:bottom w:w="15" w:type="dxa"/>
              <w:right w:w="60" w:type="dxa"/>
            </w:tcMar>
          </w:tcPr>
          <w:p w14:paraId="59ED07B2" w14:textId="77777777" w:rsidR="00197102" w:rsidRDefault="00E81187">
            <w:pPr>
              <w:spacing w:after="0"/>
              <w:jc w:val="center"/>
            </w:pPr>
            <w:r>
              <w:rPr>
                <w:rFonts w:ascii="Times New Roman" w:hAnsi="Times New Roman"/>
                <w:sz w:val="15"/>
              </w:rPr>
              <w:t>3.6</w:t>
            </w:r>
          </w:p>
        </w:tc>
        <w:tc>
          <w:tcPr>
            <w:tcW w:w="3192" w:type="dxa"/>
            <w:shd w:val="clear" w:color="auto" w:fill="F8FAFC"/>
            <w:tcMar>
              <w:top w:w="15" w:type="dxa"/>
              <w:left w:w="60" w:type="dxa"/>
              <w:bottom w:w="15" w:type="dxa"/>
              <w:right w:w="60" w:type="dxa"/>
            </w:tcMar>
          </w:tcPr>
          <w:p w14:paraId="754D243B" w14:textId="77777777" w:rsidR="00197102" w:rsidRDefault="00E81187">
            <w:pPr>
              <w:spacing w:after="0"/>
            </w:pPr>
            <w:r>
              <w:rPr>
                <w:rFonts w:ascii="Times New Roman" w:hAnsi="Times New Roman"/>
                <w:sz w:val="15"/>
              </w:rPr>
              <w:t>Label Encoding</w:t>
            </w:r>
          </w:p>
        </w:tc>
        <w:tc>
          <w:tcPr>
            <w:tcW w:w="3192" w:type="dxa"/>
            <w:shd w:val="clear" w:color="auto" w:fill="F8FAFC"/>
            <w:tcMar>
              <w:top w:w="15" w:type="dxa"/>
              <w:left w:w="60" w:type="dxa"/>
              <w:bottom w:w="15" w:type="dxa"/>
              <w:right w:w="60" w:type="dxa"/>
            </w:tcMar>
          </w:tcPr>
          <w:p w14:paraId="2B73F335" w14:textId="77777777" w:rsidR="00197102" w:rsidRDefault="00E81187">
            <w:pPr>
              <w:spacing w:after="0"/>
              <w:jc w:val="center"/>
            </w:pPr>
            <w:r>
              <w:rPr>
                <w:rFonts w:ascii="Times New Roman" w:hAnsi="Times New Roman"/>
                <w:sz w:val="15"/>
              </w:rPr>
              <w:t>5</w:t>
            </w:r>
          </w:p>
        </w:tc>
      </w:tr>
      <w:tr w:rsidR="00197102" w14:paraId="54DB3475" w14:textId="77777777">
        <w:trPr>
          <w:jc w:val="center"/>
        </w:trPr>
        <w:tc>
          <w:tcPr>
            <w:tcW w:w="3192" w:type="dxa"/>
            <w:shd w:val="clear" w:color="auto" w:fill="FFFFFF"/>
            <w:tcMar>
              <w:top w:w="15" w:type="dxa"/>
              <w:left w:w="60" w:type="dxa"/>
              <w:bottom w:w="15" w:type="dxa"/>
              <w:right w:w="60" w:type="dxa"/>
            </w:tcMar>
          </w:tcPr>
          <w:p w14:paraId="0834ADD1" w14:textId="77777777" w:rsidR="00197102" w:rsidRDefault="00E81187">
            <w:pPr>
              <w:spacing w:after="0"/>
              <w:jc w:val="center"/>
            </w:pPr>
            <w:r>
              <w:rPr>
                <w:rFonts w:ascii="Times New Roman" w:hAnsi="Times New Roman"/>
                <w:sz w:val="15"/>
              </w:rPr>
              <w:t>3.7</w:t>
            </w:r>
          </w:p>
        </w:tc>
        <w:tc>
          <w:tcPr>
            <w:tcW w:w="3192" w:type="dxa"/>
            <w:shd w:val="clear" w:color="auto" w:fill="FFFFFF"/>
            <w:tcMar>
              <w:top w:w="15" w:type="dxa"/>
              <w:left w:w="60" w:type="dxa"/>
              <w:bottom w:w="15" w:type="dxa"/>
              <w:right w:w="60" w:type="dxa"/>
            </w:tcMar>
          </w:tcPr>
          <w:p w14:paraId="67FCD243" w14:textId="77777777" w:rsidR="00197102" w:rsidRDefault="00E81187">
            <w:pPr>
              <w:spacing w:after="0"/>
            </w:pPr>
            <w:r>
              <w:rPr>
                <w:rFonts w:ascii="Times New Roman" w:hAnsi="Times New Roman"/>
                <w:sz w:val="15"/>
              </w:rPr>
              <w:t>One-Hot Encoding</w:t>
            </w:r>
          </w:p>
        </w:tc>
        <w:tc>
          <w:tcPr>
            <w:tcW w:w="3192" w:type="dxa"/>
            <w:shd w:val="clear" w:color="auto" w:fill="FFFFFF"/>
            <w:tcMar>
              <w:top w:w="15" w:type="dxa"/>
              <w:left w:w="60" w:type="dxa"/>
              <w:bottom w:w="15" w:type="dxa"/>
              <w:right w:w="60" w:type="dxa"/>
            </w:tcMar>
          </w:tcPr>
          <w:p w14:paraId="691B3C0A" w14:textId="77777777" w:rsidR="00197102" w:rsidRDefault="00E81187">
            <w:pPr>
              <w:spacing w:after="0"/>
              <w:jc w:val="center"/>
            </w:pPr>
            <w:r>
              <w:rPr>
                <w:rFonts w:ascii="Times New Roman" w:hAnsi="Times New Roman"/>
                <w:sz w:val="15"/>
              </w:rPr>
              <w:t>5</w:t>
            </w:r>
          </w:p>
        </w:tc>
      </w:tr>
      <w:tr w:rsidR="00197102" w14:paraId="049CB728" w14:textId="77777777">
        <w:trPr>
          <w:jc w:val="center"/>
        </w:trPr>
        <w:tc>
          <w:tcPr>
            <w:tcW w:w="3192" w:type="dxa"/>
            <w:shd w:val="clear" w:color="auto" w:fill="F8FAFC"/>
            <w:tcMar>
              <w:top w:w="15" w:type="dxa"/>
              <w:left w:w="60" w:type="dxa"/>
              <w:bottom w:w="15" w:type="dxa"/>
              <w:right w:w="60" w:type="dxa"/>
            </w:tcMar>
          </w:tcPr>
          <w:p w14:paraId="78784AC3" w14:textId="77777777" w:rsidR="00197102" w:rsidRDefault="00E81187">
            <w:pPr>
              <w:spacing w:after="0"/>
              <w:jc w:val="center"/>
            </w:pPr>
            <w:r>
              <w:rPr>
                <w:rFonts w:ascii="Times New Roman" w:hAnsi="Times New Roman"/>
                <w:sz w:val="15"/>
              </w:rPr>
              <w:t>3.8</w:t>
            </w:r>
          </w:p>
        </w:tc>
        <w:tc>
          <w:tcPr>
            <w:tcW w:w="3192" w:type="dxa"/>
            <w:shd w:val="clear" w:color="auto" w:fill="F8FAFC"/>
            <w:tcMar>
              <w:top w:w="15" w:type="dxa"/>
              <w:left w:w="60" w:type="dxa"/>
              <w:bottom w:w="15" w:type="dxa"/>
              <w:right w:w="60" w:type="dxa"/>
            </w:tcMar>
          </w:tcPr>
          <w:p w14:paraId="39D90803" w14:textId="77777777" w:rsidR="00197102" w:rsidRDefault="00E81187">
            <w:pPr>
              <w:spacing w:after="0"/>
            </w:pPr>
            <w:r>
              <w:rPr>
                <w:rFonts w:ascii="Times New Roman" w:hAnsi="Times New Roman"/>
                <w:sz w:val="15"/>
              </w:rPr>
              <w:t>Other Project-Specific Preprocessing</w:t>
            </w:r>
          </w:p>
        </w:tc>
        <w:tc>
          <w:tcPr>
            <w:tcW w:w="3192" w:type="dxa"/>
            <w:shd w:val="clear" w:color="auto" w:fill="F8FAFC"/>
            <w:tcMar>
              <w:top w:w="15" w:type="dxa"/>
              <w:left w:w="60" w:type="dxa"/>
              <w:bottom w:w="15" w:type="dxa"/>
              <w:right w:w="60" w:type="dxa"/>
            </w:tcMar>
          </w:tcPr>
          <w:p w14:paraId="56152797" w14:textId="77777777" w:rsidR="00197102" w:rsidRDefault="00E81187">
            <w:pPr>
              <w:spacing w:after="0"/>
              <w:jc w:val="center"/>
            </w:pPr>
            <w:r>
              <w:rPr>
                <w:rFonts w:ascii="Times New Roman" w:hAnsi="Times New Roman"/>
                <w:sz w:val="15"/>
              </w:rPr>
              <w:t>5</w:t>
            </w:r>
          </w:p>
        </w:tc>
      </w:tr>
      <w:tr w:rsidR="00197102" w14:paraId="328637FF" w14:textId="77777777">
        <w:trPr>
          <w:jc w:val="center"/>
        </w:trPr>
        <w:tc>
          <w:tcPr>
            <w:tcW w:w="3192" w:type="dxa"/>
            <w:shd w:val="clear" w:color="auto" w:fill="FFFFFF"/>
            <w:tcMar>
              <w:top w:w="15" w:type="dxa"/>
              <w:left w:w="60" w:type="dxa"/>
              <w:bottom w:w="15" w:type="dxa"/>
              <w:right w:w="60" w:type="dxa"/>
            </w:tcMar>
          </w:tcPr>
          <w:p w14:paraId="0B2B3135" w14:textId="77777777" w:rsidR="00197102" w:rsidRDefault="00E81187">
            <w:pPr>
              <w:spacing w:after="0"/>
              <w:jc w:val="center"/>
            </w:pPr>
            <w:r>
              <w:rPr>
                <w:rFonts w:ascii="Times New Roman" w:hAnsi="Times New Roman"/>
                <w:b/>
                <w:sz w:val="15"/>
              </w:rPr>
              <w:t>Chapter 4</w:t>
            </w:r>
          </w:p>
        </w:tc>
        <w:tc>
          <w:tcPr>
            <w:tcW w:w="3192" w:type="dxa"/>
            <w:shd w:val="clear" w:color="auto" w:fill="FFFFFF"/>
            <w:tcMar>
              <w:top w:w="15" w:type="dxa"/>
              <w:left w:w="60" w:type="dxa"/>
              <w:bottom w:w="15" w:type="dxa"/>
              <w:right w:w="60" w:type="dxa"/>
            </w:tcMar>
          </w:tcPr>
          <w:p w14:paraId="130B7029" w14:textId="77777777" w:rsidR="00197102" w:rsidRDefault="00E81187">
            <w:pPr>
              <w:spacing w:after="0"/>
            </w:pPr>
            <w:r>
              <w:rPr>
                <w:rFonts w:ascii="Times New Roman" w:hAnsi="Times New Roman"/>
                <w:b/>
                <w:sz w:val="15"/>
              </w:rPr>
              <w:t>System Design and Methodology</w:t>
            </w:r>
          </w:p>
        </w:tc>
        <w:tc>
          <w:tcPr>
            <w:tcW w:w="3192" w:type="dxa"/>
            <w:shd w:val="clear" w:color="auto" w:fill="FFFFFF"/>
            <w:tcMar>
              <w:top w:w="15" w:type="dxa"/>
              <w:left w:w="60" w:type="dxa"/>
              <w:bottom w:w="15" w:type="dxa"/>
              <w:right w:w="60" w:type="dxa"/>
            </w:tcMar>
          </w:tcPr>
          <w:p w14:paraId="38DA8752" w14:textId="77777777" w:rsidR="00197102" w:rsidRDefault="00E81187">
            <w:pPr>
              <w:spacing w:after="0"/>
              <w:jc w:val="center"/>
            </w:pPr>
            <w:r>
              <w:rPr>
                <w:rFonts w:ascii="Times New Roman" w:hAnsi="Times New Roman"/>
                <w:b/>
                <w:sz w:val="15"/>
              </w:rPr>
              <w:t>6</w:t>
            </w:r>
          </w:p>
        </w:tc>
      </w:tr>
      <w:tr w:rsidR="00197102" w14:paraId="55CC5043" w14:textId="77777777">
        <w:trPr>
          <w:jc w:val="center"/>
        </w:trPr>
        <w:tc>
          <w:tcPr>
            <w:tcW w:w="3192" w:type="dxa"/>
            <w:shd w:val="clear" w:color="auto" w:fill="F8FAFC"/>
            <w:tcMar>
              <w:top w:w="15" w:type="dxa"/>
              <w:left w:w="60" w:type="dxa"/>
              <w:bottom w:w="15" w:type="dxa"/>
              <w:right w:w="60" w:type="dxa"/>
            </w:tcMar>
          </w:tcPr>
          <w:p w14:paraId="621EF7FE" w14:textId="77777777" w:rsidR="00197102" w:rsidRDefault="00E81187">
            <w:pPr>
              <w:spacing w:after="0"/>
              <w:jc w:val="center"/>
            </w:pPr>
            <w:r>
              <w:rPr>
                <w:rFonts w:ascii="Times New Roman" w:hAnsi="Times New Roman"/>
                <w:sz w:val="15"/>
              </w:rPr>
              <w:t>4.1</w:t>
            </w:r>
          </w:p>
        </w:tc>
        <w:tc>
          <w:tcPr>
            <w:tcW w:w="3192" w:type="dxa"/>
            <w:shd w:val="clear" w:color="auto" w:fill="F8FAFC"/>
            <w:tcMar>
              <w:top w:w="15" w:type="dxa"/>
              <w:left w:w="60" w:type="dxa"/>
              <w:bottom w:w="15" w:type="dxa"/>
              <w:right w:w="60" w:type="dxa"/>
            </w:tcMar>
          </w:tcPr>
          <w:p w14:paraId="591CBA9E" w14:textId="77777777" w:rsidR="00197102" w:rsidRDefault="00E81187">
            <w:pPr>
              <w:spacing w:after="0"/>
            </w:pPr>
            <w:r>
              <w:rPr>
                <w:rFonts w:ascii="Times New Roman" w:hAnsi="Times New Roman"/>
                <w:sz w:val="15"/>
              </w:rPr>
              <w:t>Proposed Methodology</w:t>
            </w:r>
          </w:p>
        </w:tc>
        <w:tc>
          <w:tcPr>
            <w:tcW w:w="3192" w:type="dxa"/>
            <w:shd w:val="clear" w:color="auto" w:fill="F8FAFC"/>
            <w:tcMar>
              <w:top w:w="15" w:type="dxa"/>
              <w:left w:w="60" w:type="dxa"/>
              <w:bottom w:w="15" w:type="dxa"/>
              <w:right w:w="60" w:type="dxa"/>
            </w:tcMar>
          </w:tcPr>
          <w:p w14:paraId="3E301617" w14:textId="77777777" w:rsidR="00197102" w:rsidRDefault="00E81187">
            <w:pPr>
              <w:spacing w:after="0"/>
              <w:jc w:val="center"/>
            </w:pPr>
            <w:r>
              <w:rPr>
                <w:rFonts w:ascii="Times New Roman" w:hAnsi="Times New Roman"/>
                <w:sz w:val="15"/>
              </w:rPr>
              <w:t>6</w:t>
            </w:r>
          </w:p>
        </w:tc>
      </w:tr>
      <w:tr w:rsidR="00197102" w14:paraId="061B2469" w14:textId="77777777">
        <w:trPr>
          <w:jc w:val="center"/>
        </w:trPr>
        <w:tc>
          <w:tcPr>
            <w:tcW w:w="3192" w:type="dxa"/>
            <w:shd w:val="clear" w:color="auto" w:fill="FFFFFF"/>
            <w:tcMar>
              <w:top w:w="15" w:type="dxa"/>
              <w:left w:w="60" w:type="dxa"/>
              <w:bottom w:w="15" w:type="dxa"/>
              <w:right w:w="60" w:type="dxa"/>
            </w:tcMar>
          </w:tcPr>
          <w:p w14:paraId="1A30075D" w14:textId="77777777" w:rsidR="00197102" w:rsidRDefault="00E81187">
            <w:pPr>
              <w:spacing w:after="0"/>
              <w:jc w:val="center"/>
            </w:pPr>
            <w:r>
              <w:rPr>
                <w:rFonts w:ascii="Times New Roman" w:hAnsi="Times New Roman"/>
                <w:sz w:val="15"/>
              </w:rPr>
              <w:t>4.2</w:t>
            </w:r>
          </w:p>
        </w:tc>
        <w:tc>
          <w:tcPr>
            <w:tcW w:w="3192" w:type="dxa"/>
            <w:shd w:val="clear" w:color="auto" w:fill="FFFFFF"/>
            <w:tcMar>
              <w:top w:w="15" w:type="dxa"/>
              <w:left w:w="60" w:type="dxa"/>
              <w:bottom w:w="15" w:type="dxa"/>
              <w:right w:w="60" w:type="dxa"/>
            </w:tcMar>
          </w:tcPr>
          <w:p w14:paraId="3F973947" w14:textId="77777777" w:rsidR="00197102" w:rsidRDefault="00E81187">
            <w:pPr>
              <w:spacing w:after="0"/>
            </w:pPr>
            <w:r>
              <w:rPr>
                <w:rFonts w:ascii="Times New Roman" w:hAnsi="Times New Roman"/>
                <w:sz w:val="15"/>
              </w:rPr>
              <w:t>System Workflow / Architecture</w:t>
            </w:r>
          </w:p>
        </w:tc>
        <w:tc>
          <w:tcPr>
            <w:tcW w:w="3192" w:type="dxa"/>
            <w:shd w:val="clear" w:color="auto" w:fill="FFFFFF"/>
            <w:tcMar>
              <w:top w:w="15" w:type="dxa"/>
              <w:left w:w="60" w:type="dxa"/>
              <w:bottom w:w="15" w:type="dxa"/>
              <w:right w:w="60" w:type="dxa"/>
            </w:tcMar>
          </w:tcPr>
          <w:p w14:paraId="277D1F01" w14:textId="77777777" w:rsidR="00197102" w:rsidRDefault="00E81187">
            <w:pPr>
              <w:spacing w:after="0"/>
              <w:jc w:val="center"/>
            </w:pPr>
            <w:r>
              <w:rPr>
                <w:rFonts w:ascii="Times New Roman" w:hAnsi="Times New Roman"/>
                <w:sz w:val="15"/>
              </w:rPr>
              <w:t>6</w:t>
            </w:r>
          </w:p>
        </w:tc>
      </w:tr>
      <w:tr w:rsidR="00197102" w14:paraId="50E6537E" w14:textId="77777777">
        <w:trPr>
          <w:jc w:val="center"/>
        </w:trPr>
        <w:tc>
          <w:tcPr>
            <w:tcW w:w="3192" w:type="dxa"/>
            <w:shd w:val="clear" w:color="auto" w:fill="F8FAFC"/>
            <w:tcMar>
              <w:top w:w="15" w:type="dxa"/>
              <w:left w:w="60" w:type="dxa"/>
              <w:bottom w:w="15" w:type="dxa"/>
              <w:right w:w="60" w:type="dxa"/>
            </w:tcMar>
          </w:tcPr>
          <w:p w14:paraId="5A5088B7" w14:textId="77777777" w:rsidR="00197102" w:rsidRDefault="00E81187">
            <w:pPr>
              <w:spacing w:after="0"/>
              <w:jc w:val="center"/>
            </w:pPr>
            <w:r>
              <w:rPr>
                <w:rFonts w:ascii="Times New Roman" w:hAnsi="Times New Roman"/>
                <w:sz w:val="15"/>
              </w:rPr>
              <w:t>4.3</w:t>
            </w:r>
          </w:p>
        </w:tc>
        <w:tc>
          <w:tcPr>
            <w:tcW w:w="3192" w:type="dxa"/>
            <w:shd w:val="clear" w:color="auto" w:fill="F8FAFC"/>
            <w:tcMar>
              <w:top w:w="15" w:type="dxa"/>
              <w:left w:w="60" w:type="dxa"/>
              <w:bottom w:w="15" w:type="dxa"/>
              <w:right w:w="60" w:type="dxa"/>
            </w:tcMar>
          </w:tcPr>
          <w:p w14:paraId="5E99B3A3" w14:textId="77777777" w:rsidR="00197102" w:rsidRDefault="00E81187">
            <w:pPr>
              <w:spacing w:after="0"/>
            </w:pPr>
            <w:r>
              <w:rPr>
                <w:rFonts w:ascii="Times New Roman" w:hAnsi="Times New Roman"/>
                <w:sz w:val="15"/>
              </w:rPr>
              <w:t>Flowchart</w:t>
            </w:r>
          </w:p>
        </w:tc>
        <w:tc>
          <w:tcPr>
            <w:tcW w:w="3192" w:type="dxa"/>
            <w:shd w:val="clear" w:color="auto" w:fill="F8FAFC"/>
            <w:tcMar>
              <w:top w:w="15" w:type="dxa"/>
              <w:left w:w="60" w:type="dxa"/>
              <w:bottom w:w="15" w:type="dxa"/>
              <w:right w:w="60" w:type="dxa"/>
            </w:tcMar>
          </w:tcPr>
          <w:p w14:paraId="498D6847" w14:textId="77777777" w:rsidR="00197102" w:rsidRDefault="00E81187">
            <w:pPr>
              <w:spacing w:after="0"/>
              <w:jc w:val="center"/>
            </w:pPr>
            <w:r>
              <w:rPr>
                <w:rFonts w:ascii="Times New Roman" w:hAnsi="Times New Roman"/>
                <w:sz w:val="15"/>
              </w:rPr>
              <w:t>7</w:t>
            </w:r>
          </w:p>
        </w:tc>
      </w:tr>
      <w:tr w:rsidR="00197102" w14:paraId="51D2F938" w14:textId="77777777">
        <w:trPr>
          <w:jc w:val="center"/>
        </w:trPr>
        <w:tc>
          <w:tcPr>
            <w:tcW w:w="3192" w:type="dxa"/>
            <w:shd w:val="clear" w:color="auto" w:fill="FFFFFF"/>
            <w:tcMar>
              <w:top w:w="15" w:type="dxa"/>
              <w:left w:w="60" w:type="dxa"/>
              <w:bottom w:w="15" w:type="dxa"/>
              <w:right w:w="60" w:type="dxa"/>
            </w:tcMar>
          </w:tcPr>
          <w:p w14:paraId="2F1DF199" w14:textId="77777777" w:rsidR="00197102" w:rsidRDefault="00E81187">
            <w:pPr>
              <w:spacing w:after="0"/>
              <w:jc w:val="center"/>
            </w:pPr>
            <w:r>
              <w:rPr>
                <w:rFonts w:ascii="Times New Roman" w:hAnsi="Times New Roman"/>
                <w:sz w:val="15"/>
              </w:rPr>
              <w:t>4.4</w:t>
            </w:r>
          </w:p>
        </w:tc>
        <w:tc>
          <w:tcPr>
            <w:tcW w:w="3192" w:type="dxa"/>
            <w:shd w:val="clear" w:color="auto" w:fill="FFFFFF"/>
            <w:tcMar>
              <w:top w:w="15" w:type="dxa"/>
              <w:left w:w="60" w:type="dxa"/>
              <w:bottom w:w="15" w:type="dxa"/>
              <w:right w:w="60" w:type="dxa"/>
            </w:tcMar>
          </w:tcPr>
          <w:p w14:paraId="2ACA58D8" w14:textId="77777777" w:rsidR="00197102" w:rsidRDefault="00E81187">
            <w:pPr>
              <w:spacing w:after="0"/>
            </w:pPr>
            <w:r>
              <w:rPr>
                <w:rFonts w:ascii="Times New Roman" w:hAnsi="Times New Roman"/>
                <w:sz w:val="15"/>
              </w:rPr>
              <w:t>Tools and Technologies Used</w:t>
            </w:r>
          </w:p>
        </w:tc>
        <w:tc>
          <w:tcPr>
            <w:tcW w:w="3192" w:type="dxa"/>
            <w:shd w:val="clear" w:color="auto" w:fill="FFFFFF"/>
            <w:tcMar>
              <w:top w:w="15" w:type="dxa"/>
              <w:left w:w="60" w:type="dxa"/>
              <w:bottom w:w="15" w:type="dxa"/>
              <w:right w:w="60" w:type="dxa"/>
            </w:tcMar>
          </w:tcPr>
          <w:p w14:paraId="2FBF1D47" w14:textId="77777777" w:rsidR="00197102" w:rsidRDefault="00E81187">
            <w:pPr>
              <w:spacing w:after="0"/>
              <w:jc w:val="center"/>
            </w:pPr>
            <w:r>
              <w:rPr>
                <w:rFonts w:ascii="Times New Roman" w:hAnsi="Times New Roman"/>
                <w:sz w:val="15"/>
              </w:rPr>
              <w:t>7</w:t>
            </w:r>
          </w:p>
        </w:tc>
      </w:tr>
      <w:tr w:rsidR="00197102" w14:paraId="08114FE9" w14:textId="77777777">
        <w:trPr>
          <w:jc w:val="center"/>
        </w:trPr>
        <w:tc>
          <w:tcPr>
            <w:tcW w:w="3192" w:type="dxa"/>
            <w:shd w:val="clear" w:color="auto" w:fill="F8FAFC"/>
            <w:tcMar>
              <w:top w:w="15" w:type="dxa"/>
              <w:left w:w="60" w:type="dxa"/>
              <w:bottom w:w="15" w:type="dxa"/>
              <w:right w:w="60" w:type="dxa"/>
            </w:tcMar>
          </w:tcPr>
          <w:p w14:paraId="25AFBDAD" w14:textId="77777777" w:rsidR="00197102" w:rsidRDefault="00E81187">
            <w:pPr>
              <w:spacing w:after="0"/>
              <w:jc w:val="center"/>
            </w:pPr>
            <w:r>
              <w:rPr>
                <w:rFonts w:ascii="Times New Roman" w:hAnsi="Times New Roman"/>
                <w:sz w:val="15"/>
              </w:rPr>
              <w:t>4.5</w:t>
            </w:r>
          </w:p>
        </w:tc>
        <w:tc>
          <w:tcPr>
            <w:tcW w:w="3192" w:type="dxa"/>
            <w:shd w:val="clear" w:color="auto" w:fill="F8FAFC"/>
            <w:tcMar>
              <w:top w:w="15" w:type="dxa"/>
              <w:left w:w="60" w:type="dxa"/>
              <w:bottom w:w="15" w:type="dxa"/>
              <w:right w:w="60" w:type="dxa"/>
            </w:tcMar>
          </w:tcPr>
          <w:p w14:paraId="620C51A4" w14:textId="77777777" w:rsidR="00197102" w:rsidRDefault="00E81187">
            <w:pPr>
              <w:spacing w:after="0"/>
            </w:pPr>
            <w:r>
              <w:rPr>
                <w:rFonts w:ascii="Times New Roman" w:hAnsi="Times New Roman"/>
                <w:sz w:val="15"/>
              </w:rPr>
              <w:t>Algorithm / Model Used</w:t>
            </w:r>
          </w:p>
        </w:tc>
        <w:tc>
          <w:tcPr>
            <w:tcW w:w="3192" w:type="dxa"/>
            <w:shd w:val="clear" w:color="auto" w:fill="F8FAFC"/>
            <w:tcMar>
              <w:top w:w="15" w:type="dxa"/>
              <w:left w:w="60" w:type="dxa"/>
              <w:bottom w:w="15" w:type="dxa"/>
              <w:right w:w="60" w:type="dxa"/>
            </w:tcMar>
          </w:tcPr>
          <w:p w14:paraId="0DA4D879" w14:textId="77777777" w:rsidR="00197102" w:rsidRDefault="00E81187">
            <w:pPr>
              <w:spacing w:after="0"/>
              <w:jc w:val="center"/>
            </w:pPr>
            <w:r>
              <w:rPr>
                <w:rFonts w:ascii="Times New Roman" w:hAnsi="Times New Roman"/>
                <w:sz w:val="15"/>
              </w:rPr>
              <w:t>8</w:t>
            </w:r>
          </w:p>
        </w:tc>
      </w:tr>
      <w:tr w:rsidR="00197102" w14:paraId="54B7F27F" w14:textId="77777777">
        <w:trPr>
          <w:jc w:val="center"/>
        </w:trPr>
        <w:tc>
          <w:tcPr>
            <w:tcW w:w="3192" w:type="dxa"/>
            <w:shd w:val="clear" w:color="auto" w:fill="FFFFFF"/>
            <w:tcMar>
              <w:top w:w="15" w:type="dxa"/>
              <w:left w:w="60" w:type="dxa"/>
              <w:bottom w:w="15" w:type="dxa"/>
              <w:right w:w="60" w:type="dxa"/>
            </w:tcMar>
          </w:tcPr>
          <w:p w14:paraId="1B3348BB" w14:textId="77777777" w:rsidR="00197102" w:rsidRDefault="00E81187">
            <w:pPr>
              <w:spacing w:after="0"/>
              <w:jc w:val="center"/>
            </w:pPr>
            <w:r>
              <w:rPr>
                <w:rFonts w:ascii="Times New Roman" w:hAnsi="Times New Roman"/>
                <w:b/>
                <w:sz w:val="15"/>
              </w:rPr>
              <w:t>Chapter 5</w:t>
            </w:r>
          </w:p>
        </w:tc>
        <w:tc>
          <w:tcPr>
            <w:tcW w:w="3192" w:type="dxa"/>
            <w:shd w:val="clear" w:color="auto" w:fill="FFFFFF"/>
            <w:tcMar>
              <w:top w:w="15" w:type="dxa"/>
              <w:left w:w="60" w:type="dxa"/>
              <w:bottom w:w="15" w:type="dxa"/>
              <w:right w:w="60" w:type="dxa"/>
            </w:tcMar>
          </w:tcPr>
          <w:p w14:paraId="1979F26C" w14:textId="77777777" w:rsidR="00197102" w:rsidRDefault="00E81187">
            <w:pPr>
              <w:spacing w:after="0"/>
            </w:pPr>
            <w:r>
              <w:rPr>
                <w:rFonts w:ascii="Times New Roman" w:hAnsi="Times New Roman"/>
                <w:b/>
                <w:sz w:val="15"/>
              </w:rPr>
              <w:t>Implementation</w:t>
            </w:r>
          </w:p>
        </w:tc>
        <w:tc>
          <w:tcPr>
            <w:tcW w:w="3192" w:type="dxa"/>
            <w:shd w:val="clear" w:color="auto" w:fill="FFFFFF"/>
            <w:tcMar>
              <w:top w:w="15" w:type="dxa"/>
              <w:left w:w="60" w:type="dxa"/>
              <w:bottom w:w="15" w:type="dxa"/>
              <w:right w:w="60" w:type="dxa"/>
            </w:tcMar>
          </w:tcPr>
          <w:p w14:paraId="7655CD75" w14:textId="77777777" w:rsidR="00197102" w:rsidRDefault="00E81187">
            <w:pPr>
              <w:spacing w:after="0"/>
              <w:jc w:val="center"/>
            </w:pPr>
            <w:r>
              <w:rPr>
                <w:rFonts w:ascii="Times New Roman" w:hAnsi="Times New Roman"/>
                <w:b/>
                <w:sz w:val="15"/>
              </w:rPr>
              <w:t>9</w:t>
            </w:r>
          </w:p>
        </w:tc>
      </w:tr>
      <w:tr w:rsidR="00197102" w14:paraId="1AD2BE90" w14:textId="77777777">
        <w:trPr>
          <w:jc w:val="center"/>
        </w:trPr>
        <w:tc>
          <w:tcPr>
            <w:tcW w:w="3192" w:type="dxa"/>
            <w:shd w:val="clear" w:color="auto" w:fill="F8FAFC"/>
            <w:tcMar>
              <w:top w:w="15" w:type="dxa"/>
              <w:left w:w="60" w:type="dxa"/>
              <w:bottom w:w="15" w:type="dxa"/>
              <w:right w:w="60" w:type="dxa"/>
            </w:tcMar>
          </w:tcPr>
          <w:p w14:paraId="2FDEC8AE" w14:textId="77777777" w:rsidR="00197102" w:rsidRDefault="00E81187">
            <w:pPr>
              <w:spacing w:after="0"/>
              <w:jc w:val="center"/>
            </w:pPr>
            <w:r>
              <w:rPr>
                <w:rFonts w:ascii="Times New Roman" w:hAnsi="Times New Roman"/>
                <w:sz w:val="15"/>
              </w:rPr>
              <w:t>5.1</w:t>
            </w:r>
          </w:p>
        </w:tc>
        <w:tc>
          <w:tcPr>
            <w:tcW w:w="3192" w:type="dxa"/>
            <w:shd w:val="clear" w:color="auto" w:fill="F8FAFC"/>
            <w:tcMar>
              <w:top w:w="15" w:type="dxa"/>
              <w:left w:w="60" w:type="dxa"/>
              <w:bottom w:w="15" w:type="dxa"/>
              <w:right w:w="60" w:type="dxa"/>
            </w:tcMar>
          </w:tcPr>
          <w:p w14:paraId="10C58D30" w14:textId="77777777" w:rsidR="00197102" w:rsidRDefault="00E81187">
            <w:pPr>
              <w:spacing w:after="0"/>
            </w:pPr>
            <w:r>
              <w:rPr>
                <w:rFonts w:ascii="Times New Roman" w:hAnsi="Times New Roman"/>
                <w:sz w:val="15"/>
              </w:rPr>
              <w:t>Development Environment</w:t>
            </w:r>
          </w:p>
        </w:tc>
        <w:tc>
          <w:tcPr>
            <w:tcW w:w="3192" w:type="dxa"/>
            <w:shd w:val="clear" w:color="auto" w:fill="F8FAFC"/>
            <w:tcMar>
              <w:top w:w="15" w:type="dxa"/>
              <w:left w:w="60" w:type="dxa"/>
              <w:bottom w:w="15" w:type="dxa"/>
              <w:right w:w="60" w:type="dxa"/>
            </w:tcMar>
          </w:tcPr>
          <w:p w14:paraId="05C612FA" w14:textId="77777777" w:rsidR="00197102" w:rsidRDefault="00E81187">
            <w:pPr>
              <w:spacing w:after="0"/>
              <w:jc w:val="center"/>
            </w:pPr>
            <w:r>
              <w:rPr>
                <w:rFonts w:ascii="Times New Roman" w:hAnsi="Times New Roman"/>
                <w:sz w:val="15"/>
              </w:rPr>
              <w:t>9</w:t>
            </w:r>
          </w:p>
        </w:tc>
      </w:tr>
      <w:tr w:rsidR="00197102" w14:paraId="28775660" w14:textId="77777777">
        <w:trPr>
          <w:jc w:val="center"/>
        </w:trPr>
        <w:tc>
          <w:tcPr>
            <w:tcW w:w="3192" w:type="dxa"/>
            <w:shd w:val="clear" w:color="auto" w:fill="FFFFFF"/>
            <w:tcMar>
              <w:top w:w="15" w:type="dxa"/>
              <w:left w:w="60" w:type="dxa"/>
              <w:bottom w:w="15" w:type="dxa"/>
              <w:right w:w="60" w:type="dxa"/>
            </w:tcMar>
          </w:tcPr>
          <w:p w14:paraId="21E56791" w14:textId="77777777" w:rsidR="00197102" w:rsidRDefault="00E81187">
            <w:pPr>
              <w:spacing w:after="0"/>
              <w:jc w:val="center"/>
            </w:pPr>
            <w:r>
              <w:rPr>
                <w:rFonts w:ascii="Times New Roman" w:hAnsi="Times New Roman"/>
                <w:sz w:val="15"/>
              </w:rPr>
              <w:t>5.2</w:t>
            </w:r>
          </w:p>
        </w:tc>
        <w:tc>
          <w:tcPr>
            <w:tcW w:w="3192" w:type="dxa"/>
            <w:shd w:val="clear" w:color="auto" w:fill="FFFFFF"/>
            <w:tcMar>
              <w:top w:w="15" w:type="dxa"/>
              <w:left w:w="60" w:type="dxa"/>
              <w:bottom w:w="15" w:type="dxa"/>
              <w:right w:w="60" w:type="dxa"/>
            </w:tcMar>
          </w:tcPr>
          <w:p w14:paraId="78C2E390" w14:textId="77777777" w:rsidR="00197102" w:rsidRDefault="00E81187">
            <w:pPr>
              <w:spacing w:after="0"/>
            </w:pPr>
            <w:r>
              <w:rPr>
                <w:rFonts w:ascii="Times New Roman" w:hAnsi="Times New Roman"/>
                <w:sz w:val="15"/>
              </w:rPr>
              <w:t>Dataset Loading and Exploration</w:t>
            </w:r>
          </w:p>
        </w:tc>
        <w:tc>
          <w:tcPr>
            <w:tcW w:w="3192" w:type="dxa"/>
            <w:shd w:val="clear" w:color="auto" w:fill="FFFFFF"/>
            <w:tcMar>
              <w:top w:w="15" w:type="dxa"/>
              <w:left w:w="60" w:type="dxa"/>
              <w:bottom w:w="15" w:type="dxa"/>
              <w:right w:w="60" w:type="dxa"/>
            </w:tcMar>
          </w:tcPr>
          <w:p w14:paraId="67A10CDD" w14:textId="77777777" w:rsidR="00197102" w:rsidRDefault="00E81187">
            <w:pPr>
              <w:spacing w:after="0"/>
              <w:jc w:val="center"/>
            </w:pPr>
            <w:r>
              <w:rPr>
                <w:rFonts w:ascii="Times New Roman" w:hAnsi="Times New Roman"/>
                <w:sz w:val="15"/>
              </w:rPr>
              <w:t>9</w:t>
            </w:r>
          </w:p>
        </w:tc>
      </w:tr>
      <w:tr w:rsidR="00197102" w14:paraId="077219E5" w14:textId="77777777">
        <w:trPr>
          <w:jc w:val="center"/>
        </w:trPr>
        <w:tc>
          <w:tcPr>
            <w:tcW w:w="3192" w:type="dxa"/>
            <w:shd w:val="clear" w:color="auto" w:fill="F8FAFC"/>
            <w:tcMar>
              <w:top w:w="15" w:type="dxa"/>
              <w:left w:w="60" w:type="dxa"/>
              <w:bottom w:w="15" w:type="dxa"/>
              <w:right w:w="60" w:type="dxa"/>
            </w:tcMar>
          </w:tcPr>
          <w:p w14:paraId="05395D6C" w14:textId="77777777" w:rsidR="00197102" w:rsidRDefault="00E81187">
            <w:pPr>
              <w:spacing w:after="0"/>
              <w:jc w:val="center"/>
            </w:pPr>
            <w:r>
              <w:rPr>
                <w:rFonts w:ascii="Times New Roman" w:hAnsi="Times New Roman"/>
                <w:sz w:val="15"/>
              </w:rPr>
              <w:t>5.3</w:t>
            </w:r>
          </w:p>
        </w:tc>
        <w:tc>
          <w:tcPr>
            <w:tcW w:w="3192" w:type="dxa"/>
            <w:shd w:val="clear" w:color="auto" w:fill="F8FAFC"/>
            <w:tcMar>
              <w:top w:w="15" w:type="dxa"/>
              <w:left w:w="60" w:type="dxa"/>
              <w:bottom w:w="15" w:type="dxa"/>
              <w:right w:w="60" w:type="dxa"/>
            </w:tcMar>
          </w:tcPr>
          <w:p w14:paraId="04C1A2B9" w14:textId="77777777" w:rsidR="00197102" w:rsidRDefault="00E81187">
            <w:pPr>
              <w:spacing w:after="0"/>
            </w:pPr>
            <w:r>
              <w:rPr>
                <w:rFonts w:ascii="Times New Roman" w:hAnsi="Times New Roman"/>
                <w:sz w:val="15"/>
              </w:rPr>
              <w:t>Preprocessing Implementation</w:t>
            </w:r>
          </w:p>
        </w:tc>
        <w:tc>
          <w:tcPr>
            <w:tcW w:w="3192" w:type="dxa"/>
            <w:shd w:val="clear" w:color="auto" w:fill="F8FAFC"/>
            <w:tcMar>
              <w:top w:w="15" w:type="dxa"/>
              <w:left w:w="60" w:type="dxa"/>
              <w:bottom w:w="15" w:type="dxa"/>
              <w:right w:w="60" w:type="dxa"/>
            </w:tcMar>
          </w:tcPr>
          <w:p w14:paraId="138C4650" w14:textId="77777777" w:rsidR="00197102" w:rsidRDefault="00E81187">
            <w:pPr>
              <w:spacing w:after="0"/>
              <w:jc w:val="center"/>
            </w:pPr>
            <w:r>
              <w:rPr>
                <w:rFonts w:ascii="Times New Roman" w:hAnsi="Times New Roman"/>
                <w:sz w:val="15"/>
              </w:rPr>
              <w:t>9</w:t>
            </w:r>
          </w:p>
        </w:tc>
      </w:tr>
      <w:tr w:rsidR="00197102" w14:paraId="0A149A7D" w14:textId="77777777">
        <w:trPr>
          <w:jc w:val="center"/>
        </w:trPr>
        <w:tc>
          <w:tcPr>
            <w:tcW w:w="3192" w:type="dxa"/>
            <w:shd w:val="clear" w:color="auto" w:fill="FFFFFF"/>
            <w:tcMar>
              <w:top w:w="15" w:type="dxa"/>
              <w:left w:w="60" w:type="dxa"/>
              <w:bottom w:w="15" w:type="dxa"/>
              <w:right w:w="60" w:type="dxa"/>
            </w:tcMar>
          </w:tcPr>
          <w:p w14:paraId="3F582DD3" w14:textId="77777777" w:rsidR="00197102" w:rsidRDefault="00E81187">
            <w:pPr>
              <w:spacing w:after="0"/>
              <w:jc w:val="center"/>
            </w:pPr>
            <w:r>
              <w:rPr>
                <w:rFonts w:ascii="Times New Roman" w:hAnsi="Times New Roman"/>
                <w:sz w:val="15"/>
              </w:rPr>
              <w:t>5.4</w:t>
            </w:r>
          </w:p>
        </w:tc>
        <w:tc>
          <w:tcPr>
            <w:tcW w:w="3192" w:type="dxa"/>
            <w:shd w:val="clear" w:color="auto" w:fill="FFFFFF"/>
            <w:tcMar>
              <w:top w:w="15" w:type="dxa"/>
              <w:left w:w="60" w:type="dxa"/>
              <w:bottom w:w="15" w:type="dxa"/>
              <w:right w:w="60" w:type="dxa"/>
            </w:tcMar>
          </w:tcPr>
          <w:p w14:paraId="34E2C401" w14:textId="77777777" w:rsidR="00197102" w:rsidRDefault="00E81187">
            <w:pPr>
              <w:spacing w:after="0"/>
            </w:pPr>
            <w:r>
              <w:rPr>
                <w:rFonts w:ascii="Times New Roman" w:hAnsi="Times New Roman"/>
                <w:sz w:val="15"/>
              </w:rPr>
              <w:t>Exploratory Data Analysis (EDA)</w:t>
            </w:r>
          </w:p>
        </w:tc>
        <w:tc>
          <w:tcPr>
            <w:tcW w:w="3192" w:type="dxa"/>
            <w:shd w:val="clear" w:color="auto" w:fill="FFFFFF"/>
            <w:tcMar>
              <w:top w:w="15" w:type="dxa"/>
              <w:left w:w="60" w:type="dxa"/>
              <w:bottom w:w="15" w:type="dxa"/>
              <w:right w:w="60" w:type="dxa"/>
            </w:tcMar>
          </w:tcPr>
          <w:p w14:paraId="7A8637B8" w14:textId="77777777" w:rsidR="00197102" w:rsidRDefault="00E81187">
            <w:pPr>
              <w:spacing w:after="0"/>
              <w:jc w:val="center"/>
            </w:pPr>
            <w:r>
              <w:rPr>
                <w:rFonts w:ascii="Times New Roman" w:hAnsi="Times New Roman"/>
                <w:sz w:val="15"/>
              </w:rPr>
              <w:t>10</w:t>
            </w:r>
          </w:p>
        </w:tc>
      </w:tr>
      <w:tr w:rsidR="00197102" w14:paraId="575B11F3" w14:textId="77777777">
        <w:trPr>
          <w:jc w:val="center"/>
        </w:trPr>
        <w:tc>
          <w:tcPr>
            <w:tcW w:w="3192" w:type="dxa"/>
            <w:shd w:val="clear" w:color="auto" w:fill="F8FAFC"/>
            <w:tcMar>
              <w:top w:w="15" w:type="dxa"/>
              <w:left w:w="60" w:type="dxa"/>
              <w:bottom w:w="15" w:type="dxa"/>
              <w:right w:w="60" w:type="dxa"/>
            </w:tcMar>
          </w:tcPr>
          <w:p w14:paraId="53775EA3" w14:textId="77777777" w:rsidR="00197102" w:rsidRDefault="00E81187">
            <w:pPr>
              <w:spacing w:after="0"/>
              <w:jc w:val="center"/>
            </w:pPr>
            <w:r>
              <w:rPr>
                <w:rFonts w:ascii="Times New Roman" w:hAnsi="Times New Roman"/>
                <w:sz w:val="15"/>
              </w:rPr>
              <w:t>5.5</w:t>
            </w:r>
          </w:p>
        </w:tc>
        <w:tc>
          <w:tcPr>
            <w:tcW w:w="3192" w:type="dxa"/>
            <w:shd w:val="clear" w:color="auto" w:fill="F8FAFC"/>
            <w:tcMar>
              <w:top w:w="15" w:type="dxa"/>
              <w:left w:w="60" w:type="dxa"/>
              <w:bottom w:w="15" w:type="dxa"/>
              <w:right w:w="60" w:type="dxa"/>
            </w:tcMar>
          </w:tcPr>
          <w:p w14:paraId="25767A05" w14:textId="77777777" w:rsidR="00197102" w:rsidRDefault="00E81187">
            <w:pPr>
              <w:spacing w:after="0"/>
            </w:pPr>
            <w:r>
              <w:rPr>
                <w:rFonts w:ascii="Times New Roman" w:hAnsi="Times New Roman"/>
                <w:sz w:val="15"/>
              </w:rPr>
              <w:t>Model / Analysis Implementation</w:t>
            </w:r>
          </w:p>
        </w:tc>
        <w:tc>
          <w:tcPr>
            <w:tcW w:w="3192" w:type="dxa"/>
            <w:shd w:val="clear" w:color="auto" w:fill="F8FAFC"/>
            <w:tcMar>
              <w:top w:w="15" w:type="dxa"/>
              <w:left w:w="60" w:type="dxa"/>
              <w:bottom w:w="15" w:type="dxa"/>
              <w:right w:w="60" w:type="dxa"/>
            </w:tcMar>
          </w:tcPr>
          <w:p w14:paraId="4D33CD62" w14:textId="77777777" w:rsidR="00197102" w:rsidRDefault="00E81187">
            <w:pPr>
              <w:spacing w:after="0"/>
              <w:jc w:val="center"/>
            </w:pPr>
            <w:r>
              <w:rPr>
                <w:rFonts w:ascii="Times New Roman" w:hAnsi="Times New Roman"/>
                <w:sz w:val="15"/>
              </w:rPr>
              <w:t>10</w:t>
            </w:r>
          </w:p>
        </w:tc>
      </w:tr>
      <w:tr w:rsidR="00197102" w14:paraId="0A4AE956" w14:textId="77777777">
        <w:trPr>
          <w:jc w:val="center"/>
        </w:trPr>
        <w:tc>
          <w:tcPr>
            <w:tcW w:w="3192" w:type="dxa"/>
            <w:shd w:val="clear" w:color="auto" w:fill="FFFFFF"/>
            <w:tcMar>
              <w:top w:w="15" w:type="dxa"/>
              <w:left w:w="60" w:type="dxa"/>
              <w:bottom w:w="15" w:type="dxa"/>
              <w:right w:w="60" w:type="dxa"/>
            </w:tcMar>
          </w:tcPr>
          <w:p w14:paraId="5BCC7FF3" w14:textId="77777777" w:rsidR="00197102" w:rsidRDefault="00E81187">
            <w:pPr>
              <w:spacing w:after="0"/>
              <w:jc w:val="center"/>
            </w:pPr>
            <w:r>
              <w:rPr>
                <w:rFonts w:ascii="Times New Roman" w:hAnsi="Times New Roman"/>
                <w:sz w:val="15"/>
              </w:rPr>
              <w:t>5.6</w:t>
            </w:r>
          </w:p>
        </w:tc>
        <w:tc>
          <w:tcPr>
            <w:tcW w:w="3192" w:type="dxa"/>
            <w:shd w:val="clear" w:color="auto" w:fill="FFFFFF"/>
            <w:tcMar>
              <w:top w:w="15" w:type="dxa"/>
              <w:left w:w="60" w:type="dxa"/>
              <w:bottom w:w="15" w:type="dxa"/>
              <w:right w:w="60" w:type="dxa"/>
            </w:tcMar>
          </w:tcPr>
          <w:p w14:paraId="4F5583F7" w14:textId="77777777" w:rsidR="00197102" w:rsidRDefault="00E81187">
            <w:pPr>
              <w:spacing w:after="0"/>
            </w:pPr>
            <w:r>
              <w:rPr>
                <w:rFonts w:ascii="Times New Roman" w:hAnsi="Times New Roman"/>
                <w:sz w:val="15"/>
              </w:rPr>
              <w:t>Important Code Explanation</w:t>
            </w:r>
          </w:p>
        </w:tc>
        <w:tc>
          <w:tcPr>
            <w:tcW w:w="3192" w:type="dxa"/>
            <w:shd w:val="clear" w:color="auto" w:fill="FFFFFF"/>
            <w:tcMar>
              <w:top w:w="15" w:type="dxa"/>
              <w:left w:w="60" w:type="dxa"/>
              <w:bottom w:w="15" w:type="dxa"/>
              <w:right w:w="60" w:type="dxa"/>
            </w:tcMar>
          </w:tcPr>
          <w:p w14:paraId="1EB469C8" w14:textId="77777777" w:rsidR="00197102" w:rsidRDefault="00E81187">
            <w:pPr>
              <w:spacing w:after="0"/>
              <w:jc w:val="center"/>
            </w:pPr>
            <w:r>
              <w:rPr>
                <w:rFonts w:ascii="Times New Roman" w:hAnsi="Times New Roman"/>
                <w:sz w:val="15"/>
              </w:rPr>
              <w:t>10</w:t>
            </w:r>
          </w:p>
        </w:tc>
      </w:tr>
      <w:tr w:rsidR="00197102" w14:paraId="63BD75B7" w14:textId="77777777">
        <w:trPr>
          <w:jc w:val="center"/>
        </w:trPr>
        <w:tc>
          <w:tcPr>
            <w:tcW w:w="3192" w:type="dxa"/>
            <w:shd w:val="clear" w:color="auto" w:fill="F8FAFC"/>
            <w:tcMar>
              <w:top w:w="15" w:type="dxa"/>
              <w:left w:w="60" w:type="dxa"/>
              <w:bottom w:w="15" w:type="dxa"/>
              <w:right w:w="60" w:type="dxa"/>
            </w:tcMar>
          </w:tcPr>
          <w:p w14:paraId="76E64D40" w14:textId="77777777" w:rsidR="00197102" w:rsidRDefault="00E81187">
            <w:pPr>
              <w:spacing w:after="0"/>
              <w:jc w:val="center"/>
            </w:pPr>
            <w:r>
              <w:rPr>
                <w:rFonts w:ascii="Times New Roman" w:hAnsi="Times New Roman"/>
                <w:b/>
                <w:sz w:val="15"/>
              </w:rPr>
              <w:t>Chapter 6</w:t>
            </w:r>
          </w:p>
        </w:tc>
        <w:tc>
          <w:tcPr>
            <w:tcW w:w="3192" w:type="dxa"/>
            <w:shd w:val="clear" w:color="auto" w:fill="F8FAFC"/>
            <w:tcMar>
              <w:top w:w="15" w:type="dxa"/>
              <w:left w:w="60" w:type="dxa"/>
              <w:bottom w:w="15" w:type="dxa"/>
              <w:right w:w="60" w:type="dxa"/>
            </w:tcMar>
          </w:tcPr>
          <w:p w14:paraId="7C2E7540" w14:textId="77777777" w:rsidR="00197102" w:rsidRDefault="00E81187">
            <w:pPr>
              <w:spacing w:after="0"/>
            </w:pPr>
            <w:r>
              <w:rPr>
                <w:rFonts w:ascii="Times New Roman" w:hAnsi="Times New Roman"/>
                <w:b/>
                <w:sz w:val="15"/>
              </w:rPr>
              <w:t>Data Visualization and Results</w:t>
            </w:r>
          </w:p>
        </w:tc>
        <w:tc>
          <w:tcPr>
            <w:tcW w:w="3192" w:type="dxa"/>
            <w:shd w:val="clear" w:color="auto" w:fill="F8FAFC"/>
            <w:tcMar>
              <w:top w:w="15" w:type="dxa"/>
              <w:left w:w="60" w:type="dxa"/>
              <w:bottom w:w="15" w:type="dxa"/>
              <w:right w:w="60" w:type="dxa"/>
            </w:tcMar>
          </w:tcPr>
          <w:p w14:paraId="1D5512C3" w14:textId="77777777" w:rsidR="00197102" w:rsidRDefault="00E81187">
            <w:pPr>
              <w:spacing w:after="0"/>
              <w:jc w:val="center"/>
            </w:pPr>
            <w:r>
              <w:rPr>
                <w:rFonts w:ascii="Times New Roman" w:hAnsi="Times New Roman"/>
                <w:b/>
                <w:sz w:val="15"/>
              </w:rPr>
              <w:t>11</w:t>
            </w:r>
          </w:p>
        </w:tc>
      </w:tr>
      <w:tr w:rsidR="00197102" w14:paraId="1E38A2D3" w14:textId="77777777">
        <w:trPr>
          <w:jc w:val="center"/>
        </w:trPr>
        <w:tc>
          <w:tcPr>
            <w:tcW w:w="3192" w:type="dxa"/>
            <w:shd w:val="clear" w:color="auto" w:fill="FFFFFF"/>
            <w:tcMar>
              <w:top w:w="15" w:type="dxa"/>
              <w:left w:w="60" w:type="dxa"/>
              <w:bottom w:w="15" w:type="dxa"/>
              <w:right w:w="60" w:type="dxa"/>
            </w:tcMar>
          </w:tcPr>
          <w:p w14:paraId="7659D421" w14:textId="77777777" w:rsidR="00197102" w:rsidRDefault="00E81187">
            <w:pPr>
              <w:spacing w:after="0"/>
              <w:jc w:val="center"/>
            </w:pPr>
            <w:r>
              <w:rPr>
                <w:rFonts w:ascii="Times New Roman" w:hAnsi="Times New Roman"/>
                <w:sz w:val="15"/>
              </w:rPr>
              <w:t>6.1</w:t>
            </w:r>
          </w:p>
        </w:tc>
        <w:tc>
          <w:tcPr>
            <w:tcW w:w="3192" w:type="dxa"/>
            <w:shd w:val="clear" w:color="auto" w:fill="FFFFFF"/>
            <w:tcMar>
              <w:top w:w="15" w:type="dxa"/>
              <w:left w:w="60" w:type="dxa"/>
              <w:bottom w:w="15" w:type="dxa"/>
              <w:right w:w="60" w:type="dxa"/>
            </w:tcMar>
          </w:tcPr>
          <w:p w14:paraId="6F2BF058" w14:textId="77777777" w:rsidR="00197102" w:rsidRDefault="00E81187">
            <w:pPr>
              <w:spacing w:after="0"/>
            </w:pPr>
            <w:r>
              <w:rPr>
                <w:rFonts w:ascii="Times New Roman" w:hAnsi="Times New Roman"/>
                <w:sz w:val="15"/>
              </w:rPr>
              <w:t>Bar Graph</w:t>
            </w:r>
          </w:p>
        </w:tc>
        <w:tc>
          <w:tcPr>
            <w:tcW w:w="3192" w:type="dxa"/>
            <w:shd w:val="clear" w:color="auto" w:fill="FFFFFF"/>
            <w:tcMar>
              <w:top w:w="15" w:type="dxa"/>
              <w:left w:w="60" w:type="dxa"/>
              <w:bottom w:w="15" w:type="dxa"/>
              <w:right w:w="60" w:type="dxa"/>
            </w:tcMar>
          </w:tcPr>
          <w:p w14:paraId="03B051A4" w14:textId="77777777" w:rsidR="00197102" w:rsidRDefault="00E81187">
            <w:pPr>
              <w:spacing w:after="0"/>
              <w:jc w:val="center"/>
            </w:pPr>
            <w:r>
              <w:rPr>
                <w:rFonts w:ascii="Times New Roman" w:hAnsi="Times New Roman"/>
                <w:sz w:val="15"/>
              </w:rPr>
              <w:t>11</w:t>
            </w:r>
          </w:p>
        </w:tc>
      </w:tr>
      <w:tr w:rsidR="00197102" w14:paraId="01525135" w14:textId="77777777">
        <w:trPr>
          <w:jc w:val="center"/>
        </w:trPr>
        <w:tc>
          <w:tcPr>
            <w:tcW w:w="3192" w:type="dxa"/>
            <w:shd w:val="clear" w:color="auto" w:fill="F8FAFC"/>
            <w:tcMar>
              <w:top w:w="15" w:type="dxa"/>
              <w:left w:w="60" w:type="dxa"/>
              <w:bottom w:w="15" w:type="dxa"/>
              <w:right w:w="60" w:type="dxa"/>
            </w:tcMar>
          </w:tcPr>
          <w:p w14:paraId="7DCB2C80" w14:textId="77777777" w:rsidR="00197102" w:rsidRDefault="00E81187">
            <w:pPr>
              <w:spacing w:after="0"/>
              <w:jc w:val="center"/>
            </w:pPr>
            <w:r>
              <w:rPr>
                <w:rFonts w:ascii="Times New Roman" w:hAnsi="Times New Roman"/>
                <w:sz w:val="15"/>
              </w:rPr>
              <w:t>6.2</w:t>
            </w:r>
          </w:p>
        </w:tc>
        <w:tc>
          <w:tcPr>
            <w:tcW w:w="3192" w:type="dxa"/>
            <w:shd w:val="clear" w:color="auto" w:fill="F8FAFC"/>
            <w:tcMar>
              <w:top w:w="15" w:type="dxa"/>
              <w:left w:w="60" w:type="dxa"/>
              <w:bottom w:w="15" w:type="dxa"/>
              <w:right w:w="60" w:type="dxa"/>
            </w:tcMar>
          </w:tcPr>
          <w:p w14:paraId="76771F03" w14:textId="77777777" w:rsidR="00197102" w:rsidRDefault="00E81187">
            <w:pPr>
              <w:spacing w:after="0"/>
            </w:pPr>
            <w:r>
              <w:rPr>
                <w:rFonts w:ascii="Times New Roman" w:hAnsi="Times New Roman"/>
                <w:sz w:val="15"/>
              </w:rPr>
              <w:t>Pie Chart</w:t>
            </w:r>
          </w:p>
        </w:tc>
        <w:tc>
          <w:tcPr>
            <w:tcW w:w="3192" w:type="dxa"/>
            <w:shd w:val="clear" w:color="auto" w:fill="F8FAFC"/>
            <w:tcMar>
              <w:top w:w="15" w:type="dxa"/>
              <w:left w:w="60" w:type="dxa"/>
              <w:bottom w:w="15" w:type="dxa"/>
              <w:right w:w="60" w:type="dxa"/>
            </w:tcMar>
          </w:tcPr>
          <w:p w14:paraId="52EDA150" w14:textId="77777777" w:rsidR="00197102" w:rsidRDefault="00E81187">
            <w:pPr>
              <w:spacing w:after="0"/>
              <w:jc w:val="center"/>
            </w:pPr>
            <w:r>
              <w:rPr>
                <w:rFonts w:ascii="Times New Roman" w:hAnsi="Times New Roman"/>
                <w:sz w:val="15"/>
              </w:rPr>
              <w:t>11</w:t>
            </w:r>
          </w:p>
        </w:tc>
      </w:tr>
      <w:tr w:rsidR="00197102" w14:paraId="7FC64237" w14:textId="77777777">
        <w:trPr>
          <w:jc w:val="center"/>
        </w:trPr>
        <w:tc>
          <w:tcPr>
            <w:tcW w:w="3192" w:type="dxa"/>
            <w:shd w:val="clear" w:color="auto" w:fill="FFFFFF"/>
            <w:tcMar>
              <w:top w:w="15" w:type="dxa"/>
              <w:left w:w="60" w:type="dxa"/>
              <w:bottom w:w="15" w:type="dxa"/>
              <w:right w:w="60" w:type="dxa"/>
            </w:tcMar>
          </w:tcPr>
          <w:p w14:paraId="4E021B3F" w14:textId="77777777" w:rsidR="00197102" w:rsidRDefault="00E81187">
            <w:pPr>
              <w:spacing w:after="0"/>
              <w:jc w:val="center"/>
            </w:pPr>
            <w:r>
              <w:rPr>
                <w:rFonts w:ascii="Times New Roman" w:hAnsi="Times New Roman"/>
                <w:sz w:val="15"/>
              </w:rPr>
              <w:t>6.3</w:t>
            </w:r>
          </w:p>
        </w:tc>
        <w:tc>
          <w:tcPr>
            <w:tcW w:w="3192" w:type="dxa"/>
            <w:shd w:val="clear" w:color="auto" w:fill="FFFFFF"/>
            <w:tcMar>
              <w:top w:w="15" w:type="dxa"/>
              <w:left w:w="60" w:type="dxa"/>
              <w:bottom w:w="15" w:type="dxa"/>
              <w:right w:w="60" w:type="dxa"/>
            </w:tcMar>
          </w:tcPr>
          <w:p w14:paraId="41DC142F" w14:textId="77777777" w:rsidR="00197102" w:rsidRDefault="00E81187">
            <w:pPr>
              <w:spacing w:after="0"/>
            </w:pPr>
            <w:r>
              <w:rPr>
                <w:rFonts w:ascii="Times New Roman" w:hAnsi="Times New Roman"/>
                <w:sz w:val="15"/>
              </w:rPr>
              <w:t>Histogram</w:t>
            </w:r>
          </w:p>
        </w:tc>
        <w:tc>
          <w:tcPr>
            <w:tcW w:w="3192" w:type="dxa"/>
            <w:shd w:val="clear" w:color="auto" w:fill="FFFFFF"/>
            <w:tcMar>
              <w:top w:w="15" w:type="dxa"/>
              <w:left w:w="60" w:type="dxa"/>
              <w:bottom w:w="15" w:type="dxa"/>
              <w:right w:w="60" w:type="dxa"/>
            </w:tcMar>
          </w:tcPr>
          <w:p w14:paraId="32FF1B47" w14:textId="77777777" w:rsidR="00197102" w:rsidRDefault="00E81187">
            <w:pPr>
              <w:spacing w:after="0"/>
              <w:jc w:val="center"/>
            </w:pPr>
            <w:r>
              <w:rPr>
                <w:rFonts w:ascii="Times New Roman" w:hAnsi="Times New Roman"/>
                <w:sz w:val="15"/>
              </w:rPr>
              <w:t>12</w:t>
            </w:r>
          </w:p>
        </w:tc>
      </w:tr>
      <w:tr w:rsidR="00197102" w14:paraId="2442666E" w14:textId="77777777">
        <w:trPr>
          <w:jc w:val="center"/>
        </w:trPr>
        <w:tc>
          <w:tcPr>
            <w:tcW w:w="3192" w:type="dxa"/>
            <w:shd w:val="clear" w:color="auto" w:fill="F8FAFC"/>
            <w:tcMar>
              <w:top w:w="15" w:type="dxa"/>
              <w:left w:w="60" w:type="dxa"/>
              <w:bottom w:w="15" w:type="dxa"/>
              <w:right w:w="60" w:type="dxa"/>
            </w:tcMar>
          </w:tcPr>
          <w:p w14:paraId="73E7267F" w14:textId="77777777" w:rsidR="00197102" w:rsidRDefault="00E81187">
            <w:pPr>
              <w:spacing w:after="0"/>
              <w:jc w:val="center"/>
            </w:pPr>
            <w:r>
              <w:rPr>
                <w:rFonts w:ascii="Times New Roman" w:hAnsi="Times New Roman"/>
                <w:sz w:val="15"/>
              </w:rPr>
              <w:t>6.4</w:t>
            </w:r>
          </w:p>
        </w:tc>
        <w:tc>
          <w:tcPr>
            <w:tcW w:w="3192" w:type="dxa"/>
            <w:shd w:val="clear" w:color="auto" w:fill="F8FAFC"/>
            <w:tcMar>
              <w:top w:w="15" w:type="dxa"/>
              <w:left w:w="60" w:type="dxa"/>
              <w:bottom w:w="15" w:type="dxa"/>
              <w:right w:w="60" w:type="dxa"/>
            </w:tcMar>
          </w:tcPr>
          <w:p w14:paraId="05BCD359" w14:textId="77777777" w:rsidR="00197102" w:rsidRDefault="00E81187">
            <w:pPr>
              <w:spacing w:after="0"/>
            </w:pPr>
            <w:r>
              <w:rPr>
                <w:rFonts w:ascii="Times New Roman" w:hAnsi="Times New Roman"/>
                <w:sz w:val="15"/>
              </w:rPr>
              <w:t>Box Plot</w:t>
            </w:r>
          </w:p>
        </w:tc>
        <w:tc>
          <w:tcPr>
            <w:tcW w:w="3192" w:type="dxa"/>
            <w:shd w:val="clear" w:color="auto" w:fill="F8FAFC"/>
            <w:tcMar>
              <w:top w:w="15" w:type="dxa"/>
              <w:left w:w="60" w:type="dxa"/>
              <w:bottom w:w="15" w:type="dxa"/>
              <w:right w:w="60" w:type="dxa"/>
            </w:tcMar>
          </w:tcPr>
          <w:p w14:paraId="38049E87" w14:textId="77777777" w:rsidR="00197102" w:rsidRDefault="00E81187">
            <w:pPr>
              <w:spacing w:after="0"/>
              <w:jc w:val="center"/>
            </w:pPr>
            <w:r>
              <w:rPr>
                <w:rFonts w:ascii="Times New Roman" w:hAnsi="Times New Roman"/>
                <w:sz w:val="15"/>
              </w:rPr>
              <w:t>12</w:t>
            </w:r>
          </w:p>
        </w:tc>
      </w:tr>
      <w:tr w:rsidR="00197102" w14:paraId="65C5E378" w14:textId="77777777">
        <w:trPr>
          <w:jc w:val="center"/>
        </w:trPr>
        <w:tc>
          <w:tcPr>
            <w:tcW w:w="3192" w:type="dxa"/>
            <w:shd w:val="clear" w:color="auto" w:fill="FFFFFF"/>
            <w:tcMar>
              <w:top w:w="15" w:type="dxa"/>
              <w:left w:w="60" w:type="dxa"/>
              <w:bottom w:w="15" w:type="dxa"/>
              <w:right w:w="60" w:type="dxa"/>
            </w:tcMar>
          </w:tcPr>
          <w:p w14:paraId="22604515" w14:textId="77777777" w:rsidR="00197102" w:rsidRDefault="00E81187">
            <w:pPr>
              <w:spacing w:after="0"/>
              <w:jc w:val="center"/>
            </w:pPr>
            <w:r>
              <w:rPr>
                <w:rFonts w:ascii="Times New Roman" w:hAnsi="Times New Roman"/>
                <w:sz w:val="15"/>
              </w:rPr>
              <w:t>6.5</w:t>
            </w:r>
          </w:p>
        </w:tc>
        <w:tc>
          <w:tcPr>
            <w:tcW w:w="3192" w:type="dxa"/>
            <w:shd w:val="clear" w:color="auto" w:fill="FFFFFF"/>
            <w:tcMar>
              <w:top w:w="15" w:type="dxa"/>
              <w:left w:w="60" w:type="dxa"/>
              <w:bottom w:w="15" w:type="dxa"/>
              <w:right w:w="60" w:type="dxa"/>
            </w:tcMar>
          </w:tcPr>
          <w:p w14:paraId="6246F62B" w14:textId="77777777" w:rsidR="00197102" w:rsidRDefault="00E81187">
            <w:pPr>
              <w:spacing w:after="0"/>
            </w:pPr>
            <w:r>
              <w:rPr>
                <w:rFonts w:ascii="Times New Roman" w:hAnsi="Times New Roman"/>
                <w:sz w:val="15"/>
              </w:rPr>
              <w:t>Line Chart</w:t>
            </w:r>
          </w:p>
        </w:tc>
        <w:tc>
          <w:tcPr>
            <w:tcW w:w="3192" w:type="dxa"/>
            <w:shd w:val="clear" w:color="auto" w:fill="FFFFFF"/>
            <w:tcMar>
              <w:top w:w="15" w:type="dxa"/>
              <w:left w:w="60" w:type="dxa"/>
              <w:bottom w:w="15" w:type="dxa"/>
              <w:right w:w="60" w:type="dxa"/>
            </w:tcMar>
          </w:tcPr>
          <w:p w14:paraId="575EAAA8" w14:textId="77777777" w:rsidR="00197102" w:rsidRDefault="00E81187">
            <w:pPr>
              <w:spacing w:after="0"/>
              <w:jc w:val="center"/>
            </w:pPr>
            <w:r>
              <w:rPr>
                <w:rFonts w:ascii="Times New Roman" w:hAnsi="Times New Roman"/>
                <w:sz w:val="15"/>
              </w:rPr>
              <w:t>13</w:t>
            </w:r>
          </w:p>
        </w:tc>
      </w:tr>
      <w:tr w:rsidR="00197102" w14:paraId="6F09ADBF" w14:textId="77777777">
        <w:trPr>
          <w:jc w:val="center"/>
        </w:trPr>
        <w:tc>
          <w:tcPr>
            <w:tcW w:w="3192" w:type="dxa"/>
            <w:shd w:val="clear" w:color="auto" w:fill="F8FAFC"/>
            <w:tcMar>
              <w:top w:w="15" w:type="dxa"/>
              <w:left w:w="60" w:type="dxa"/>
              <w:bottom w:w="15" w:type="dxa"/>
              <w:right w:w="60" w:type="dxa"/>
            </w:tcMar>
          </w:tcPr>
          <w:p w14:paraId="73B456C5" w14:textId="77777777" w:rsidR="00197102" w:rsidRDefault="00E81187">
            <w:pPr>
              <w:spacing w:after="0"/>
              <w:jc w:val="center"/>
            </w:pPr>
            <w:r>
              <w:rPr>
                <w:rFonts w:ascii="Times New Roman" w:hAnsi="Times New Roman"/>
                <w:sz w:val="15"/>
              </w:rPr>
              <w:t>6.6</w:t>
            </w:r>
          </w:p>
        </w:tc>
        <w:tc>
          <w:tcPr>
            <w:tcW w:w="3192" w:type="dxa"/>
            <w:shd w:val="clear" w:color="auto" w:fill="F8FAFC"/>
            <w:tcMar>
              <w:top w:w="15" w:type="dxa"/>
              <w:left w:w="60" w:type="dxa"/>
              <w:bottom w:w="15" w:type="dxa"/>
              <w:right w:w="60" w:type="dxa"/>
            </w:tcMar>
          </w:tcPr>
          <w:p w14:paraId="6871BE26" w14:textId="77777777" w:rsidR="00197102" w:rsidRDefault="00E81187">
            <w:pPr>
              <w:spacing w:after="0"/>
            </w:pPr>
            <w:r>
              <w:rPr>
                <w:rFonts w:ascii="Times New Roman" w:hAnsi="Times New Roman"/>
                <w:sz w:val="15"/>
              </w:rPr>
              <w:t>Scatter Plot</w:t>
            </w:r>
          </w:p>
        </w:tc>
        <w:tc>
          <w:tcPr>
            <w:tcW w:w="3192" w:type="dxa"/>
            <w:shd w:val="clear" w:color="auto" w:fill="F8FAFC"/>
            <w:tcMar>
              <w:top w:w="15" w:type="dxa"/>
              <w:left w:w="60" w:type="dxa"/>
              <w:bottom w:w="15" w:type="dxa"/>
              <w:right w:w="60" w:type="dxa"/>
            </w:tcMar>
          </w:tcPr>
          <w:p w14:paraId="6E9897EF" w14:textId="77777777" w:rsidR="00197102" w:rsidRDefault="00E81187">
            <w:pPr>
              <w:spacing w:after="0"/>
              <w:jc w:val="center"/>
            </w:pPr>
            <w:r>
              <w:rPr>
                <w:rFonts w:ascii="Times New Roman" w:hAnsi="Times New Roman"/>
                <w:sz w:val="15"/>
              </w:rPr>
              <w:t>13</w:t>
            </w:r>
          </w:p>
        </w:tc>
      </w:tr>
      <w:tr w:rsidR="00197102" w14:paraId="6522F532" w14:textId="77777777">
        <w:trPr>
          <w:jc w:val="center"/>
        </w:trPr>
        <w:tc>
          <w:tcPr>
            <w:tcW w:w="3192" w:type="dxa"/>
            <w:shd w:val="clear" w:color="auto" w:fill="FFFFFF"/>
            <w:tcMar>
              <w:top w:w="15" w:type="dxa"/>
              <w:left w:w="60" w:type="dxa"/>
              <w:bottom w:w="15" w:type="dxa"/>
              <w:right w:w="60" w:type="dxa"/>
            </w:tcMar>
          </w:tcPr>
          <w:p w14:paraId="615B7763" w14:textId="77777777" w:rsidR="00197102" w:rsidRDefault="00E81187">
            <w:pPr>
              <w:spacing w:after="0"/>
              <w:jc w:val="center"/>
            </w:pPr>
            <w:r>
              <w:rPr>
                <w:rFonts w:ascii="Times New Roman" w:hAnsi="Times New Roman"/>
                <w:sz w:val="15"/>
              </w:rPr>
              <w:t>6.7</w:t>
            </w:r>
          </w:p>
        </w:tc>
        <w:tc>
          <w:tcPr>
            <w:tcW w:w="3192" w:type="dxa"/>
            <w:shd w:val="clear" w:color="auto" w:fill="FFFFFF"/>
            <w:tcMar>
              <w:top w:w="15" w:type="dxa"/>
              <w:left w:w="60" w:type="dxa"/>
              <w:bottom w:w="15" w:type="dxa"/>
              <w:right w:w="60" w:type="dxa"/>
            </w:tcMar>
          </w:tcPr>
          <w:p w14:paraId="0D000CAD" w14:textId="77777777" w:rsidR="00197102" w:rsidRDefault="00E81187">
            <w:pPr>
              <w:spacing w:after="0"/>
            </w:pPr>
            <w:r>
              <w:rPr>
                <w:rFonts w:ascii="Times New Roman" w:hAnsi="Times New Roman"/>
                <w:sz w:val="15"/>
              </w:rPr>
              <w:t>Project-Specific Visualizations</w:t>
            </w:r>
          </w:p>
        </w:tc>
        <w:tc>
          <w:tcPr>
            <w:tcW w:w="3192" w:type="dxa"/>
            <w:shd w:val="clear" w:color="auto" w:fill="FFFFFF"/>
            <w:tcMar>
              <w:top w:w="15" w:type="dxa"/>
              <w:left w:w="60" w:type="dxa"/>
              <w:bottom w:w="15" w:type="dxa"/>
              <w:right w:w="60" w:type="dxa"/>
            </w:tcMar>
          </w:tcPr>
          <w:p w14:paraId="55F2F80D" w14:textId="77777777" w:rsidR="00197102" w:rsidRDefault="00E81187">
            <w:pPr>
              <w:spacing w:after="0"/>
              <w:jc w:val="center"/>
            </w:pPr>
            <w:r>
              <w:rPr>
                <w:rFonts w:ascii="Times New Roman" w:hAnsi="Times New Roman"/>
                <w:sz w:val="15"/>
              </w:rPr>
              <w:t>14</w:t>
            </w:r>
          </w:p>
        </w:tc>
      </w:tr>
      <w:tr w:rsidR="00197102" w14:paraId="55419C54" w14:textId="77777777">
        <w:trPr>
          <w:jc w:val="center"/>
        </w:trPr>
        <w:tc>
          <w:tcPr>
            <w:tcW w:w="3192" w:type="dxa"/>
            <w:shd w:val="clear" w:color="auto" w:fill="F8FAFC"/>
            <w:tcMar>
              <w:top w:w="15" w:type="dxa"/>
              <w:left w:w="60" w:type="dxa"/>
              <w:bottom w:w="15" w:type="dxa"/>
              <w:right w:w="60" w:type="dxa"/>
            </w:tcMar>
          </w:tcPr>
          <w:p w14:paraId="09255D47" w14:textId="77777777" w:rsidR="00197102" w:rsidRDefault="00E81187">
            <w:pPr>
              <w:spacing w:after="0"/>
              <w:jc w:val="center"/>
            </w:pPr>
            <w:r>
              <w:rPr>
                <w:rFonts w:ascii="Times New Roman" w:hAnsi="Times New Roman"/>
                <w:sz w:val="15"/>
              </w:rPr>
              <w:t>6.8</w:t>
            </w:r>
          </w:p>
        </w:tc>
        <w:tc>
          <w:tcPr>
            <w:tcW w:w="3192" w:type="dxa"/>
            <w:shd w:val="clear" w:color="auto" w:fill="F8FAFC"/>
            <w:tcMar>
              <w:top w:w="15" w:type="dxa"/>
              <w:left w:w="60" w:type="dxa"/>
              <w:bottom w:w="15" w:type="dxa"/>
              <w:right w:w="60" w:type="dxa"/>
            </w:tcMar>
          </w:tcPr>
          <w:p w14:paraId="797825A9" w14:textId="77777777" w:rsidR="00197102" w:rsidRDefault="00E81187">
            <w:pPr>
              <w:spacing w:after="0"/>
            </w:pPr>
            <w:r>
              <w:rPr>
                <w:rFonts w:ascii="Times New Roman" w:hAnsi="Times New Roman"/>
                <w:sz w:val="15"/>
              </w:rPr>
              <w:t>Interpretation of Visualizations</w:t>
            </w:r>
          </w:p>
        </w:tc>
        <w:tc>
          <w:tcPr>
            <w:tcW w:w="3192" w:type="dxa"/>
            <w:shd w:val="clear" w:color="auto" w:fill="F8FAFC"/>
            <w:tcMar>
              <w:top w:w="15" w:type="dxa"/>
              <w:left w:w="60" w:type="dxa"/>
              <w:bottom w:w="15" w:type="dxa"/>
              <w:right w:w="60" w:type="dxa"/>
            </w:tcMar>
          </w:tcPr>
          <w:p w14:paraId="1149BF6E" w14:textId="77777777" w:rsidR="00197102" w:rsidRDefault="00E81187">
            <w:pPr>
              <w:spacing w:after="0"/>
              <w:jc w:val="center"/>
            </w:pPr>
            <w:r>
              <w:rPr>
                <w:rFonts w:ascii="Times New Roman" w:hAnsi="Times New Roman"/>
                <w:sz w:val="15"/>
              </w:rPr>
              <w:t>14</w:t>
            </w:r>
          </w:p>
        </w:tc>
      </w:tr>
      <w:tr w:rsidR="00197102" w14:paraId="0DB6F8D9" w14:textId="77777777">
        <w:trPr>
          <w:jc w:val="center"/>
        </w:trPr>
        <w:tc>
          <w:tcPr>
            <w:tcW w:w="3192" w:type="dxa"/>
            <w:shd w:val="clear" w:color="auto" w:fill="FFFFFF"/>
            <w:tcMar>
              <w:top w:w="15" w:type="dxa"/>
              <w:left w:w="60" w:type="dxa"/>
              <w:bottom w:w="15" w:type="dxa"/>
              <w:right w:w="60" w:type="dxa"/>
            </w:tcMar>
          </w:tcPr>
          <w:p w14:paraId="5117134A" w14:textId="77777777" w:rsidR="00197102" w:rsidRDefault="00E81187">
            <w:pPr>
              <w:spacing w:after="0"/>
              <w:jc w:val="center"/>
            </w:pPr>
            <w:r>
              <w:rPr>
                <w:rFonts w:ascii="Times New Roman" w:hAnsi="Times New Roman"/>
                <w:b/>
                <w:sz w:val="15"/>
              </w:rPr>
              <w:t>Chapter 7</w:t>
            </w:r>
          </w:p>
        </w:tc>
        <w:tc>
          <w:tcPr>
            <w:tcW w:w="3192" w:type="dxa"/>
            <w:shd w:val="clear" w:color="auto" w:fill="FFFFFF"/>
            <w:tcMar>
              <w:top w:w="15" w:type="dxa"/>
              <w:left w:w="60" w:type="dxa"/>
              <w:bottom w:w="15" w:type="dxa"/>
              <w:right w:w="60" w:type="dxa"/>
            </w:tcMar>
          </w:tcPr>
          <w:p w14:paraId="7D4BD060" w14:textId="77777777" w:rsidR="00197102" w:rsidRDefault="00E81187">
            <w:pPr>
              <w:spacing w:after="0"/>
            </w:pPr>
            <w:r>
              <w:rPr>
                <w:rFonts w:ascii="Times New Roman" w:hAnsi="Times New Roman"/>
                <w:b/>
                <w:sz w:val="15"/>
              </w:rPr>
              <w:t>Model Evaluation / Analysis of Results</w:t>
            </w:r>
          </w:p>
        </w:tc>
        <w:tc>
          <w:tcPr>
            <w:tcW w:w="3192" w:type="dxa"/>
            <w:shd w:val="clear" w:color="auto" w:fill="FFFFFF"/>
            <w:tcMar>
              <w:top w:w="15" w:type="dxa"/>
              <w:left w:w="60" w:type="dxa"/>
              <w:bottom w:w="15" w:type="dxa"/>
              <w:right w:w="60" w:type="dxa"/>
            </w:tcMar>
          </w:tcPr>
          <w:p w14:paraId="6085F28D" w14:textId="77777777" w:rsidR="00197102" w:rsidRDefault="00E81187">
            <w:pPr>
              <w:spacing w:after="0"/>
              <w:jc w:val="center"/>
            </w:pPr>
            <w:r>
              <w:rPr>
                <w:rFonts w:ascii="Times New Roman" w:hAnsi="Times New Roman"/>
                <w:b/>
                <w:sz w:val="15"/>
              </w:rPr>
              <w:t>15</w:t>
            </w:r>
          </w:p>
        </w:tc>
      </w:tr>
    </w:tbl>
    <w:p w14:paraId="3F754658" w14:textId="77777777" w:rsidR="00197102" w:rsidRDefault="00E81187">
      <w:r>
        <w:br w:type="page"/>
      </w:r>
    </w:p>
    <w:p w14:paraId="11186993" w14:textId="77777777" w:rsidR="00197102" w:rsidRDefault="00E81187">
      <w:pPr>
        <w:keepNext/>
        <w:spacing w:before="120" w:after="80"/>
        <w:jc w:val="center"/>
      </w:pPr>
      <w:r>
        <w:rPr>
          <w:rFonts w:ascii="Times New Roman" w:hAnsi="Times New Roman"/>
          <w:b/>
          <w:color w:val="1D4B7A"/>
          <w:sz w:val="27"/>
        </w:rPr>
        <w:lastRenderedPageBreak/>
        <w:t>Table of Contents (Continued)</w:t>
      </w:r>
    </w:p>
    <w:tbl>
      <w:tblPr>
        <w:tblW w:w="0" w:type="auto"/>
        <w:jc w:val="center"/>
        <w:tblLook w:val="04A0" w:firstRow="1" w:lastRow="0" w:firstColumn="1" w:lastColumn="0" w:noHBand="0" w:noVBand="1"/>
      </w:tblPr>
      <w:tblGrid>
        <w:gridCol w:w="3192"/>
        <w:gridCol w:w="3192"/>
        <w:gridCol w:w="3192"/>
      </w:tblGrid>
      <w:tr w:rsidR="00197102" w14:paraId="4B856F74" w14:textId="77777777">
        <w:trPr>
          <w:jc w:val="center"/>
        </w:trPr>
        <w:tc>
          <w:tcPr>
            <w:tcW w:w="3192" w:type="dxa"/>
            <w:shd w:val="clear" w:color="auto" w:fill="1D4B7A"/>
            <w:tcMar>
              <w:top w:w="35" w:type="dxa"/>
              <w:left w:w="60" w:type="dxa"/>
              <w:bottom w:w="35" w:type="dxa"/>
              <w:right w:w="60" w:type="dxa"/>
            </w:tcMar>
          </w:tcPr>
          <w:p w14:paraId="7096EA71" w14:textId="77777777" w:rsidR="00197102" w:rsidRDefault="00E81187">
            <w:pPr>
              <w:spacing w:after="0"/>
              <w:jc w:val="center"/>
            </w:pPr>
            <w:proofErr w:type="spellStart"/>
            <w:r>
              <w:rPr>
                <w:rFonts w:ascii="Times New Roman" w:hAnsi="Times New Roman"/>
                <w:b/>
                <w:color w:val="FFFFFF"/>
                <w:sz w:val="16"/>
              </w:rPr>
              <w:t>S.No</w:t>
            </w:r>
            <w:proofErr w:type="spellEnd"/>
            <w:r>
              <w:rPr>
                <w:rFonts w:ascii="Times New Roman" w:hAnsi="Times New Roman"/>
                <w:b/>
                <w:color w:val="FFFFFF"/>
                <w:sz w:val="16"/>
              </w:rPr>
              <w:t>.</w:t>
            </w:r>
          </w:p>
        </w:tc>
        <w:tc>
          <w:tcPr>
            <w:tcW w:w="3192" w:type="dxa"/>
            <w:shd w:val="clear" w:color="auto" w:fill="1D4B7A"/>
            <w:tcMar>
              <w:top w:w="35" w:type="dxa"/>
              <w:left w:w="60" w:type="dxa"/>
              <w:bottom w:w="35" w:type="dxa"/>
              <w:right w:w="60" w:type="dxa"/>
            </w:tcMar>
          </w:tcPr>
          <w:p w14:paraId="68ACDA2C" w14:textId="77777777" w:rsidR="00197102" w:rsidRDefault="00E81187">
            <w:pPr>
              <w:spacing w:after="0"/>
              <w:jc w:val="center"/>
            </w:pPr>
            <w:r>
              <w:rPr>
                <w:rFonts w:ascii="Times New Roman" w:hAnsi="Times New Roman"/>
                <w:b/>
                <w:color w:val="FFFFFF"/>
                <w:sz w:val="16"/>
              </w:rPr>
              <w:t>Contents</w:t>
            </w:r>
          </w:p>
        </w:tc>
        <w:tc>
          <w:tcPr>
            <w:tcW w:w="3192" w:type="dxa"/>
            <w:shd w:val="clear" w:color="auto" w:fill="1D4B7A"/>
            <w:tcMar>
              <w:top w:w="35" w:type="dxa"/>
              <w:left w:w="60" w:type="dxa"/>
              <w:bottom w:w="35" w:type="dxa"/>
              <w:right w:w="60" w:type="dxa"/>
            </w:tcMar>
          </w:tcPr>
          <w:p w14:paraId="4A3AC431" w14:textId="77777777" w:rsidR="00197102" w:rsidRDefault="00E81187">
            <w:pPr>
              <w:spacing w:after="0"/>
              <w:jc w:val="center"/>
            </w:pPr>
            <w:r>
              <w:rPr>
                <w:rFonts w:ascii="Times New Roman" w:hAnsi="Times New Roman"/>
                <w:b/>
                <w:color w:val="FFFFFF"/>
                <w:sz w:val="16"/>
              </w:rPr>
              <w:t>Pages</w:t>
            </w:r>
          </w:p>
        </w:tc>
      </w:tr>
      <w:tr w:rsidR="00197102" w14:paraId="3EEF7AED" w14:textId="77777777">
        <w:trPr>
          <w:jc w:val="center"/>
        </w:trPr>
        <w:tc>
          <w:tcPr>
            <w:tcW w:w="3192" w:type="dxa"/>
            <w:shd w:val="clear" w:color="auto" w:fill="FFFFFF"/>
            <w:tcMar>
              <w:top w:w="20" w:type="dxa"/>
              <w:left w:w="60" w:type="dxa"/>
              <w:bottom w:w="20" w:type="dxa"/>
              <w:right w:w="60" w:type="dxa"/>
            </w:tcMar>
          </w:tcPr>
          <w:p w14:paraId="5911A54F" w14:textId="77777777" w:rsidR="00197102" w:rsidRDefault="00E81187">
            <w:pPr>
              <w:spacing w:after="0"/>
              <w:jc w:val="center"/>
            </w:pPr>
            <w:r>
              <w:rPr>
                <w:rFonts w:ascii="Times New Roman" w:hAnsi="Times New Roman"/>
                <w:sz w:val="15"/>
              </w:rPr>
              <w:t>7.1</w:t>
            </w:r>
          </w:p>
        </w:tc>
        <w:tc>
          <w:tcPr>
            <w:tcW w:w="3192" w:type="dxa"/>
            <w:shd w:val="clear" w:color="auto" w:fill="FFFFFF"/>
            <w:tcMar>
              <w:top w:w="20" w:type="dxa"/>
              <w:left w:w="60" w:type="dxa"/>
              <w:bottom w:w="20" w:type="dxa"/>
              <w:right w:w="60" w:type="dxa"/>
            </w:tcMar>
          </w:tcPr>
          <w:p w14:paraId="14FF9E52" w14:textId="77777777" w:rsidR="00197102" w:rsidRDefault="00E81187">
            <w:pPr>
              <w:spacing w:after="0"/>
            </w:pPr>
            <w:r>
              <w:rPr>
                <w:rFonts w:ascii="Times New Roman" w:hAnsi="Times New Roman"/>
                <w:sz w:val="15"/>
              </w:rPr>
              <w:t>Evaluation Metrics</w:t>
            </w:r>
          </w:p>
        </w:tc>
        <w:tc>
          <w:tcPr>
            <w:tcW w:w="3192" w:type="dxa"/>
            <w:shd w:val="clear" w:color="auto" w:fill="FFFFFF"/>
            <w:tcMar>
              <w:top w:w="20" w:type="dxa"/>
              <w:left w:w="60" w:type="dxa"/>
              <w:bottom w:w="20" w:type="dxa"/>
              <w:right w:w="60" w:type="dxa"/>
            </w:tcMar>
          </w:tcPr>
          <w:p w14:paraId="2D69625E" w14:textId="77777777" w:rsidR="00197102" w:rsidRDefault="00E81187">
            <w:pPr>
              <w:spacing w:after="0"/>
              <w:jc w:val="center"/>
            </w:pPr>
            <w:r>
              <w:rPr>
                <w:rFonts w:ascii="Times New Roman" w:hAnsi="Times New Roman"/>
                <w:sz w:val="15"/>
              </w:rPr>
              <w:t>15</w:t>
            </w:r>
          </w:p>
        </w:tc>
      </w:tr>
      <w:tr w:rsidR="00197102" w14:paraId="243FA815" w14:textId="77777777">
        <w:trPr>
          <w:jc w:val="center"/>
        </w:trPr>
        <w:tc>
          <w:tcPr>
            <w:tcW w:w="3192" w:type="dxa"/>
            <w:shd w:val="clear" w:color="auto" w:fill="F8FAFC"/>
            <w:tcMar>
              <w:top w:w="20" w:type="dxa"/>
              <w:left w:w="60" w:type="dxa"/>
              <w:bottom w:w="20" w:type="dxa"/>
              <w:right w:w="60" w:type="dxa"/>
            </w:tcMar>
          </w:tcPr>
          <w:p w14:paraId="044BBA95" w14:textId="77777777" w:rsidR="00197102" w:rsidRDefault="00E81187">
            <w:pPr>
              <w:spacing w:after="0"/>
              <w:jc w:val="center"/>
            </w:pPr>
            <w:r>
              <w:rPr>
                <w:rFonts w:ascii="Times New Roman" w:hAnsi="Times New Roman"/>
                <w:sz w:val="15"/>
              </w:rPr>
              <w:t>7.2</w:t>
            </w:r>
          </w:p>
        </w:tc>
        <w:tc>
          <w:tcPr>
            <w:tcW w:w="3192" w:type="dxa"/>
            <w:shd w:val="clear" w:color="auto" w:fill="F8FAFC"/>
            <w:tcMar>
              <w:top w:w="20" w:type="dxa"/>
              <w:left w:w="60" w:type="dxa"/>
              <w:bottom w:w="20" w:type="dxa"/>
              <w:right w:w="60" w:type="dxa"/>
            </w:tcMar>
          </w:tcPr>
          <w:p w14:paraId="6841897E" w14:textId="77777777" w:rsidR="00197102" w:rsidRDefault="00E81187">
            <w:pPr>
              <w:spacing w:after="0"/>
            </w:pPr>
            <w:r>
              <w:rPr>
                <w:rFonts w:ascii="Times New Roman" w:hAnsi="Times New Roman"/>
                <w:sz w:val="15"/>
              </w:rPr>
              <w:t>Experimental Results</w:t>
            </w:r>
          </w:p>
        </w:tc>
        <w:tc>
          <w:tcPr>
            <w:tcW w:w="3192" w:type="dxa"/>
            <w:shd w:val="clear" w:color="auto" w:fill="F8FAFC"/>
            <w:tcMar>
              <w:top w:w="20" w:type="dxa"/>
              <w:left w:w="60" w:type="dxa"/>
              <w:bottom w:w="20" w:type="dxa"/>
              <w:right w:w="60" w:type="dxa"/>
            </w:tcMar>
          </w:tcPr>
          <w:p w14:paraId="35449CC9" w14:textId="77777777" w:rsidR="00197102" w:rsidRDefault="00E81187">
            <w:pPr>
              <w:spacing w:after="0"/>
              <w:jc w:val="center"/>
            </w:pPr>
            <w:r>
              <w:rPr>
                <w:rFonts w:ascii="Times New Roman" w:hAnsi="Times New Roman"/>
                <w:sz w:val="15"/>
              </w:rPr>
              <w:t>15</w:t>
            </w:r>
          </w:p>
        </w:tc>
      </w:tr>
      <w:tr w:rsidR="00197102" w14:paraId="1A22972D" w14:textId="77777777">
        <w:trPr>
          <w:jc w:val="center"/>
        </w:trPr>
        <w:tc>
          <w:tcPr>
            <w:tcW w:w="3192" w:type="dxa"/>
            <w:shd w:val="clear" w:color="auto" w:fill="FFFFFF"/>
            <w:tcMar>
              <w:top w:w="20" w:type="dxa"/>
              <w:left w:w="60" w:type="dxa"/>
              <w:bottom w:w="20" w:type="dxa"/>
              <w:right w:w="60" w:type="dxa"/>
            </w:tcMar>
          </w:tcPr>
          <w:p w14:paraId="391FF809" w14:textId="77777777" w:rsidR="00197102" w:rsidRDefault="00E81187">
            <w:pPr>
              <w:spacing w:after="0"/>
              <w:jc w:val="center"/>
            </w:pPr>
            <w:r>
              <w:rPr>
                <w:rFonts w:ascii="Times New Roman" w:hAnsi="Times New Roman"/>
                <w:sz w:val="15"/>
              </w:rPr>
              <w:t>7.3</w:t>
            </w:r>
          </w:p>
        </w:tc>
        <w:tc>
          <w:tcPr>
            <w:tcW w:w="3192" w:type="dxa"/>
            <w:shd w:val="clear" w:color="auto" w:fill="FFFFFF"/>
            <w:tcMar>
              <w:top w:w="20" w:type="dxa"/>
              <w:left w:w="60" w:type="dxa"/>
              <w:bottom w:w="20" w:type="dxa"/>
              <w:right w:w="60" w:type="dxa"/>
            </w:tcMar>
          </w:tcPr>
          <w:p w14:paraId="1A7B32E9" w14:textId="77777777" w:rsidR="00197102" w:rsidRDefault="00E81187">
            <w:pPr>
              <w:spacing w:after="0"/>
            </w:pPr>
            <w:r>
              <w:rPr>
                <w:rFonts w:ascii="Times New Roman" w:hAnsi="Times New Roman"/>
                <w:sz w:val="15"/>
              </w:rPr>
              <w:t>Result Interpretation</w:t>
            </w:r>
          </w:p>
        </w:tc>
        <w:tc>
          <w:tcPr>
            <w:tcW w:w="3192" w:type="dxa"/>
            <w:shd w:val="clear" w:color="auto" w:fill="FFFFFF"/>
            <w:tcMar>
              <w:top w:w="20" w:type="dxa"/>
              <w:left w:w="60" w:type="dxa"/>
              <w:bottom w:w="20" w:type="dxa"/>
              <w:right w:w="60" w:type="dxa"/>
            </w:tcMar>
          </w:tcPr>
          <w:p w14:paraId="035CCC9F" w14:textId="77777777" w:rsidR="00197102" w:rsidRDefault="00E81187">
            <w:pPr>
              <w:spacing w:after="0"/>
              <w:jc w:val="center"/>
            </w:pPr>
            <w:r>
              <w:rPr>
                <w:rFonts w:ascii="Times New Roman" w:hAnsi="Times New Roman"/>
                <w:sz w:val="15"/>
              </w:rPr>
              <w:t>16</w:t>
            </w:r>
          </w:p>
        </w:tc>
      </w:tr>
      <w:tr w:rsidR="00197102" w14:paraId="7941AC16" w14:textId="77777777">
        <w:trPr>
          <w:jc w:val="center"/>
        </w:trPr>
        <w:tc>
          <w:tcPr>
            <w:tcW w:w="3192" w:type="dxa"/>
            <w:shd w:val="clear" w:color="auto" w:fill="F8FAFC"/>
            <w:tcMar>
              <w:top w:w="20" w:type="dxa"/>
              <w:left w:w="60" w:type="dxa"/>
              <w:bottom w:w="20" w:type="dxa"/>
              <w:right w:w="60" w:type="dxa"/>
            </w:tcMar>
          </w:tcPr>
          <w:p w14:paraId="3C0E61A7" w14:textId="77777777" w:rsidR="00197102" w:rsidRDefault="00E81187">
            <w:pPr>
              <w:spacing w:after="0"/>
              <w:jc w:val="center"/>
            </w:pPr>
            <w:r>
              <w:rPr>
                <w:rFonts w:ascii="Times New Roman" w:hAnsi="Times New Roman"/>
                <w:sz w:val="15"/>
              </w:rPr>
              <w:t>7.4</w:t>
            </w:r>
          </w:p>
        </w:tc>
        <w:tc>
          <w:tcPr>
            <w:tcW w:w="3192" w:type="dxa"/>
            <w:shd w:val="clear" w:color="auto" w:fill="F8FAFC"/>
            <w:tcMar>
              <w:top w:w="20" w:type="dxa"/>
              <w:left w:w="60" w:type="dxa"/>
              <w:bottom w:w="20" w:type="dxa"/>
              <w:right w:w="60" w:type="dxa"/>
            </w:tcMar>
          </w:tcPr>
          <w:p w14:paraId="0EC52860" w14:textId="77777777" w:rsidR="00197102" w:rsidRDefault="00E81187">
            <w:pPr>
              <w:spacing w:after="0"/>
            </w:pPr>
            <w:r>
              <w:rPr>
                <w:rFonts w:ascii="Times New Roman" w:hAnsi="Times New Roman"/>
                <w:sz w:val="15"/>
              </w:rPr>
              <w:t>Discussion</w:t>
            </w:r>
          </w:p>
        </w:tc>
        <w:tc>
          <w:tcPr>
            <w:tcW w:w="3192" w:type="dxa"/>
            <w:shd w:val="clear" w:color="auto" w:fill="F8FAFC"/>
            <w:tcMar>
              <w:top w:w="20" w:type="dxa"/>
              <w:left w:w="60" w:type="dxa"/>
              <w:bottom w:w="20" w:type="dxa"/>
              <w:right w:w="60" w:type="dxa"/>
            </w:tcMar>
          </w:tcPr>
          <w:p w14:paraId="3CAAA326" w14:textId="77777777" w:rsidR="00197102" w:rsidRDefault="00E81187">
            <w:pPr>
              <w:spacing w:after="0"/>
              <w:jc w:val="center"/>
            </w:pPr>
            <w:r>
              <w:rPr>
                <w:rFonts w:ascii="Times New Roman" w:hAnsi="Times New Roman"/>
                <w:sz w:val="15"/>
              </w:rPr>
              <w:t>16</w:t>
            </w:r>
          </w:p>
        </w:tc>
      </w:tr>
      <w:tr w:rsidR="00197102" w14:paraId="569DCA3A" w14:textId="77777777">
        <w:trPr>
          <w:jc w:val="center"/>
        </w:trPr>
        <w:tc>
          <w:tcPr>
            <w:tcW w:w="3192" w:type="dxa"/>
            <w:shd w:val="clear" w:color="auto" w:fill="FFFFFF"/>
            <w:tcMar>
              <w:top w:w="20" w:type="dxa"/>
              <w:left w:w="60" w:type="dxa"/>
              <w:bottom w:w="20" w:type="dxa"/>
              <w:right w:w="60" w:type="dxa"/>
            </w:tcMar>
          </w:tcPr>
          <w:p w14:paraId="6773CC8A" w14:textId="77777777" w:rsidR="00197102" w:rsidRDefault="00E81187">
            <w:pPr>
              <w:spacing w:after="0"/>
              <w:jc w:val="center"/>
            </w:pPr>
            <w:r>
              <w:rPr>
                <w:rFonts w:ascii="Times New Roman" w:hAnsi="Times New Roman"/>
                <w:b/>
                <w:sz w:val="15"/>
              </w:rPr>
              <w:t>Chapter 8</w:t>
            </w:r>
          </w:p>
        </w:tc>
        <w:tc>
          <w:tcPr>
            <w:tcW w:w="3192" w:type="dxa"/>
            <w:shd w:val="clear" w:color="auto" w:fill="FFFFFF"/>
            <w:tcMar>
              <w:top w:w="20" w:type="dxa"/>
              <w:left w:w="60" w:type="dxa"/>
              <w:bottom w:w="20" w:type="dxa"/>
              <w:right w:w="60" w:type="dxa"/>
            </w:tcMar>
          </w:tcPr>
          <w:p w14:paraId="607AB069" w14:textId="77777777" w:rsidR="00197102" w:rsidRDefault="00E81187">
            <w:pPr>
              <w:spacing w:after="0"/>
            </w:pPr>
            <w:r>
              <w:rPr>
                <w:rFonts w:ascii="Times New Roman" w:hAnsi="Times New Roman"/>
                <w:b/>
                <w:sz w:val="15"/>
              </w:rPr>
              <w:t>Output Screenshots</w:t>
            </w:r>
          </w:p>
        </w:tc>
        <w:tc>
          <w:tcPr>
            <w:tcW w:w="3192" w:type="dxa"/>
            <w:shd w:val="clear" w:color="auto" w:fill="FFFFFF"/>
            <w:tcMar>
              <w:top w:w="20" w:type="dxa"/>
              <w:left w:w="60" w:type="dxa"/>
              <w:bottom w:w="20" w:type="dxa"/>
              <w:right w:w="60" w:type="dxa"/>
            </w:tcMar>
          </w:tcPr>
          <w:p w14:paraId="5DCE83A9" w14:textId="77777777" w:rsidR="00197102" w:rsidRDefault="00E81187">
            <w:pPr>
              <w:spacing w:after="0"/>
              <w:jc w:val="center"/>
            </w:pPr>
            <w:r>
              <w:rPr>
                <w:rFonts w:ascii="Times New Roman" w:hAnsi="Times New Roman"/>
                <w:b/>
                <w:sz w:val="15"/>
              </w:rPr>
              <w:t>17</w:t>
            </w:r>
          </w:p>
        </w:tc>
      </w:tr>
      <w:tr w:rsidR="00197102" w14:paraId="28DBD513" w14:textId="77777777">
        <w:trPr>
          <w:jc w:val="center"/>
        </w:trPr>
        <w:tc>
          <w:tcPr>
            <w:tcW w:w="3192" w:type="dxa"/>
            <w:shd w:val="clear" w:color="auto" w:fill="F8FAFC"/>
            <w:tcMar>
              <w:top w:w="20" w:type="dxa"/>
              <w:left w:w="60" w:type="dxa"/>
              <w:bottom w:w="20" w:type="dxa"/>
              <w:right w:w="60" w:type="dxa"/>
            </w:tcMar>
          </w:tcPr>
          <w:p w14:paraId="7E63F91F" w14:textId="77777777" w:rsidR="00197102" w:rsidRDefault="00E81187">
            <w:pPr>
              <w:spacing w:after="0"/>
              <w:jc w:val="center"/>
            </w:pPr>
            <w:r>
              <w:rPr>
                <w:rFonts w:ascii="Times New Roman" w:hAnsi="Times New Roman"/>
                <w:sz w:val="15"/>
              </w:rPr>
              <w:t>8.1</w:t>
            </w:r>
          </w:p>
        </w:tc>
        <w:tc>
          <w:tcPr>
            <w:tcW w:w="3192" w:type="dxa"/>
            <w:shd w:val="clear" w:color="auto" w:fill="F8FAFC"/>
            <w:tcMar>
              <w:top w:w="20" w:type="dxa"/>
              <w:left w:w="60" w:type="dxa"/>
              <w:bottom w:w="20" w:type="dxa"/>
              <w:right w:w="60" w:type="dxa"/>
            </w:tcMar>
          </w:tcPr>
          <w:p w14:paraId="5C59033C" w14:textId="77777777" w:rsidR="00197102" w:rsidRDefault="00E81187">
            <w:pPr>
              <w:spacing w:after="0"/>
            </w:pPr>
            <w:r>
              <w:rPr>
                <w:rFonts w:ascii="Times New Roman" w:hAnsi="Times New Roman"/>
                <w:sz w:val="15"/>
              </w:rPr>
              <w:t>Input / Dataset Screenshots</w:t>
            </w:r>
          </w:p>
        </w:tc>
        <w:tc>
          <w:tcPr>
            <w:tcW w:w="3192" w:type="dxa"/>
            <w:shd w:val="clear" w:color="auto" w:fill="F8FAFC"/>
            <w:tcMar>
              <w:top w:w="20" w:type="dxa"/>
              <w:left w:w="60" w:type="dxa"/>
              <w:bottom w:w="20" w:type="dxa"/>
              <w:right w:w="60" w:type="dxa"/>
            </w:tcMar>
          </w:tcPr>
          <w:p w14:paraId="5DDE0111" w14:textId="77777777" w:rsidR="00197102" w:rsidRDefault="00E81187">
            <w:pPr>
              <w:spacing w:after="0"/>
              <w:jc w:val="center"/>
            </w:pPr>
            <w:r>
              <w:rPr>
                <w:rFonts w:ascii="Times New Roman" w:hAnsi="Times New Roman"/>
                <w:sz w:val="15"/>
              </w:rPr>
              <w:t>17</w:t>
            </w:r>
          </w:p>
        </w:tc>
      </w:tr>
      <w:tr w:rsidR="00197102" w14:paraId="671FE0E4" w14:textId="77777777">
        <w:trPr>
          <w:jc w:val="center"/>
        </w:trPr>
        <w:tc>
          <w:tcPr>
            <w:tcW w:w="3192" w:type="dxa"/>
            <w:shd w:val="clear" w:color="auto" w:fill="FFFFFF"/>
            <w:tcMar>
              <w:top w:w="20" w:type="dxa"/>
              <w:left w:w="60" w:type="dxa"/>
              <w:bottom w:w="20" w:type="dxa"/>
              <w:right w:w="60" w:type="dxa"/>
            </w:tcMar>
          </w:tcPr>
          <w:p w14:paraId="148A02F6" w14:textId="77777777" w:rsidR="00197102" w:rsidRDefault="00E81187">
            <w:pPr>
              <w:spacing w:after="0"/>
              <w:jc w:val="center"/>
            </w:pPr>
            <w:r>
              <w:rPr>
                <w:rFonts w:ascii="Times New Roman" w:hAnsi="Times New Roman"/>
                <w:sz w:val="15"/>
              </w:rPr>
              <w:t>8.2</w:t>
            </w:r>
          </w:p>
        </w:tc>
        <w:tc>
          <w:tcPr>
            <w:tcW w:w="3192" w:type="dxa"/>
            <w:shd w:val="clear" w:color="auto" w:fill="FFFFFF"/>
            <w:tcMar>
              <w:top w:w="20" w:type="dxa"/>
              <w:left w:w="60" w:type="dxa"/>
              <w:bottom w:w="20" w:type="dxa"/>
              <w:right w:w="60" w:type="dxa"/>
            </w:tcMar>
          </w:tcPr>
          <w:p w14:paraId="0DA04EAB" w14:textId="77777777" w:rsidR="00197102" w:rsidRDefault="00E81187">
            <w:pPr>
              <w:spacing w:after="0"/>
            </w:pPr>
            <w:r>
              <w:rPr>
                <w:rFonts w:ascii="Times New Roman" w:hAnsi="Times New Roman"/>
                <w:sz w:val="15"/>
              </w:rPr>
              <w:t>Preprocessing Outputs</w:t>
            </w:r>
          </w:p>
        </w:tc>
        <w:tc>
          <w:tcPr>
            <w:tcW w:w="3192" w:type="dxa"/>
            <w:shd w:val="clear" w:color="auto" w:fill="FFFFFF"/>
            <w:tcMar>
              <w:top w:w="20" w:type="dxa"/>
              <w:left w:w="60" w:type="dxa"/>
              <w:bottom w:w="20" w:type="dxa"/>
              <w:right w:w="60" w:type="dxa"/>
            </w:tcMar>
          </w:tcPr>
          <w:p w14:paraId="59F6AB8B" w14:textId="77777777" w:rsidR="00197102" w:rsidRDefault="00E81187">
            <w:pPr>
              <w:spacing w:after="0"/>
              <w:jc w:val="center"/>
            </w:pPr>
            <w:r>
              <w:rPr>
                <w:rFonts w:ascii="Times New Roman" w:hAnsi="Times New Roman"/>
                <w:sz w:val="15"/>
              </w:rPr>
              <w:t>17</w:t>
            </w:r>
          </w:p>
        </w:tc>
      </w:tr>
      <w:tr w:rsidR="00197102" w14:paraId="44A41F37" w14:textId="77777777">
        <w:trPr>
          <w:jc w:val="center"/>
        </w:trPr>
        <w:tc>
          <w:tcPr>
            <w:tcW w:w="3192" w:type="dxa"/>
            <w:shd w:val="clear" w:color="auto" w:fill="F8FAFC"/>
            <w:tcMar>
              <w:top w:w="20" w:type="dxa"/>
              <w:left w:w="60" w:type="dxa"/>
              <w:bottom w:w="20" w:type="dxa"/>
              <w:right w:w="60" w:type="dxa"/>
            </w:tcMar>
          </w:tcPr>
          <w:p w14:paraId="4D036C29" w14:textId="77777777" w:rsidR="00197102" w:rsidRDefault="00E81187">
            <w:pPr>
              <w:spacing w:after="0"/>
              <w:jc w:val="center"/>
            </w:pPr>
            <w:r>
              <w:rPr>
                <w:rFonts w:ascii="Times New Roman" w:hAnsi="Times New Roman"/>
                <w:sz w:val="15"/>
              </w:rPr>
              <w:t>8.3</w:t>
            </w:r>
          </w:p>
        </w:tc>
        <w:tc>
          <w:tcPr>
            <w:tcW w:w="3192" w:type="dxa"/>
            <w:shd w:val="clear" w:color="auto" w:fill="F8FAFC"/>
            <w:tcMar>
              <w:top w:w="20" w:type="dxa"/>
              <w:left w:w="60" w:type="dxa"/>
              <w:bottom w:w="20" w:type="dxa"/>
              <w:right w:w="60" w:type="dxa"/>
            </w:tcMar>
          </w:tcPr>
          <w:p w14:paraId="175938DD" w14:textId="77777777" w:rsidR="00197102" w:rsidRDefault="00E81187">
            <w:pPr>
              <w:spacing w:after="0"/>
            </w:pPr>
            <w:r>
              <w:rPr>
                <w:rFonts w:ascii="Times New Roman" w:hAnsi="Times New Roman"/>
                <w:sz w:val="15"/>
              </w:rPr>
              <w:t>Visualization Outputs</w:t>
            </w:r>
          </w:p>
        </w:tc>
        <w:tc>
          <w:tcPr>
            <w:tcW w:w="3192" w:type="dxa"/>
            <w:shd w:val="clear" w:color="auto" w:fill="F8FAFC"/>
            <w:tcMar>
              <w:top w:w="20" w:type="dxa"/>
              <w:left w:w="60" w:type="dxa"/>
              <w:bottom w:w="20" w:type="dxa"/>
              <w:right w:w="60" w:type="dxa"/>
            </w:tcMar>
          </w:tcPr>
          <w:p w14:paraId="54E73333" w14:textId="77777777" w:rsidR="00197102" w:rsidRDefault="00E81187">
            <w:pPr>
              <w:spacing w:after="0"/>
              <w:jc w:val="center"/>
            </w:pPr>
            <w:r>
              <w:rPr>
                <w:rFonts w:ascii="Times New Roman" w:hAnsi="Times New Roman"/>
                <w:sz w:val="15"/>
              </w:rPr>
              <w:t>18</w:t>
            </w:r>
          </w:p>
        </w:tc>
      </w:tr>
      <w:tr w:rsidR="00197102" w14:paraId="41E7C0BE" w14:textId="77777777">
        <w:trPr>
          <w:jc w:val="center"/>
        </w:trPr>
        <w:tc>
          <w:tcPr>
            <w:tcW w:w="3192" w:type="dxa"/>
            <w:shd w:val="clear" w:color="auto" w:fill="FFFFFF"/>
            <w:tcMar>
              <w:top w:w="20" w:type="dxa"/>
              <w:left w:w="60" w:type="dxa"/>
              <w:bottom w:w="20" w:type="dxa"/>
              <w:right w:w="60" w:type="dxa"/>
            </w:tcMar>
          </w:tcPr>
          <w:p w14:paraId="674E6C33" w14:textId="77777777" w:rsidR="00197102" w:rsidRDefault="00E81187">
            <w:pPr>
              <w:spacing w:after="0"/>
              <w:jc w:val="center"/>
            </w:pPr>
            <w:r>
              <w:rPr>
                <w:rFonts w:ascii="Times New Roman" w:hAnsi="Times New Roman"/>
                <w:sz w:val="15"/>
              </w:rPr>
              <w:t>8.4</w:t>
            </w:r>
          </w:p>
        </w:tc>
        <w:tc>
          <w:tcPr>
            <w:tcW w:w="3192" w:type="dxa"/>
            <w:shd w:val="clear" w:color="auto" w:fill="FFFFFF"/>
            <w:tcMar>
              <w:top w:w="20" w:type="dxa"/>
              <w:left w:w="60" w:type="dxa"/>
              <w:bottom w:w="20" w:type="dxa"/>
              <w:right w:w="60" w:type="dxa"/>
            </w:tcMar>
          </w:tcPr>
          <w:p w14:paraId="4699DDF5" w14:textId="77777777" w:rsidR="00197102" w:rsidRDefault="00E81187">
            <w:pPr>
              <w:spacing w:after="0"/>
            </w:pPr>
            <w:r>
              <w:rPr>
                <w:rFonts w:ascii="Times New Roman" w:hAnsi="Times New Roman"/>
                <w:sz w:val="15"/>
              </w:rPr>
              <w:t>Prediction / Analysis Outputs</w:t>
            </w:r>
          </w:p>
        </w:tc>
        <w:tc>
          <w:tcPr>
            <w:tcW w:w="3192" w:type="dxa"/>
            <w:shd w:val="clear" w:color="auto" w:fill="FFFFFF"/>
            <w:tcMar>
              <w:top w:w="20" w:type="dxa"/>
              <w:left w:w="60" w:type="dxa"/>
              <w:bottom w:w="20" w:type="dxa"/>
              <w:right w:w="60" w:type="dxa"/>
            </w:tcMar>
          </w:tcPr>
          <w:p w14:paraId="17E4DC65" w14:textId="77777777" w:rsidR="00197102" w:rsidRDefault="00E81187">
            <w:pPr>
              <w:spacing w:after="0"/>
              <w:jc w:val="center"/>
            </w:pPr>
            <w:r>
              <w:rPr>
                <w:rFonts w:ascii="Times New Roman" w:hAnsi="Times New Roman"/>
                <w:sz w:val="15"/>
              </w:rPr>
              <w:t>19</w:t>
            </w:r>
          </w:p>
        </w:tc>
      </w:tr>
      <w:tr w:rsidR="00197102" w14:paraId="129EE489" w14:textId="77777777">
        <w:trPr>
          <w:jc w:val="center"/>
        </w:trPr>
        <w:tc>
          <w:tcPr>
            <w:tcW w:w="3192" w:type="dxa"/>
            <w:shd w:val="clear" w:color="auto" w:fill="F8FAFC"/>
            <w:tcMar>
              <w:top w:w="20" w:type="dxa"/>
              <w:left w:w="60" w:type="dxa"/>
              <w:bottom w:w="20" w:type="dxa"/>
              <w:right w:w="60" w:type="dxa"/>
            </w:tcMar>
          </w:tcPr>
          <w:p w14:paraId="72DA1FBF" w14:textId="77777777" w:rsidR="00197102" w:rsidRDefault="00E81187">
            <w:pPr>
              <w:spacing w:after="0"/>
              <w:jc w:val="center"/>
            </w:pPr>
            <w:r>
              <w:rPr>
                <w:rFonts w:ascii="Times New Roman" w:hAnsi="Times New Roman"/>
                <w:b/>
                <w:sz w:val="15"/>
              </w:rPr>
              <w:t>Chapter 9</w:t>
            </w:r>
          </w:p>
        </w:tc>
        <w:tc>
          <w:tcPr>
            <w:tcW w:w="3192" w:type="dxa"/>
            <w:shd w:val="clear" w:color="auto" w:fill="F8FAFC"/>
            <w:tcMar>
              <w:top w:w="20" w:type="dxa"/>
              <w:left w:w="60" w:type="dxa"/>
              <w:bottom w:w="20" w:type="dxa"/>
              <w:right w:w="60" w:type="dxa"/>
            </w:tcMar>
          </w:tcPr>
          <w:p w14:paraId="3500E3B7" w14:textId="77777777" w:rsidR="00197102" w:rsidRDefault="00E81187">
            <w:pPr>
              <w:spacing w:after="0"/>
            </w:pPr>
            <w:r>
              <w:rPr>
                <w:rFonts w:ascii="Times New Roman" w:hAnsi="Times New Roman"/>
                <w:b/>
                <w:sz w:val="15"/>
              </w:rPr>
              <w:t>Conclusion and Future Enhancements</w:t>
            </w:r>
          </w:p>
        </w:tc>
        <w:tc>
          <w:tcPr>
            <w:tcW w:w="3192" w:type="dxa"/>
            <w:shd w:val="clear" w:color="auto" w:fill="F8FAFC"/>
            <w:tcMar>
              <w:top w:w="20" w:type="dxa"/>
              <w:left w:w="60" w:type="dxa"/>
              <w:bottom w:w="20" w:type="dxa"/>
              <w:right w:w="60" w:type="dxa"/>
            </w:tcMar>
          </w:tcPr>
          <w:p w14:paraId="7E2CAABC" w14:textId="77777777" w:rsidR="00197102" w:rsidRDefault="00E81187">
            <w:pPr>
              <w:spacing w:after="0"/>
              <w:jc w:val="center"/>
            </w:pPr>
            <w:r>
              <w:rPr>
                <w:rFonts w:ascii="Times New Roman" w:hAnsi="Times New Roman"/>
                <w:b/>
                <w:sz w:val="15"/>
              </w:rPr>
              <w:t>20</w:t>
            </w:r>
          </w:p>
        </w:tc>
      </w:tr>
      <w:tr w:rsidR="00197102" w14:paraId="6B190157" w14:textId="77777777">
        <w:trPr>
          <w:jc w:val="center"/>
        </w:trPr>
        <w:tc>
          <w:tcPr>
            <w:tcW w:w="3192" w:type="dxa"/>
            <w:shd w:val="clear" w:color="auto" w:fill="FFFFFF"/>
            <w:tcMar>
              <w:top w:w="20" w:type="dxa"/>
              <w:left w:w="60" w:type="dxa"/>
              <w:bottom w:w="20" w:type="dxa"/>
              <w:right w:w="60" w:type="dxa"/>
            </w:tcMar>
          </w:tcPr>
          <w:p w14:paraId="74B22785" w14:textId="77777777" w:rsidR="00197102" w:rsidRDefault="00E81187">
            <w:pPr>
              <w:spacing w:after="0"/>
              <w:jc w:val="center"/>
            </w:pPr>
            <w:r>
              <w:rPr>
                <w:rFonts w:ascii="Times New Roman" w:hAnsi="Times New Roman"/>
                <w:sz w:val="15"/>
              </w:rPr>
              <w:t>9.1</w:t>
            </w:r>
          </w:p>
        </w:tc>
        <w:tc>
          <w:tcPr>
            <w:tcW w:w="3192" w:type="dxa"/>
            <w:shd w:val="clear" w:color="auto" w:fill="FFFFFF"/>
            <w:tcMar>
              <w:top w:w="20" w:type="dxa"/>
              <w:left w:w="60" w:type="dxa"/>
              <w:bottom w:w="20" w:type="dxa"/>
              <w:right w:w="60" w:type="dxa"/>
            </w:tcMar>
          </w:tcPr>
          <w:p w14:paraId="71A30BA7" w14:textId="77777777" w:rsidR="00197102" w:rsidRDefault="00E81187">
            <w:pPr>
              <w:spacing w:after="0"/>
            </w:pPr>
            <w:r>
              <w:rPr>
                <w:rFonts w:ascii="Times New Roman" w:hAnsi="Times New Roman"/>
                <w:sz w:val="15"/>
              </w:rPr>
              <w:t>Conclusion</w:t>
            </w:r>
          </w:p>
        </w:tc>
        <w:tc>
          <w:tcPr>
            <w:tcW w:w="3192" w:type="dxa"/>
            <w:shd w:val="clear" w:color="auto" w:fill="FFFFFF"/>
            <w:tcMar>
              <w:top w:w="20" w:type="dxa"/>
              <w:left w:w="60" w:type="dxa"/>
              <w:bottom w:w="20" w:type="dxa"/>
              <w:right w:w="60" w:type="dxa"/>
            </w:tcMar>
          </w:tcPr>
          <w:p w14:paraId="17030D11" w14:textId="77777777" w:rsidR="00197102" w:rsidRDefault="00E81187">
            <w:pPr>
              <w:spacing w:after="0"/>
              <w:jc w:val="center"/>
            </w:pPr>
            <w:r>
              <w:rPr>
                <w:rFonts w:ascii="Times New Roman" w:hAnsi="Times New Roman"/>
                <w:sz w:val="15"/>
              </w:rPr>
              <w:t>20</w:t>
            </w:r>
          </w:p>
        </w:tc>
      </w:tr>
      <w:tr w:rsidR="00197102" w14:paraId="0990EAA0" w14:textId="77777777">
        <w:trPr>
          <w:jc w:val="center"/>
        </w:trPr>
        <w:tc>
          <w:tcPr>
            <w:tcW w:w="3192" w:type="dxa"/>
            <w:shd w:val="clear" w:color="auto" w:fill="F8FAFC"/>
            <w:tcMar>
              <w:top w:w="20" w:type="dxa"/>
              <w:left w:w="60" w:type="dxa"/>
              <w:bottom w:w="20" w:type="dxa"/>
              <w:right w:w="60" w:type="dxa"/>
            </w:tcMar>
          </w:tcPr>
          <w:p w14:paraId="39556157" w14:textId="77777777" w:rsidR="00197102" w:rsidRDefault="00E81187">
            <w:pPr>
              <w:spacing w:after="0"/>
              <w:jc w:val="center"/>
            </w:pPr>
            <w:r>
              <w:rPr>
                <w:rFonts w:ascii="Times New Roman" w:hAnsi="Times New Roman"/>
                <w:sz w:val="15"/>
              </w:rPr>
              <w:t>9.2</w:t>
            </w:r>
          </w:p>
        </w:tc>
        <w:tc>
          <w:tcPr>
            <w:tcW w:w="3192" w:type="dxa"/>
            <w:shd w:val="clear" w:color="auto" w:fill="F8FAFC"/>
            <w:tcMar>
              <w:top w:w="20" w:type="dxa"/>
              <w:left w:w="60" w:type="dxa"/>
              <w:bottom w:w="20" w:type="dxa"/>
              <w:right w:w="60" w:type="dxa"/>
            </w:tcMar>
          </w:tcPr>
          <w:p w14:paraId="1B840E77" w14:textId="77777777" w:rsidR="00197102" w:rsidRDefault="00E81187">
            <w:pPr>
              <w:spacing w:after="0"/>
            </w:pPr>
            <w:r>
              <w:rPr>
                <w:rFonts w:ascii="Times New Roman" w:hAnsi="Times New Roman"/>
                <w:sz w:val="15"/>
              </w:rPr>
              <w:t>Limitations</w:t>
            </w:r>
          </w:p>
        </w:tc>
        <w:tc>
          <w:tcPr>
            <w:tcW w:w="3192" w:type="dxa"/>
            <w:shd w:val="clear" w:color="auto" w:fill="F8FAFC"/>
            <w:tcMar>
              <w:top w:w="20" w:type="dxa"/>
              <w:left w:w="60" w:type="dxa"/>
              <w:bottom w:w="20" w:type="dxa"/>
              <w:right w:w="60" w:type="dxa"/>
            </w:tcMar>
          </w:tcPr>
          <w:p w14:paraId="342BA620" w14:textId="77777777" w:rsidR="00197102" w:rsidRDefault="00E81187">
            <w:pPr>
              <w:spacing w:after="0"/>
              <w:jc w:val="center"/>
            </w:pPr>
            <w:r>
              <w:rPr>
                <w:rFonts w:ascii="Times New Roman" w:hAnsi="Times New Roman"/>
                <w:sz w:val="15"/>
              </w:rPr>
              <w:t>20</w:t>
            </w:r>
          </w:p>
        </w:tc>
      </w:tr>
      <w:tr w:rsidR="00197102" w14:paraId="05DCAE50" w14:textId="77777777">
        <w:trPr>
          <w:jc w:val="center"/>
        </w:trPr>
        <w:tc>
          <w:tcPr>
            <w:tcW w:w="3192" w:type="dxa"/>
            <w:shd w:val="clear" w:color="auto" w:fill="FFFFFF"/>
            <w:tcMar>
              <w:top w:w="20" w:type="dxa"/>
              <w:left w:w="60" w:type="dxa"/>
              <w:bottom w:w="20" w:type="dxa"/>
              <w:right w:w="60" w:type="dxa"/>
            </w:tcMar>
          </w:tcPr>
          <w:p w14:paraId="1785BD2A" w14:textId="77777777" w:rsidR="00197102" w:rsidRDefault="00E81187">
            <w:pPr>
              <w:spacing w:after="0"/>
              <w:jc w:val="center"/>
            </w:pPr>
            <w:r>
              <w:rPr>
                <w:rFonts w:ascii="Times New Roman" w:hAnsi="Times New Roman"/>
                <w:sz w:val="15"/>
              </w:rPr>
              <w:t>9.3</w:t>
            </w:r>
          </w:p>
        </w:tc>
        <w:tc>
          <w:tcPr>
            <w:tcW w:w="3192" w:type="dxa"/>
            <w:shd w:val="clear" w:color="auto" w:fill="FFFFFF"/>
            <w:tcMar>
              <w:top w:w="20" w:type="dxa"/>
              <w:left w:w="60" w:type="dxa"/>
              <w:bottom w:w="20" w:type="dxa"/>
              <w:right w:w="60" w:type="dxa"/>
            </w:tcMar>
          </w:tcPr>
          <w:p w14:paraId="00B6C137" w14:textId="77777777" w:rsidR="00197102" w:rsidRDefault="00E81187">
            <w:pPr>
              <w:spacing w:after="0"/>
            </w:pPr>
            <w:r>
              <w:rPr>
                <w:rFonts w:ascii="Times New Roman" w:hAnsi="Times New Roman"/>
                <w:sz w:val="15"/>
              </w:rPr>
              <w:t>Future Enhancements</w:t>
            </w:r>
          </w:p>
        </w:tc>
        <w:tc>
          <w:tcPr>
            <w:tcW w:w="3192" w:type="dxa"/>
            <w:shd w:val="clear" w:color="auto" w:fill="FFFFFF"/>
            <w:tcMar>
              <w:top w:w="20" w:type="dxa"/>
              <w:left w:w="60" w:type="dxa"/>
              <w:bottom w:w="20" w:type="dxa"/>
              <w:right w:w="60" w:type="dxa"/>
            </w:tcMar>
          </w:tcPr>
          <w:p w14:paraId="7E1EFCFF" w14:textId="77777777" w:rsidR="00197102" w:rsidRDefault="00E81187">
            <w:pPr>
              <w:spacing w:after="0"/>
              <w:jc w:val="center"/>
            </w:pPr>
            <w:r>
              <w:rPr>
                <w:rFonts w:ascii="Times New Roman" w:hAnsi="Times New Roman"/>
                <w:sz w:val="15"/>
              </w:rPr>
              <w:t>20</w:t>
            </w:r>
          </w:p>
        </w:tc>
      </w:tr>
      <w:tr w:rsidR="00197102" w14:paraId="1167AD5E" w14:textId="77777777">
        <w:trPr>
          <w:jc w:val="center"/>
        </w:trPr>
        <w:tc>
          <w:tcPr>
            <w:tcW w:w="3192" w:type="dxa"/>
            <w:shd w:val="clear" w:color="auto" w:fill="F8FAFC"/>
            <w:tcMar>
              <w:top w:w="20" w:type="dxa"/>
              <w:left w:w="60" w:type="dxa"/>
              <w:bottom w:w="20" w:type="dxa"/>
              <w:right w:w="60" w:type="dxa"/>
            </w:tcMar>
          </w:tcPr>
          <w:p w14:paraId="7E17F2D3" w14:textId="77777777" w:rsidR="00197102" w:rsidRDefault="00E81187">
            <w:pPr>
              <w:spacing w:after="0"/>
              <w:jc w:val="center"/>
            </w:pPr>
            <w:r>
              <w:rPr>
                <w:rFonts w:ascii="Times New Roman" w:hAnsi="Times New Roman"/>
                <w:b/>
                <w:sz w:val="15"/>
              </w:rPr>
              <w:t>10</w:t>
            </w:r>
          </w:p>
        </w:tc>
        <w:tc>
          <w:tcPr>
            <w:tcW w:w="3192" w:type="dxa"/>
            <w:shd w:val="clear" w:color="auto" w:fill="F8FAFC"/>
            <w:tcMar>
              <w:top w:w="20" w:type="dxa"/>
              <w:left w:w="60" w:type="dxa"/>
              <w:bottom w:w="20" w:type="dxa"/>
              <w:right w:w="60" w:type="dxa"/>
            </w:tcMar>
          </w:tcPr>
          <w:p w14:paraId="77CB7898" w14:textId="77777777" w:rsidR="00197102" w:rsidRDefault="00E81187">
            <w:pPr>
              <w:spacing w:after="0"/>
            </w:pPr>
            <w:r>
              <w:rPr>
                <w:rFonts w:ascii="Times New Roman" w:hAnsi="Times New Roman"/>
                <w:b/>
                <w:sz w:val="15"/>
              </w:rPr>
              <w:t>References</w:t>
            </w:r>
          </w:p>
        </w:tc>
        <w:tc>
          <w:tcPr>
            <w:tcW w:w="3192" w:type="dxa"/>
            <w:shd w:val="clear" w:color="auto" w:fill="F8FAFC"/>
            <w:tcMar>
              <w:top w:w="20" w:type="dxa"/>
              <w:left w:w="60" w:type="dxa"/>
              <w:bottom w:w="20" w:type="dxa"/>
              <w:right w:w="60" w:type="dxa"/>
            </w:tcMar>
          </w:tcPr>
          <w:p w14:paraId="53DE4771" w14:textId="77777777" w:rsidR="00197102" w:rsidRDefault="00E81187">
            <w:pPr>
              <w:spacing w:after="0"/>
              <w:jc w:val="center"/>
            </w:pPr>
            <w:r>
              <w:rPr>
                <w:rFonts w:ascii="Times New Roman" w:hAnsi="Times New Roman"/>
                <w:b/>
                <w:sz w:val="15"/>
              </w:rPr>
              <w:t>21</w:t>
            </w:r>
          </w:p>
        </w:tc>
      </w:tr>
      <w:tr w:rsidR="00197102" w14:paraId="1E82D14D" w14:textId="77777777">
        <w:trPr>
          <w:jc w:val="center"/>
        </w:trPr>
        <w:tc>
          <w:tcPr>
            <w:tcW w:w="3192" w:type="dxa"/>
            <w:shd w:val="clear" w:color="auto" w:fill="FFFFFF"/>
            <w:tcMar>
              <w:top w:w="20" w:type="dxa"/>
              <w:left w:w="60" w:type="dxa"/>
              <w:bottom w:w="20" w:type="dxa"/>
              <w:right w:w="60" w:type="dxa"/>
            </w:tcMar>
          </w:tcPr>
          <w:p w14:paraId="5172B787" w14:textId="77777777" w:rsidR="00197102" w:rsidRDefault="00E81187">
            <w:pPr>
              <w:spacing w:after="0"/>
              <w:jc w:val="center"/>
            </w:pPr>
            <w:r>
              <w:rPr>
                <w:rFonts w:ascii="Times New Roman" w:hAnsi="Times New Roman"/>
                <w:b/>
                <w:sz w:val="15"/>
              </w:rPr>
              <w:t>11</w:t>
            </w:r>
          </w:p>
        </w:tc>
        <w:tc>
          <w:tcPr>
            <w:tcW w:w="3192" w:type="dxa"/>
            <w:shd w:val="clear" w:color="auto" w:fill="FFFFFF"/>
            <w:tcMar>
              <w:top w:w="20" w:type="dxa"/>
              <w:left w:w="60" w:type="dxa"/>
              <w:bottom w:w="20" w:type="dxa"/>
              <w:right w:w="60" w:type="dxa"/>
            </w:tcMar>
          </w:tcPr>
          <w:p w14:paraId="38F7A1B7" w14:textId="77777777" w:rsidR="00197102" w:rsidRDefault="00E81187">
            <w:pPr>
              <w:spacing w:after="0"/>
            </w:pPr>
            <w:r>
              <w:rPr>
                <w:rFonts w:ascii="Times New Roman" w:hAnsi="Times New Roman"/>
                <w:b/>
                <w:sz w:val="15"/>
              </w:rPr>
              <w:t>Appendix – Source Code</w:t>
            </w:r>
          </w:p>
        </w:tc>
        <w:tc>
          <w:tcPr>
            <w:tcW w:w="3192" w:type="dxa"/>
            <w:shd w:val="clear" w:color="auto" w:fill="FFFFFF"/>
            <w:tcMar>
              <w:top w:w="20" w:type="dxa"/>
              <w:left w:w="60" w:type="dxa"/>
              <w:bottom w:w="20" w:type="dxa"/>
              <w:right w:w="60" w:type="dxa"/>
            </w:tcMar>
          </w:tcPr>
          <w:p w14:paraId="0F03C3FF" w14:textId="77777777" w:rsidR="00197102" w:rsidRDefault="00E81187">
            <w:pPr>
              <w:spacing w:after="0"/>
              <w:jc w:val="center"/>
            </w:pPr>
            <w:r>
              <w:rPr>
                <w:rFonts w:ascii="Times New Roman" w:hAnsi="Times New Roman"/>
                <w:b/>
                <w:sz w:val="15"/>
              </w:rPr>
              <w:t>21</w:t>
            </w:r>
          </w:p>
        </w:tc>
      </w:tr>
    </w:tbl>
    <w:p w14:paraId="1BA42B46" w14:textId="77777777" w:rsidR="00197102" w:rsidRDefault="00E81187">
      <w:r>
        <w:br w:type="page"/>
      </w:r>
    </w:p>
    <w:p w14:paraId="041CEE08" w14:textId="77777777" w:rsidR="00197102" w:rsidRDefault="00E81187">
      <w:pPr>
        <w:keepNext/>
        <w:spacing w:before="120" w:after="80"/>
        <w:jc w:val="center"/>
      </w:pPr>
      <w:r>
        <w:rPr>
          <w:rFonts w:ascii="Times New Roman" w:hAnsi="Times New Roman"/>
          <w:b/>
          <w:color w:val="1D4B7A"/>
          <w:sz w:val="27"/>
        </w:rPr>
        <w:lastRenderedPageBreak/>
        <w:t>List of Figures</w:t>
      </w:r>
    </w:p>
    <w:tbl>
      <w:tblPr>
        <w:tblW w:w="0" w:type="auto"/>
        <w:jc w:val="center"/>
        <w:tblLook w:val="04A0" w:firstRow="1" w:lastRow="0" w:firstColumn="1" w:lastColumn="0" w:noHBand="0" w:noVBand="1"/>
      </w:tblPr>
      <w:tblGrid>
        <w:gridCol w:w="3192"/>
        <w:gridCol w:w="3192"/>
        <w:gridCol w:w="3192"/>
      </w:tblGrid>
      <w:tr w:rsidR="00197102" w14:paraId="2D129571" w14:textId="77777777">
        <w:trPr>
          <w:jc w:val="center"/>
        </w:trPr>
        <w:tc>
          <w:tcPr>
            <w:tcW w:w="3192" w:type="dxa"/>
            <w:shd w:val="clear" w:color="auto" w:fill="1D4B7A"/>
            <w:tcMar>
              <w:top w:w="30" w:type="dxa"/>
              <w:left w:w="60" w:type="dxa"/>
              <w:bottom w:w="30" w:type="dxa"/>
              <w:right w:w="60" w:type="dxa"/>
            </w:tcMar>
          </w:tcPr>
          <w:p w14:paraId="64E454F6" w14:textId="77777777" w:rsidR="00197102" w:rsidRDefault="00E81187">
            <w:pPr>
              <w:spacing w:after="0"/>
              <w:jc w:val="center"/>
            </w:pPr>
            <w:r>
              <w:rPr>
                <w:rFonts w:ascii="Times New Roman" w:hAnsi="Times New Roman"/>
                <w:b/>
                <w:color w:val="FFFFFF"/>
                <w:sz w:val="15"/>
              </w:rPr>
              <w:t>Fig. No.</w:t>
            </w:r>
          </w:p>
        </w:tc>
        <w:tc>
          <w:tcPr>
            <w:tcW w:w="3192" w:type="dxa"/>
            <w:shd w:val="clear" w:color="auto" w:fill="1D4B7A"/>
            <w:tcMar>
              <w:top w:w="30" w:type="dxa"/>
              <w:left w:w="60" w:type="dxa"/>
              <w:bottom w:w="30" w:type="dxa"/>
              <w:right w:w="60" w:type="dxa"/>
            </w:tcMar>
          </w:tcPr>
          <w:p w14:paraId="269C5A14" w14:textId="77777777" w:rsidR="00197102" w:rsidRDefault="00E81187">
            <w:pPr>
              <w:spacing w:after="0"/>
              <w:jc w:val="center"/>
            </w:pPr>
            <w:r>
              <w:rPr>
                <w:rFonts w:ascii="Times New Roman" w:hAnsi="Times New Roman"/>
                <w:b/>
                <w:color w:val="FFFFFF"/>
                <w:sz w:val="15"/>
              </w:rPr>
              <w:t>Figure Title</w:t>
            </w:r>
          </w:p>
        </w:tc>
        <w:tc>
          <w:tcPr>
            <w:tcW w:w="3192" w:type="dxa"/>
            <w:shd w:val="clear" w:color="auto" w:fill="1D4B7A"/>
            <w:tcMar>
              <w:top w:w="30" w:type="dxa"/>
              <w:left w:w="60" w:type="dxa"/>
              <w:bottom w:w="30" w:type="dxa"/>
              <w:right w:w="60" w:type="dxa"/>
            </w:tcMar>
          </w:tcPr>
          <w:p w14:paraId="57387CA4" w14:textId="77777777" w:rsidR="00197102" w:rsidRDefault="00E81187">
            <w:pPr>
              <w:spacing w:after="0"/>
              <w:jc w:val="center"/>
            </w:pPr>
            <w:r>
              <w:rPr>
                <w:rFonts w:ascii="Times New Roman" w:hAnsi="Times New Roman"/>
                <w:b/>
                <w:color w:val="FFFFFF"/>
                <w:sz w:val="15"/>
              </w:rPr>
              <w:t>Page</w:t>
            </w:r>
          </w:p>
        </w:tc>
      </w:tr>
      <w:tr w:rsidR="00197102" w14:paraId="751E200E" w14:textId="77777777">
        <w:trPr>
          <w:jc w:val="center"/>
        </w:trPr>
        <w:tc>
          <w:tcPr>
            <w:tcW w:w="3192" w:type="dxa"/>
            <w:shd w:val="clear" w:color="auto" w:fill="FFFFFF"/>
            <w:tcMar>
              <w:top w:w="15" w:type="dxa"/>
              <w:left w:w="60" w:type="dxa"/>
              <w:bottom w:w="15" w:type="dxa"/>
              <w:right w:w="60" w:type="dxa"/>
            </w:tcMar>
          </w:tcPr>
          <w:p w14:paraId="3CFBDF2D" w14:textId="77777777" w:rsidR="00197102" w:rsidRDefault="00E81187">
            <w:pPr>
              <w:spacing w:after="0"/>
              <w:jc w:val="center"/>
            </w:pPr>
            <w:r>
              <w:rPr>
                <w:rFonts w:ascii="Times New Roman" w:hAnsi="Times New Roman"/>
                <w:b/>
                <w:sz w:val="14"/>
              </w:rPr>
              <w:t>Figure 4.1</w:t>
            </w:r>
          </w:p>
        </w:tc>
        <w:tc>
          <w:tcPr>
            <w:tcW w:w="3192" w:type="dxa"/>
            <w:shd w:val="clear" w:color="auto" w:fill="FFFFFF"/>
            <w:tcMar>
              <w:top w:w="15" w:type="dxa"/>
              <w:left w:w="60" w:type="dxa"/>
              <w:bottom w:w="15" w:type="dxa"/>
              <w:right w:w="60" w:type="dxa"/>
            </w:tcMar>
          </w:tcPr>
          <w:p w14:paraId="25AD93FF" w14:textId="77777777" w:rsidR="00197102" w:rsidRDefault="00E81187">
            <w:pPr>
              <w:spacing w:after="0"/>
            </w:pPr>
            <w:r>
              <w:rPr>
                <w:rFonts w:ascii="Times New Roman" w:hAnsi="Times New Roman"/>
                <w:sz w:val="14"/>
              </w:rPr>
              <w:t>Four-Tier System Architecture Diagram</w:t>
            </w:r>
          </w:p>
        </w:tc>
        <w:tc>
          <w:tcPr>
            <w:tcW w:w="3192" w:type="dxa"/>
            <w:shd w:val="clear" w:color="auto" w:fill="FFFFFF"/>
            <w:tcMar>
              <w:top w:w="15" w:type="dxa"/>
              <w:left w:w="60" w:type="dxa"/>
              <w:bottom w:w="15" w:type="dxa"/>
              <w:right w:w="60" w:type="dxa"/>
            </w:tcMar>
          </w:tcPr>
          <w:p w14:paraId="0F135E87" w14:textId="77777777" w:rsidR="00197102" w:rsidRDefault="00E81187">
            <w:pPr>
              <w:spacing w:after="0"/>
              <w:jc w:val="center"/>
            </w:pPr>
            <w:r>
              <w:rPr>
                <w:rFonts w:ascii="Times New Roman" w:hAnsi="Times New Roman"/>
                <w:sz w:val="14"/>
              </w:rPr>
              <w:t>6</w:t>
            </w:r>
          </w:p>
        </w:tc>
      </w:tr>
      <w:tr w:rsidR="00197102" w14:paraId="2006211C" w14:textId="77777777">
        <w:trPr>
          <w:jc w:val="center"/>
        </w:trPr>
        <w:tc>
          <w:tcPr>
            <w:tcW w:w="3192" w:type="dxa"/>
            <w:shd w:val="clear" w:color="auto" w:fill="F8FAFC"/>
            <w:tcMar>
              <w:top w:w="15" w:type="dxa"/>
              <w:left w:w="60" w:type="dxa"/>
              <w:bottom w:w="15" w:type="dxa"/>
              <w:right w:w="60" w:type="dxa"/>
            </w:tcMar>
          </w:tcPr>
          <w:p w14:paraId="1FC0B013" w14:textId="77777777" w:rsidR="00197102" w:rsidRDefault="00E81187">
            <w:pPr>
              <w:spacing w:after="0"/>
              <w:jc w:val="center"/>
            </w:pPr>
            <w:r>
              <w:rPr>
                <w:rFonts w:ascii="Times New Roman" w:hAnsi="Times New Roman"/>
                <w:b/>
                <w:sz w:val="14"/>
              </w:rPr>
              <w:t>Figure 4.2</w:t>
            </w:r>
          </w:p>
        </w:tc>
        <w:tc>
          <w:tcPr>
            <w:tcW w:w="3192" w:type="dxa"/>
            <w:shd w:val="clear" w:color="auto" w:fill="F8FAFC"/>
            <w:tcMar>
              <w:top w:w="15" w:type="dxa"/>
              <w:left w:w="60" w:type="dxa"/>
              <w:bottom w:w="15" w:type="dxa"/>
              <w:right w:w="60" w:type="dxa"/>
            </w:tcMar>
          </w:tcPr>
          <w:p w14:paraId="3E2F8D76" w14:textId="77777777" w:rsidR="00197102" w:rsidRDefault="00E81187">
            <w:pPr>
              <w:spacing w:after="0"/>
            </w:pPr>
            <w:r>
              <w:rPr>
                <w:rFonts w:ascii="Times New Roman" w:hAnsi="Times New Roman"/>
                <w:sz w:val="14"/>
              </w:rPr>
              <w:t xml:space="preserve">End-to-End Workflow Flowchart of </w:t>
            </w:r>
            <w:proofErr w:type="spellStart"/>
            <w:r>
              <w:rPr>
                <w:rFonts w:ascii="Times New Roman" w:hAnsi="Times New Roman"/>
                <w:sz w:val="14"/>
              </w:rPr>
              <w:t>PriceWise</w:t>
            </w:r>
            <w:proofErr w:type="spellEnd"/>
            <w:r>
              <w:rPr>
                <w:rFonts w:ascii="Times New Roman" w:hAnsi="Times New Roman"/>
                <w:sz w:val="14"/>
              </w:rPr>
              <w:t xml:space="preserve"> System</w:t>
            </w:r>
          </w:p>
        </w:tc>
        <w:tc>
          <w:tcPr>
            <w:tcW w:w="3192" w:type="dxa"/>
            <w:shd w:val="clear" w:color="auto" w:fill="F8FAFC"/>
            <w:tcMar>
              <w:top w:w="15" w:type="dxa"/>
              <w:left w:w="60" w:type="dxa"/>
              <w:bottom w:w="15" w:type="dxa"/>
              <w:right w:w="60" w:type="dxa"/>
            </w:tcMar>
          </w:tcPr>
          <w:p w14:paraId="4152C96D" w14:textId="77777777" w:rsidR="00197102" w:rsidRDefault="00E81187">
            <w:pPr>
              <w:spacing w:after="0"/>
              <w:jc w:val="center"/>
            </w:pPr>
            <w:r>
              <w:rPr>
                <w:rFonts w:ascii="Times New Roman" w:hAnsi="Times New Roman"/>
                <w:sz w:val="14"/>
              </w:rPr>
              <w:t>7</w:t>
            </w:r>
          </w:p>
        </w:tc>
      </w:tr>
      <w:tr w:rsidR="00197102" w14:paraId="5C6520EF" w14:textId="77777777">
        <w:trPr>
          <w:jc w:val="center"/>
        </w:trPr>
        <w:tc>
          <w:tcPr>
            <w:tcW w:w="3192" w:type="dxa"/>
            <w:shd w:val="clear" w:color="auto" w:fill="FFFFFF"/>
            <w:tcMar>
              <w:top w:w="15" w:type="dxa"/>
              <w:left w:w="60" w:type="dxa"/>
              <w:bottom w:w="15" w:type="dxa"/>
              <w:right w:w="60" w:type="dxa"/>
            </w:tcMar>
          </w:tcPr>
          <w:p w14:paraId="2630DFBA" w14:textId="77777777" w:rsidR="00197102" w:rsidRDefault="00E81187">
            <w:pPr>
              <w:spacing w:after="0"/>
              <w:jc w:val="center"/>
            </w:pPr>
            <w:r>
              <w:rPr>
                <w:rFonts w:ascii="Times New Roman" w:hAnsi="Times New Roman"/>
                <w:b/>
                <w:sz w:val="14"/>
              </w:rPr>
              <w:t>Figure 6.1</w:t>
            </w:r>
          </w:p>
        </w:tc>
        <w:tc>
          <w:tcPr>
            <w:tcW w:w="3192" w:type="dxa"/>
            <w:shd w:val="clear" w:color="auto" w:fill="FFFFFF"/>
            <w:tcMar>
              <w:top w:w="15" w:type="dxa"/>
              <w:left w:w="60" w:type="dxa"/>
              <w:bottom w:w="15" w:type="dxa"/>
              <w:right w:w="60" w:type="dxa"/>
            </w:tcMar>
          </w:tcPr>
          <w:p w14:paraId="3C03B105" w14:textId="77777777" w:rsidR="00197102" w:rsidRDefault="00E81187">
            <w:pPr>
              <w:spacing w:after="0"/>
            </w:pPr>
            <w:r>
              <w:rPr>
                <w:rFonts w:ascii="Times New Roman" w:hAnsi="Times New Roman"/>
                <w:sz w:val="14"/>
              </w:rPr>
              <w:t>Category-Wise Average Price and Discount Comparison</w:t>
            </w:r>
          </w:p>
        </w:tc>
        <w:tc>
          <w:tcPr>
            <w:tcW w:w="3192" w:type="dxa"/>
            <w:shd w:val="clear" w:color="auto" w:fill="FFFFFF"/>
            <w:tcMar>
              <w:top w:w="15" w:type="dxa"/>
              <w:left w:w="60" w:type="dxa"/>
              <w:bottom w:w="15" w:type="dxa"/>
              <w:right w:w="60" w:type="dxa"/>
            </w:tcMar>
          </w:tcPr>
          <w:p w14:paraId="74AAED79" w14:textId="77777777" w:rsidR="00197102" w:rsidRDefault="00E81187">
            <w:pPr>
              <w:spacing w:after="0"/>
              <w:jc w:val="center"/>
            </w:pPr>
            <w:r>
              <w:rPr>
                <w:rFonts w:ascii="Times New Roman" w:hAnsi="Times New Roman"/>
                <w:sz w:val="14"/>
              </w:rPr>
              <w:t>11</w:t>
            </w:r>
          </w:p>
        </w:tc>
      </w:tr>
      <w:tr w:rsidR="00197102" w14:paraId="0ECCF73A" w14:textId="77777777">
        <w:trPr>
          <w:jc w:val="center"/>
        </w:trPr>
        <w:tc>
          <w:tcPr>
            <w:tcW w:w="3192" w:type="dxa"/>
            <w:shd w:val="clear" w:color="auto" w:fill="F8FAFC"/>
            <w:tcMar>
              <w:top w:w="15" w:type="dxa"/>
              <w:left w:w="60" w:type="dxa"/>
              <w:bottom w:w="15" w:type="dxa"/>
              <w:right w:w="60" w:type="dxa"/>
            </w:tcMar>
          </w:tcPr>
          <w:p w14:paraId="2EAD52E8" w14:textId="77777777" w:rsidR="00197102" w:rsidRDefault="00E81187">
            <w:pPr>
              <w:spacing w:after="0"/>
              <w:jc w:val="center"/>
            </w:pPr>
            <w:r>
              <w:rPr>
                <w:rFonts w:ascii="Times New Roman" w:hAnsi="Times New Roman"/>
                <w:b/>
                <w:sz w:val="14"/>
              </w:rPr>
              <w:t>Figure 6.2</w:t>
            </w:r>
          </w:p>
        </w:tc>
        <w:tc>
          <w:tcPr>
            <w:tcW w:w="3192" w:type="dxa"/>
            <w:shd w:val="clear" w:color="auto" w:fill="F8FAFC"/>
            <w:tcMar>
              <w:top w:w="15" w:type="dxa"/>
              <w:left w:w="60" w:type="dxa"/>
              <w:bottom w:w="15" w:type="dxa"/>
              <w:right w:w="60" w:type="dxa"/>
            </w:tcMar>
          </w:tcPr>
          <w:p w14:paraId="4A525F34" w14:textId="77777777" w:rsidR="00197102" w:rsidRDefault="00E81187">
            <w:pPr>
              <w:spacing w:after="0"/>
            </w:pPr>
            <w:r>
              <w:rPr>
                <w:rFonts w:ascii="Times New Roman" w:hAnsi="Times New Roman"/>
                <w:sz w:val="14"/>
              </w:rPr>
              <w:t>Platform Market Share &amp; Product Offer Distribution</w:t>
            </w:r>
          </w:p>
        </w:tc>
        <w:tc>
          <w:tcPr>
            <w:tcW w:w="3192" w:type="dxa"/>
            <w:shd w:val="clear" w:color="auto" w:fill="F8FAFC"/>
            <w:tcMar>
              <w:top w:w="15" w:type="dxa"/>
              <w:left w:w="60" w:type="dxa"/>
              <w:bottom w:w="15" w:type="dxa"/>
              <w:right w:w="60" w:type="dxa"/>
            </w:tcMar>
          </w:tcPr>
          <w:p w14:paraId="551B2E53" w14:textId="77777777" w:rsidR="00197102" w:rsidRDefault="00E81187">
            <w:pPr>
              <w:spacing w:after="0"/>
              <w:jc w:val="center"/>
            </w:pPr>
            <w:r>
              <w:rPr>
                <w:rFonts w:ascii="Times New Roman" w:hAnsi="Times New Roman"/>
                <w:sz w:val="14"/>
              </w:rPr>
              <w:t>11</w:t>
            </w:r>
          </w:p>
        </w:tc>
      </w:tr>
      <w:tr w:rsidR="00197102" w14:paraId="77EE10E4" w14:textId="77777777">
        <w:trPr>
          <w:jc w:val="center"/>
        </w:trPr>
        <w:tc>
          <w:tcPr>
            <w:tcW w:w="3192" w:type="dxa"/>
            <w:shd w:val="clear" w:color="auto" w:fill="FFFFFF"/>
            <w:tcMar>
              <w:top w:w="15" w:type="dxa"/>
              <w:left w:w="60" w:type="dxa"/>
              <w:bottom w:w="15" w:type="dxa"/>
              <w:right w:w="60" w:type="dxa"/>
            </w:tcMar>
          </w:tcPr>
          <w:p w14:paraId="68353413" w14:textId="77777777" w:rsidR="00197102" w:rsidRDefault="00E81187">
            <w:pPr>
              <w:spacing w:after="0"/>
              <w:jc w:val="center"/>
            </w:pPr>
            <w:r>
              <w:rPr>
                <w:rFonts w:ascii="Times New Roman" w:hAnsi="Times New Roman"/>
                <w:b/>
                <w:sz w:val="14"/>
              </w:rPr>
              <w:t>Figure 6.3</w:t>
            </w:r>
          </w:p>
        </w:tc>
        <w:tc>
          <w:tcPr>
            <w:tcW w:w="3192" w:type="dxa"/>
            <w:shd w:val="clear" w:color="auto" w:fill="FFFFFF"/>
            <w:tcMar>
              <w:top w:w="15" w:type="dxa"/>
              <w:left w:w="60" w:type="dxa"/>
              <w:bottom w:w="15" w:type="dxa"/>
              <w:right w:w="60" w:type="dxa"/>
            </w:tcMar>
          </w:tcPr>
          <w:p w14:paraId="5C1BAC18" w14:textId="77777777" w:rsidR="00197102" w:rsidRDefault="00E81187">
            <w:pPr>
              <w:spacing w:after="0"/>
            </w:pPr>
            <w:r>
              <w:rPr>
                <w:rFonts w:ascii="Times New Roman" w:hAnsi="Times New Roman"/>
                <w:sz w:val="14"/>
              </w:rPr>
              <w:t>Histograms of Product Prices and Discounts</w:t>
            </w:r>
          </w:p>
        </w:tc>
        <w:tc>
          <w:tcPr>
            <w:tcW w:w="3192" w:type="dxa"/>
            <w:shd w:val="clear" w:color="auto" w:fill="FFFFFF"/>
            <w:tcMar>
              <w:top w:w="15" w:type="dxa"/>
              <w:left w:w="60" w:type="dxa"/>
              <w:bottom w:w="15" w:type="dxa"/>
              <w:right w:w="60" w:type="dxa"/>
            </w:tcMar>
          </w:tcPr>
          <w:p w14:paraId="2CA603D7" w14:textId="77777777" w:rsidR="00197102" w:rsidRDefault="00E81187">
            <w:pPr>
              <w:spacing w:after="0"/>
              <w:jc w:val="center"/>
            </w:pPr>
            <w:r>
              <w:rPr>
                <w:rFonts w:ascii="Times New Roman" w:hAnsi="Times New Roman"/>
                <w:sz w:val="14"/>
              </w:rPr>
              <w:t>12</w:t>
            </w:r>
          </w:p>
        </w:tc>
      </w:tr>
      <w:tr w:rsidR="00197102" w14:paraId="42158DB7" w14:textId="77777777">
        <w:trPr>
          <w:jc w:val="center"/>
        </w:trPr>
        <w:tc>
          <w:tcPr>
            <w:tcW w:w="3192" w:type="dxa"/>
            <w:shd w:val="clear" w:color="auto" w:fill="F8FAFC"/>
            <w:tcMar>
              <w:top w:w="15" w:type="dxa"/>
              <w:left w:w="60" w:type="dxa"/>
              <w:bottom w:w="15" w:type="dxa"/>
              <w:right w:w="60" w:type="dxa"/>
            </w:tcMar>
          </w:tcPr>
          <w:p w14:paraId="030AE71B" w14:textId="77777777" w:rsidR="00197102" w:rsidRDefault="00E81187">
            <w:pPr>
              <w:spacing w:after="0"/>
              <w:jc w:val="center"/>
            </w:pPr>
            <w:r>
              <w:rPr>
                <w:rFonts w:ascii="Times New Roman" w:hAnsi="Times New Roman"/>
                <w:b/>
                <w:sz w:val="14"/>
              </w:rPr>
              <w:t>Figure 6.4</w:t>
            </w:r>
          </w:p>
        </w:tc>
        <w:tc>
          <w:tcPr>
            <w:tcW w:w="3192" w:type="dxa"/>
            <w:shd w:val="clear" w:color="auto" w:fill="F8FAFC"/>
            <w:tcMar>
              <w:top w:w="15" w:type="dxa"/>
              <w:left w:w="60" w:type="dxa"/>
              <w:bottom w:w="15" w:type="dxa"/>
              <w:right w:w="60" w:type="dxa"/>
            </w:tcMar>
          </w:tcPr>
          <w:p w14:paraId="5450960E" w14:textId="77777777" w:rsidR="00197102" w:rsidRDefault="00E81187">
            <w:pPr>
              <w:spacing w:after="0"/>
            </w:pPr>
            <w:r>
              <w:rPr>
                <w:rFonts w:ascii="Times New Roman" w:hAnsi="Times New Roman"/>
                <w:sz w:val="14"/>
              </w:rPr>
              <w:t>Log-Scaled Price Distribution Across Categories (Box Plot)</w:t>
            </w:r>
          </w:p>
        </w:tc>
        <w:tc>
          <w:tcPr>
            <w:tcW w:w="3192" w:type="dxa"/>
            <w:shd w:val="clear" w:color="auto" w:fill="F8FAFC"/>
            <w:tcMar>
              <w:top w:w="15" w:type="dxa"/>
              <w:left w:w="60" w:type="dxa"/>
              <w:bottom w:w="15" w:type="dxa"/>
              <w:right w:w="60" w:type="dxa"/>
            </w:tcMar>
          </w:tcPr>
          <w:p w14:paraId="3299671D" w14:textId="77777777" w:rsidR="00197102" w:rsidRDefault="00E81187">
            <w:pPr>
              <w:spacing w:after="0"/>
              <w:jc w:val="center"/>
            </w:pPr>
            <w:r>
              <w:rPr>
                <w:rFonts w:ascii="Times New Roman" w:hAnsi="Times New Roman"/>
                <w:sz w:val="14"/>
              </w:rPr>
              <w:t>12</w:t>
            </w:r>
          </w:p>
        </w:tc>
      </w:tr>
      <w:tr w:rsidR="00197102" w14:paraId="38FB9607" w14:textId="77777777">
        <w:trPr>
          <w:jc w:val="center"/>
        </w:trPr>
        <w:tc>
          <w:tcPr>
            <w:tcW w:w="3192" w:type="dxa"/>
            <w:shd w:val="clear" w:color="auto" w:fill="FFFFFF"/>
            <w:tcMar>
              <w:top w:w="15" w:type="dxa"/>
              <w:left w:w="60" w:type="dxa"/>
              <w:bottom w:w="15" w:type="dxa"/>
              <w:right w:w="60" w:type="dxa"/>
            </w:tcMar>
          </w:tcPr>
          <w:p w14:paraId="4FEA7893" w14:textId="77777777" w:rsidR="00197102" w:rsidRDefault="00E81187">
            <w:pPr>
              <w:spacing w:after="0"/>
              <w:jc w:val="center"/>
            </w:pPr>
            <w:r>
              <w:rPr>
                <w:rFonts w:ascii="Times New Roman" w:hAnsi="Times New Roman"/>
                <w:b/>
                <w:sz w:val="14"/>
              </w:rPr>
              <w:t>Figure 6.5</w:t>
            </w:r>
          </w:p>
        </w:tc>
        <w:tc>
          <w:tcPr>
            <w:tcW w:w="3192" w:type="dxa"/>
            <w:shd w:val="clear" w:color="auto" w:fill="FFFFFF"/>
            <w:tcMar>
              <w:top w:w="15" w:type="dxa"/>
              <w:left w:w="60" w:type="dxa"/>
              <w:bottom w:w="15" w:type="dxa"/>
              <w:right w:w="60" w:type="dxa"/>
            </w:tcMar>
          </w:tcPr>
          <w:p w14:paraId="71208A19" w14:textId="77777777" w:rsidR="00197102" w:rsidRDefault="00E81187">
            <w:pPr>
              <w:spacing w:after="0"/>
            </w:pPr>
            <w:r>
              <w:rPr>
                <w:rFonts w:ascii="Times New Roman" w:hAnsi="Times New Roman"/>
                <w:sz w:val="14"/>
              </w:rPr>
              <w:t>Average Price Trends Over Time Across Product Categories</w:t>
            </w:r>
          </w:p>
        </w:tc>
        <w:tc>
          <w:tcPr>
            <w:tcW w:w="3192" w:type="dxa"/>
            <w:shd w:val="clear" w:color="auto" w:fill="FFFFFF"/>
            <w:tcMar>
              <w:top w:w="15" w:type="dxa"/>
              <w:left w:w="60" w:type="dxa"/>
              <w:bottom w:w="15" w:type="dxa"/>
              <w:right w:w="60" w:type="dxa"/>
            </w:tcMar>
          </w:tcPr>
          <w:p w14:paraId="085ED41A" w14:textId="77777777" w:rsidR="00197102" w:rsidRDefault="00E81187">
            <w:pPr>
              <w:spacing w:after="0"/>
              <w:jc w:val="center"/>
            </w:pPr>
            <w:r>
              <w:rPr>
                <w:rFonts w:ascii="Times New Roman" w:hAnsi="Times New Roman"/>
                <w:sz w:val="14"/>
              </w:rPr>
              <w:t>13</w:t>
            </w:r>
          </w:p>
        </w:tc>
      </w:tr>
      <w:tr w:rsidR="00197102" w14:paraId="3394F96C" w14:textId="77777777">
        <w:trPr>
          <w:jc w:val="center"/>
        </w:trPr>
        <w:tc>
          <w:tcPr>
            <w:tcW w:w="3192" w:type="dxa"/>
            <w:shd w:val="clear" w:color="auto" w:fill="F8FAFC"/>
            <w:tcMar>
              <w:top w:w="15" w:type="dxa"/>
              <w:left w:w="60" w:type="dxa"/>
              <w:bottom w:w="15" w:type="dxa"/>
              <w:right w:w="60" w:type="dxa"/>
            </w:tcMar>
          </w:tcPr>
          <w:p w14:paraId="26B7674E" w14:textId="77777777" w:rsidR="00197102" w:rsidRDefault="00E81187">
            <w:pPr>
              <w:spacing w:after="0"/>
              <w:jc w:val="center"/>
            </w:pPr>
            <w:r>
              <w:rPr>
                <w:rFonts w:ascii="Times New Roman" w:hAnsi="Times New Roman"/>
                <w:b/>
                <w:sz w:val="14"/>
              </w:rPr>
              <w:t>Figure 6.6</w:t>
            </w:r>
          </w:p>
        </w:tc>
        <w:tc>
          <w:tcPr>
            <w:tcW w:w="3192" w:type="dxa"/>
            <w:shd w:val="clear" w:color="auto" w:fill="F8FAFC"/>
            <w:tcMar>
              <w:top w:w="15" w:type="dxa"/>
              <w:left w:w="60" w:type="dxa"/>
              <w:bottom w:w="15" w:type="dxa"/>
              <w:right w:w="60" w:type="dxa"/>
            </w:tcMar>
          </w:tcPr>
          <w:p w14:paraId="6502F03A" w14:textId="77777777" w:rsidR="00197102" w:rsidRDefault="00E81187">
            <w:pPr>
              <w:spacing w:after="0"/>
            </w:pPr>
            <w:r>
              <w:rPr>
                <w:rFonts w:ascii="Times New Roman" w:hAnsi="Times New Roman"/>
                <w:sz w:val="14"/>
              </w:rPr>
              <w:t>Scatter Plot of Price vs. Discount Percentage with Trendline</w:t>
            </w:r>
          </w:p>
        </w:tc>
        <w:tc>
          <w:tcPr>
            <w:tcW w:w="3192" w:type="dxa"/>
            <w:shd w:val="clear" w:color="auto" w:fill="F8FAFC"/>
            <w:tcMar>
              <w:top w:w="15" w:type="dxa"/>
              <w:left w:w="60" w:type="dxa"/>
              <w:bottom w:w="15" w:type="dxa"/>
              <w:right w:w="60" w:type="dxa"/>
            </w:tcMar>
          </w:tcPr>
          <w:p w14:paraId="3CC6D98E" w14:textId="77777777" w:rsidR="00197102" w:rsidRDefault="00E81187">
            <w:pPr>
              <w:spacing w:after="0"/>
              <w:jc w:val="center"/>
            </w:pPr>
            <w:r>
              <w:rPr>
                <w:rFonts w:ascii="Times New Roman" w:hAnsi="Times New Roman"/>
                <w:sz w:val="14"/>
              </w:rPr>
              <w:t>13</w:t>
            </w:r>
          </w:p>
        </w:tc>
      </w:tr>
      <w:tr w:rsidR="00197102" w14:paraId="715BDF50" w14:textId="77777777">
        <w:trPr>
          <w:jc w:val="center"/>
        </w:trPr>
        <w:tc>
          <w:tcPr>
            <w:tcW w:w="3192" w:type="dxa"/>
            <w:shd w:val="clear" w:color="auto" w:fill="FFFFFF"/>
            <w:tcMar>
              <w:top w:w="15" w:type="dxa"/>
              <w:left w:w="60" w:type="dxa"/>
              <w:bottom w:w="15" w:type="dxa"/>
              <w:right w:w="60" w:type="dxa"/>
            </w:tcMar>
          </w:tcPr>
          <w:p w14:paraId="75318018" w14:textId="77777777" w:rsidR="00197102" w:rsidRDefault="00E81187">
            <w:pPr>
              <w:spacing w:after="0"/>
              <w:jc w:val="center"/>
            </w:pPr>
            <w:r>
              <w:rPr>
                <w:rFonts w:ascii="Times New Roman" w:hAnsi="Times New Roman"/>
                <w:b/>
                <w:sz w:val="14"/>
              </w:rPr>
              <w:t>Figure 6.7</w:t>
            </w:r>
          </w:p>
        </w:tc>
        <w:tc>
          <w:tcPr>
            <w:tcW w:w="3192" w:type="dxa"/>
            <w:shd w:val="clear" w:color="auto" w:fill="FFFFFF"/>
            <w:tcMar>
              <w:top w:w="15" w:type="dxa"/>
              <w:left w:w="60" w:type="dxa"/>
              <w:bottom w:w="15" w:type="dxa"/>
              <w:right w:w="60" w:type="dxa"/>
            </w:tcMar>
          </w:tcPr>
          <w:p w14:paraId="070C0D16" w14:textId="77777777" w:rsidR="00197102" w:rsidRDefault="00E81187">
            <w:pPr>
              <w:spacing w:after="0"/>
            </w:pPr>
            <w:r>
              <w:rPr>
                <w:rFonts w:ascii="Times New Roman" w:hAnsi="Times New Roman"/>
                <w:sz w:val="14"/>
              </w:rPr>
              <w:t>Multi-Platform Price Comparison for 'Apple iPhone 16 (128 GB)'</w:t>
            </w:r>
          </w:p>
        </w:tc>
        <w:tc>
          <w:tcPr>
            <w:tcW w:w="3192" w:type="dxa"/>
            <w:shd w:val="clear" w:color="auto" w:fill="FFFFFF"/>
            <w:tcMar>
              <w:top w:w="15" w:type="dxa"/>
              <w:left w:w="60" w:type="dxa"/>
              <w:bottom w:w="15" w:type="dxa"/>
              <w:right w:w="60" w:type="dxa"/>
            </w:tcMar>
          </w:tcPr>
          <w:p w14:paraId="745EBBE9" w14:textId="77777777" w:rsidR="00197102" w:rsidRDefault="00E81187">
            <w:pPr>
              <w:spacing w:after="0"/>
              <w:jc w:val="center"/>
            </w:pPr>
            <w:r>
              <w:rPr>
                <w:rFonts w:ascii="Times New Roman" w:hAnsi="Times New Roman"/>
                <w:sz w:val="14"/>
              </w:rPr>
              <w:t>14</w:t>
            </w:r>
          </w:p>
        </w:tc>
      </w:tr>
      <w:tr w:rsidR="00197102" w14:paraId="72BE2B8E" w14:textId="77777777">
        <w:trPr>
          <w:jc w:val="center"/>
        </w:trPr>
        <w:tc>
          <w:tcPr>
            <w:tcW w:w="3192" w:type="dxa"/>
            <w:shd w:val="clear" w:color="auto" w:fill="F8FAFC"/>
            <w:tcMar>
              <w:top w:w="15" w:type="dxa"/>
              <w:left w:w="60" w:type="dxa"/>
              <w:bottom w:w="15" w:type="dxa"/>
              <w:right w:w="60" w:type="dxa"/>
            </w:tcMar>
          </w:tcPr>
          <w:p w14:paraId="6C930210" w14:textId="77777777" w:rsidR="00197102" w:rsidRDefault="00E81187">
            <w:pPr>
              <w:spacing w:after="0"/>
              <w:jc w:val="center"/>
            </w:pPr>
            <w:r>
              <w:rPr>
                <w:rFonts w:ascii="Times New Roman" w:hAnsi="Times New Roman"/>
                <w:b/>
                <w:sz w:val="14"/>
              </w:rPr>
              <w:t>Figure 6.8</w:t>
            </w:r>
          </w:p>
        </w:tc>
        <w:tc>
          <w:tcPr>
            <w:tcW w:w="3192" w:type="dxa"/>
            <w:shd w:val="clear" w:color="auto" w:fill="F8FAFC"/>
            <w:tcMar>
              <w:top w:w="15" w:type="dxa"/>
              <w:left w:w="60" w:type="dxa"/>
              <w:bottom w:w="15" w:type="dxa"/>
              <w:right w:w="60" w:type="dxa"/>
            </w:tcMar>
          </w:tcPr>
          <w:p w14:paraId="5EC2FF58" w14:textId="77777777" w:rsidR="00197102" w:rsidRDefault="00E81187">
            <w:pPr>
              <w:spacing w:after="0"/>
            </w:pPr>
            <w:r>
              <w:rPr>
                <w:rFonts w:ascii="Times New Roman" w:hAnsi="Times New Roman"/>
                <w:sz w:val="14"/>
              </w:rPr>
              <w:t>Composite Deal Score Tier Distribution Across Dataset</w:t>
            </w:r>
          </w:p>
        </w:tc>
        <w:tc>
          <w:tcPr>
            <w:tcW w:w="3192" w:type="dxa"/>
            <w:shd w:val="clear" w:color="auto" w:fill="F8FAFC"/>
            <w:tcMar>
              <w:top w:w="15" w:type="dxa"/>
              <w:left w:w="60" w:type="dxa"/>
              <w:bottom w:w="15" w:type="dxa"/>
              <w:right w:w="60" w:type="dxa"/>
            </w:tcMar>
          </w:tcPr>
          <w:p w14:paraId="79CAC395" w14:textId="77777777" w:rsidR="00197102" w:rsidRDefault="00E81187">
            <w:pPr>
              <w:spacing w:after="0"/>
              <w:jc w:val="center"/>
            </w:pPr>
            <w:r>
              <w:rPr>
                <w:rFonts w:ascii="Times New Roman" w:hAnsi="Times New Roman"/>
                <w:sz w:val="14"/>
              </w:rPr>
              <w:t>14</w:t>
            </w:r>
          </w:p>
        </w:tc>
      </w:tr>
      <w:tr w:rsidR="00197102" w14:paraId="66E6727E" w14:textId="77777777">
        <w:trPr>
          <w:jc w:val="center"/>
        </w:trPr>
        <w:tc>
          <w:tcPr>
            <w:tcW w:w="3192" w:type="dxa"/>
            <w:shd w:val="clear" w:color="auto" w:fill="FFFFFF"/>
            <w:tcMar>
              <w:top w:w="15" w:type="dxa"/>
              <w:left w:w="60" w:type="dxa"/>
              <w:bottom w:w="15" w:type="dxa"/>
              <w:right w:w="60" w:type="dxa"/>
            </w:tcMar>
          </w:tcPr>
          <w:p w14:paraId="0499CD51" w14:textId="77777777" w:rsidR="00197102" w:rsidRDefault="00E81187">
            <w:pPr>
              <w:spacing w:after="0"/>
              <w:jc w:val="center"/>
            </w:pPr>
            <w:r>
              <w:rPr>
                <w:rFonts w:ascii="Times New Roman" w:hAnsi="Times New Roman"/>
                <w:b/>
                <w:sz w:val="14"/>
              </w:rPr>
              <w:t>Figure 7.1</w:t>
            </w:r>
          </w:p>
        </w:tc>
        <w:tc>
          <w:tcPr>
            <w:tcW w:w="3192" w:type="dxa"/>
            <w:shd w:val="clear" w:color="auto" w:fill="FFFFFF"/>
            <w:tcMar>
              <w:top w:w="15" w:type="dxa"/>
              <w:left w:w="60" w:type="dxa"/>
              <w:bottom w:w="15" w:type="dxa"/>
              <w:right w:w="60" w:type="dxa"/>
            </w:tcMar>
          </w:tcPr>
          <w:p w14:paraId="1B66511A" w14:textId="77777777" w:rsidR="00197102" w:rsidRDefault="00E81187">
            <w:pPr>
              <w:spacing w:after="0"/>
            </w:pPr>
            <w:r>
              <w:rPr>
                <w:rFonts w:ascii="Times New Roman" w:hAnsi="Times New Roman"/>
                <w:sz w:val="14"/>
              </w:rPr>
              <w:t>Confusion Matrix for Deal Quality Classifier</w:t>
            </w:r>
          </w:p>
        </w:tc>
        <w:tc>
          <w:tcPr>
            <w:tcW w:w="3192" w:type="dxa"/>
            <w:shd w:val="clear" w:color="auto" w:fill="FFFFFF"/>
            <w:tcMar>
              <w:top w:w="15" w:type="dxa"/>
              <w:left w:w="60" w:type="dxa"/>
              <w:bottom w:w="15" w:type="dxa"/>
              <w:right w:w="60" w:type="dxa"/>
            </w:tcMar>
          </w:tcPr>
          <w:p w14:paraId="3F422085" w14:textId="77777777" w:rsidR="00197102" w:rsidRDefault="00E81187">
            <w:pPr>
              <w:spacing w:after="0"/>
              <w:jc w:val="center"/>
            </w:pPr>
            <w:r>
              <w:rPr>
                <w:rFonts w:ascii="Times New Roman" w:hAnsi="Times New Roman"/>
                <w:sz w:val="14"/>
              </w:rPr>
              <w:t>15</w:t>
            </w:r>
          </w:p>
        </w:tc>
      </w:tr>
      <w:tr w:rsidR="00197102" w14:paraId="420B8847" w14:textId="77777777">
        <w:trPr>
          <w:jc w:val="center"/>
        </w:trPr>
        <w:tc>
          <w:tcPr>
            <w:tcW w:w="3192" w:type="dxa"/>
            <w:shd w:val="clear" w:color="auto" w:fill="F8FAFC"/>
            <w:tcMar>
              <w:top w:w="15" w:type="dxa"/>
              <w:left w:w="60" w:type="dxa"/>
              <w:bottom w:w="15" w:type="dxa"/>
              <w:right w:w="60" w:type="dxa"/>
            </w:tcMar>
          </w:tcPr>
          <w:p w14:paraId="31C3465B" w14:textId="77777777" w:rsidR="00197102" w:rsidRDefault="00E81187">
            <w:pPr>
              <w:spacing w:after="0"/>
              <w:jc w:val="center"/>
            </w:pPr>
            <w:r>
              <w:rPr>
                <w:rFonts w:ascii="Times New Roman" w:hAnsi="Times New Roman"/>
                <w:b/>
                <w:sz w:val="14"/>
              </w:rPr>
              <w:t>Figure 7.2</w:t>
            </w:r>
          </w:p>
        </w:tc>
        <w:tc>
          <w:tcPr>
            <w:tcW w:w="3192" w:type="dxa"/>
            <w:shd w:val="clear" w:color="auto" w:fill="F8FAFC"/>
            <w:tcMar>
              <w:top w:w="15" w:type="dxa"/>
              <w:left w:w="60" w:type="dxa"/>
              <w:bottom w:w="15" w:type="dxa"/>
              <w:right w:w="60" w:type="dxa"/>
            </w:tcMar>
          </w:tcPr>
          <w:p w14:paraId="2B6EF131" w14:textId="77777777" w:rsidR="00197102" w:rsidRDefault="00E81187">
            <w:pPr>
              <w:spacing w:after="0"/>
            </w:pPr>
            <w:r>
              <w:rPr>
                <w:rFonts w:ascii="Times New Roman" w:hAnsi="Times New Roman"/>
                <w:sz w:val="14"/>
              </w:rPr>
              <w:t>Receiver Operating Characteristic (ROC) Curve</w:t>
            </w:r>
          </w:p>
        </w:tc>
        <w:tc>
          <w:tcPr>
            <w:tcW w:w="3192" w:type="dxa"/>
            <w:shd w:val="clear" w:color="auto" w:fill="F8FAFC"/>
            <w:tcMar>
              <w:top w:w="15" w:type="dxa"/>
              <w:left w:w="60" w:type="dxa"/>
              <w:bottom w:w="15" w:type="dxa"/>
              <w:right w:w="60" w:type="dxa"/>
            </w:tcMar>
          </w:tcPr>
          <w:p w14:paraId="5A27C05D" w14:textId="77777777" w:rsidR="00197102" w:rsidRDefault="00E81187">
            <w:pPr>
              <w:spacing w:after="0"/>
              <w:jc w:val="center"/>
            </w:pPr>
            <w:r>
              <w:rPr>
                <w:rFonts w:ascii="Times New Roman" w:hAnsi="Times New Roman"/>
                <w:sz w:val="14"/>
              </w:rPr>
              <w:t>16</w:t>
            </w:r>
          </w:p>
        </w:tc>
      </w:tr>
      <w:tr w:rsidR="00197102" w14:paraId="3CCFE5AE" w14:textId="77777777">
        <w:trPr>
          <w:jc w:val="center"/>
        </w:trPr>
        <w:tc>
          <w:tcPr>
            <w:tcW w:w="3192" w:type="dxa"/>
            <w:shd w:val="clear" w:color="auto" w:fill="FFFFFF"/>
            <w:tcMar>
              <w:top w:w="15" w:type="dxa"/>
              <w:left w:w="60" w:type="dxa"/>
              <w:bottom w:w="15" w:type="dxa"/>
              <w:right w:w="60" w:type="dxa"/>
            </w:tcMar>
          </w:tcPr>
          <w:p w14:paraId="4F77D320" w14:textId="77777777" w:rsidR="00197102" w:rsidRDefault="00E81187">
            <w:pPr>
              <w:spacing w:after="0"/>
              <w:jc w:val="center"/>
            </w:pPr>
            <w:r>
              <w:rPr>
                <w:rFonts w:ascii="Times New Roman" w:hAnsi="Times New Roman"/>
                <w:b/>
                <w:sz w:val="14"/>
              </w:rPr>
              <w:t>Figure 7.3</w:t>
            </w:r>
          </w:p>
        </w:tc>
        <w:tc>
          <w:tcPr>
            <w:tcW w:w="3192" w:type="dxa"/>
            <w:shd w:val="clear" w:color="auto" w:fill="FFFFFF"/>
            <w:tcMar>
              <w:top w:w="15" w:type="dxa"/>
              <w:left w:w="60" w:type="dxa"/>
              <w:bottom w:w="15" w:type="dxa"/>
              <w:right w:w="60" w:type="dxa"/>
            </w:tcMar>
          </w:tcPr>
          <w:p w14:paraId="42EB4978" w14:textId="77777777" w:rsidR="00197102" w:rsidRDefault="00E81187">
            <w:pPr>
              <w:spacing w:after="0"/>
            </w:pPr>
            <w:r>
              <w:rPr>
                <w:rFonts w:ascii="Times New Roman" w:hAnsi="Times New Roman"/>
                <w:sz w:val="14"/>
              </w:rPr>
              <w:t>Top 10 Feature Coefficients in Logistic Regression</w:t>
            </w:r>
          </w:p>
        </w:tc>
        <w:tc>
          <w:tcPr>
            <w:tcW w:w="3192" w:type="dxa"/>
            <w:shd w:val="clear" w:color="auto" w:fill="FFFFFF"/>
            <w:tcMar>
              <w:top w:w="15" w:type="dxa"/>
              <w:left w:w="60" w:type="dxa"/>
              <w:bottom w:w="15" w:type="dxa"/>
              <w:right w:w="60" w:type="dxa"/>
            </w:tcMar>
          </w:tcPr>
          <w:p w14:paraId="576E4813" w14:textId="77777777" w:rsidR="00197102" w:rsidRDefault="00E81187">
            <w:pPr>
              <w:spacing w:after="0"/>
              <w:jc w:val="center"/>
            </w:pPr>
            <w:r>
              <w:rPr>
                <w:rFonts w:ascii="Times New Roman" w:hAnsi="Times New Roman"/>
                <w:sz w:val="14"/>
              </w:rPr>
              <w:t>16</w:t>
            </w:r>
          </w:p>
        </w:tc>
      </w:tr>
      <w:tr w:rsidR="00197102" w14:paraId="358329B0" w14:textId="77777777">
        <w:trPr>
          <w:jc w:val="center"/>
        </w:trPr>
        <w:tc>
          <w:tcPr>
            <w:tcW w:w="3192" w:type="dxa"/>
            <w:shd w:val="clear" w:color="auto" w:fill="F8FAFC"/>
            <w:tcMar>
              <w:top w:w="15" w:type="dxa"/>
              <w:left w:w="60" w:type="dxa"/>
              <w:bottom w:w="15" w:type="dxa"/>
              <w:right w:w="60" w:type="dxa"/>
            </w:tcMar>
          </w:tcPr>
          <w:p w14:paraId="0EAB29D1" w14:textId="77777777" w:rsidR="00197102" w:rsidRDefault="00E81187">
            <w:pPr>
              <w:spacing w:after="0"/>
              <w:jc w:val="center"/>
            </w:pPr>
            <w:r>
              <w:rPr>
                <w:rFonts w:ascii="Times New Roman" w:hAnsi="Times New Roman"/>
                <w:b/>
                <w:sz w:val="14"/>
              </w:rPr>
              <w:t>Figure 8.1</w:t>
            </w:r>
          </w:p>
        </w:tc>
        <w:tc>
          <w:tcPr>
            <w:tcW w:w="3192" w:type="dxa"/>
            <w:shd w:val="clear" w:color="auto" w:fill="F8FAFC"/>
            <w:tcMar>
              <w:top w:w="15" w:type="dxa"/>
              <w:left w:w="60" w:type="dxa"/>
              <w:bottom w:w="15" w:type="dxa"/>
              <w:right w:w="60" w:type="dxa"/>
            </w:tcMar>
          </w:tcPr>
          <w:p w14:paraId="576FF617" w14:textId="77777777" w:rsidR="00197102" w:rsidRDefault="00E81187">
            <w:pPr>
              <w:spacing w:after="0"/>
            </w:pPr>
            <w:proofErr w:type="spellStart"/>
            <w:r>
              <w:rPr>
                <w:rFonts w:ascii="Times New Roman" w:hAnsi="Times New Roman"/>
                <w:sz w:val="14"/>
              </w:rPr>
              <w:t>PriceWise</w:t>
            </w:r>
            <w:proofErr w:type="spellEnd"/>
            <w:r>
              <w:rPr>
                <w:rFonts w:ascii="Times New Roman" w:hAnsi="Times New Roman"/>
                <w:sz w:val="14"/>
              </w:rPr>
              <w:t xml:space="preserve"> Input Dataset Snapshot (Sample Rows)</w:t>
            </w:r>
          </w:p>
        </w:tc>
        <w:tc>
          <w:tcPr>
            <w:tcW w:w="3192" w:type="dxa"/>
            <w:shd w:val="clear" w:color="auto" w:fill="F8FAFC"/>
            <w:tcMar>
              <w:top w:w="15" w:type="dxa"/>
              <w:left w:w="60" w:type="dxa"/>
              <w:bottom w:w="15" w:type="dxa"/>
              <w:right w:w="60" w:type="dxa"/>
            </w:tcMar>
          </w:tcPr>
          <w:p w14:paraId="7D40AEE9" w14:textId="77777777" w:rsidR="00197102" w:rsidRDefault="00E81187">
            <w:pPr>
              <w:spacing w:after="0"/>
              <w:jc w:val="center"/>
            </w:pPr>
            <w:r>
              <w:rPr>
                <w:rFonts w:ascii="Times New Roman" w:hAnsi="Times New Roman"/>
                <w:sz w:val="14"/>
              </w:rPr>
              <w:t>17</w:t>
            </w:r>
          </w:p>
        </w:tc>
      </w:tr>
      <w:tr w:rsidR="00197102" w14:paraId="03A9049B" w14:textId="77777777">
        <w:trPr>
          <w:jc w:val="center"/>
        </w:trPr>
        <w:tc>
          <w:tcPr>
            <w:tcW w:w="3192" w:type="dxa"/>
            <w:shd w:val="clear" w:color="auto" w:fill="FFFFFF"/>
            <w:tcMar>
              <w:top w:w="15" w:type="dxa"/>
              <w:left w:w="60" w:type="dxa"/>
              <w:bottom w:w="15" w:type="dxa"/>
              <w:right w:w="60" w:type="dxa"/>
            </w:tcMar>
          </w:tcPr>
          <w:p w14:paraId="03E32753" w14:textId="77777777" w:rsidR="00197102" w:rsidRDefault="00E81187">
            <w:pPr>
              <w:spacing w:after="0"/>
              <w:jc w:val="center"/>
            </w:pPr>
            <w:r>
              <w:rPr>
                <w:rFonts w:ascii="Times New Roman" w:hAnsi="Times New Roman"/>
                <w:b/>
                <w:sz w:val="14"/>
              </w:rPr>
              <w:t>Figure 8.2</w:t>
            </w:r>
          </w:p>
        </w:tc>
        <w:tc>
          <w:tcPr>
            <w:tcW w:w="3192" w:type="dxa"/>
            <w:shd w:val="clear" w:color="auto" w:fill="FFFFFF"/>
            <w:tcMar>
              <w:top w:w="15" w:type="dxa"/>
              <w:left w:w="60" w:type="dxa"/>
              <w:bottom w:w="15" w:type="dxa"/>
              <w:right w:w="60" w:type="dxa"/>
            </w:tcMar>
          </w:tcPr>
          <w:p w14:paraId="3C683B39" w14:textId="77777777" w:rsidR="00197102" w:rsidRDefault="00E81187">
            <w:pPr>
              <w:spacing w:after="0"/>
            </w:pPr>
            <w:r>
              <w:rPr>
                <w:rFonts w:ascii="Times New Roman" w:hAnsi="Times New Roman"/>
                <w:sz w:val="14"/>
              </w:rPr>
              <w:t>Data Pipeline Transformation and Preprocessing Stages</w:t>
            </w:r>
          </w:p>
        </w:tc>
        <w:tc>
          <w:tcPr>
            <w:tcW w:w="3192" w:type="dxa"/>
            <w:shd w:val="clear" w:color="auto" w:fill="FFFFFF"/>
            <w:tcMar>
              <w:top w:w="15" w:type="dxa"/>
              <w:left w:w="60" w:type="dxa"/>
              <w:bottom w:w="15" w:type="dxa"/>
              <w:right w:w="60" w:type="dxa"/>
            </w:tcMar>
          </w:tcPr>
          <w:p w14:paraId="05B4C9A9" w14:textId="77777777" w:rsidR="00197102" w:rsidRDefault="00E81187">
            <w:pPr>
              <w:spacing w:after="0"/>
              <w:jc w:val="center"/>
            </w:pPr>
            <w:r>
              <w:rPr>
                <w:rFonts w:ascii="Times New Roman" w:hAnsi="Times New Roman"/>
                <w:sz w:val="14"/>
              </w:rPr>
              <w:t>17</w:t>
            </w:r>
          </w:p>
        </w:tc>
      </w:tr>
      <w:tr w:rsidR="00197102" w14:paraId="718C1E09" w14:textId="77777777">
        <w:trPr>
          <w:jc w:val="center"/>
        </w:trPr>
        <w:tc>
          <w:tcPr>
            <w:tcW w:w="3192" w:type="dxa"/>
            <w:shd w:val="clear" w:color="auto" w:fill="F8FAFC"/>
            <w:tcMar>
              <w:top w:w="15" w:type="dxa"/>
              <w:left w:w="60" w:type="dxa"/>
              <w:bottom w:w="15" w:type="dxa"/>
              <w:right w:w="60" w:type="dxa"/>
            </w:tcMar>
          </w:tcPr>
          <w:p w14:paraId="0622683B" w14:textId="77777777" w:rsidR="00197102" w:rsidRDefault="00E81187">
            <w:pPr>
              <w:spacing w:after="0"/>
              <w:jc w:val="center"/>
            </w:pPr>
            <w:r>
              <w:rPr>
                <w:rFonts w:ascii="Times New Roman" w:hAnsi="Times New Roman"/>
                <w:b/>
                <w:sz w:val="14"/>
              </w:rPr>
              <w:t>Figure 8.3</w:t>
            </w:r>
          </w:p>
        </w:tc>
        <w:tc>
          <w:tcPr>
            <w:tcW w:w="3192" w:type="dxa"/>
            <w:shd w:val="clear" w:color="auto" w:fill="F8FAFC"/>
            <w:tcMar>
              <w:top w:w="15" w:type="dxa"/>
              <w:left w:w="60" w:type="dxa"/>
              <w:bottom w:w="15" w:type="dxa"/>
              <w:right w:w="60" w:type="dxa"/>
            </w:tcMar>
          </w:tcPr>
          <w:p w14:paraId="71056291" w14:textId="77777777" w:rsidR="00197102" w:rsidRDefault="00E81187">
            <w:pPr>
              <w:spacing w:after="0"/>
            </w:pPr>
            <w:proofErr w:type="spellStart"/>
            <w:r>
              <w:rPr>
                <w:rFonts w:ascii="Times New Roman" w:hAnsi="Times New Roman"/>
                <w:sz w:val="14"/>
              </w:rPr>
              <w:t>PriceWise</w:t>
            </w:r>
            <w:proofErr w:type="spellEnd"/>
            <w:r>
              <w:rPr>
                <w:rFonts w:ascii="Times New Roman" w:hAnsi="Times New Roman"/>
                <w:sz w:val="14"/>
              </w:rPr>
              <w:t xml:space="preserve"> Web Interface — Home &amp; Search Dashboard</w:t>
            </w:r>
          </w:p>
        </w:tc>
        <w:tc>
          <w:tcPr>
            <w:tcW w:w="3192" w:type="dxa"/>
            <w:shd w:val="clear" w:color="auto" w:fill="F8FAFC"/>
            <w:tcMar>
              <w:top w:w="15" w:type="dxa"/>
              <w:left w:w="60" w:type="dxa"/>
              <w:bottom w:w="15" w:type="dxa"/>
              <w:right w:w="60" w:type="dxa"/>
            </w:tcMar>
          </w:tcPr>
          <w:p w14:paraId="76A34B49" w14:textId="77777777" w:rsidR="00197102" w:rsidRDefault="00E81187">
            <w:pPr>
              <w:spacing w:after="0"/>
              <w:jc w:val="center"/>
            </w:pPr>
            <w:r>
              <w:rPr>
                <w:rFonts w:ascii="Times New Roman" w:hAnsi="Times New Roman"/>
                <w:sz w:val="14"/>
              </w:rPr>
              <w:t>18</w:t>
            </w:r>
          </w:p>
        </w:tc>
      </w:tr>
      <w:tr w:rsidR="00197102" w14:paraId="3BE6E2BE" w14:textId="77777777">
        <w:trPr>
          <w:jc w:val="center"/>
        </w:trPr>
        <w:tc>
          <w:tcPr>
            <w:tcW w:w="3192" w:type="dxa"/>
            <w:shd w:val="clear" w:color="auto" w:fill="FFFFFF"/>
            <w:tcMar>
              <w:top w:w="15" w:type="dxa"/>
              <w:left w:w="60" w:type="dxa"/>
              <w:bottom w:w="15" w:type="dxa"/>
              <w:right w:w="60" w:type="dxa"/>
            </w:tcMar>
          </w:tcPr>
          <w:p w14:paraId="27693C7A" w14:textId="77777777" w:rsidR="00197102" w:rsidRDefault="00E81187">
            <w:pPr>
              <w:spacing w:after="0"/>
              <w:jc w:val="center"/>
            </w:pPr>
            <w:r>
              <w:rPr>
                <w:rFonts w:ascii="Times New Roman" w:hAnsi="Times New Roman"/>
                <w:b/>
                <w:sz w:val="14"/>
              </w:rPr>
              <w:t>Figure 8.4</w:t>
            </w:r>
          </w:p>
        </w:tc>
        <w:tc>
          <w:tcPr>
            <w:tcW w:w="3192" w:type="dxa"/>
            <w:shd w:val="clear" w:color="auto" w:fill="FFFFFF"/>
            <w:tcMar>
              <w:top w:w="15" w:type="dxa"/>
              <w:left w:w="60" w:type="dxa"/>
              <w:bottom w:w="15" w:type="dxa"/>
              <w:right w:w="60" w:type="dxa"/>
            </w:tcMar>
          </w:tcPr>
          <w:p w14:paraId="0B41DBE1" w14:textId="77777777" w:rsidR="00197102" w:rsidRDefault="00E81187">
            <w:pPr>
              <w:spacing w:after="0"/>
            </w:pPr>
            <w:r>
              <w:rPr>
                <w:rFonts w:ascii="Times New Roman" w:hAnsi="Times New Roman"/>
                <w:sz w:val="14"/>
              </w:rPr>
              <w:t>Multi-Platform Price Comparison Dashboard View</w:t>
            </w:r>
          </w:p>
        </w:tc>
        <w:tc>
          <w:tcPr>
            <w:tcW w:w="3192" w:type="dxa"/>
            <w:shd w:val="clear" w:color="auto" w:fill="FFFFFF"/>
            <w:tcMar>
              <w:top w:w="15" w:type="dxa"/>
              <w:left w:w="60" w:type="dxa"/>
              <w:bottom w:w="15" w:type="dxa"/>
              <w:right w:w="60" w:type="dxa"/>
            </w:tcMar>
          </w:tcPr>
          <w:p w14:paraId="789D0C1E" w14:textId="77777777" w:rsidR="00197102" w:rsidRDefault="00E81187">
            <w:pPr>
              <w:spacing w:after="0"/>
              <w:jc w:val="center"/>
            </w:pPr>
            <w:r>
              <w:rPr>
                <w:rFonts w:ascii="Times New Roman" w:hAnsi="Times New Roman"/>
                <w:sz w:val="14"/>
              </w:rPr>
              <w:t>18</w:t>
            </w:r>
          </w:p>
        </w:tc>
      </w:tr>
      <w:tr w:rsidR="00197102" w14:paraId="7196C4C3" w14:textId="77777777">
        <w:trPr>
          <w:jc w:val="center"/>
        </w:trPr>
        <w:tc>
          <w:tcPr>
            <w:tcW w:w="3192" w:type="dxa"/>
            <w:shd w:val="clear" w:color="auto" w:fill="F8FAFC"/>
            <w:tcMar>
              <w:top w:w="15" w:type="dxa"/>
              <w:left w:w="60" w:type="dxa"/>
              <w:bottom w:w="15" w:type="dxa"/>
              <w:right w:w="60" w:type="dxa"/>
            </w:tcMar>
          </w:tcPr>
          <w:p w14:paraId="23957901" w14:textId="77777777" w:rsidR="00197102" w:rsidRDefault="00E81187">
            <w:pPr>
              <w:spacing w:after="0"/>
              <w:jc w:val="center"/>
            </w:pPr>
            <w:r>
              <w:rPr>
                <w:rFonts w:ascii="Times New Roman" w:hAnsi="Times New Roman"/>
                <w:b/>
                <w:sz w:val="14"/>
              </w:rPr>
              <w:t>Figure 8.5</w:t>
            </w:r>
          </w:p>
        </w:tc>
        <w:tc>
          <w:tcPr>
            <w:tcW w:w="3192" w:type="dxa"/>
            <w:shd w:val="clear" w:color="auto" w:fill="F8FAFC"/>
            <w:tcMar>
              <w:top w:w="15" w:type="dxa"/>
              <w:left w:w="60" w:type="dxa"/>
              <w:bottom w:w="15" w:type="dxa"/>
              <w:right w:w="60" w:type="dxa"/>
            </w:tcMar>
          </w:tcPr>
          <w:p w14:paraId="384FD702" w14:textId="77777777" w:rsidR="00197102" w:rsidRDefault="00E81187">
            <w:pPr>
              <w:spacing w:after="0"/>
            </w:pPr>
            <w:r>
              <w:rPr>
                <w:rFonts w:ascii="Times New Roman" w:hAnsi="Times New Roman"/>
                <w:sz w:val="14"/>
              </w:rPr>
              <w:t>Machine Learning Deal Quality Prediction UI Result</w:t>
            </w:r>
          </w:p>
        </w:tc>
        <w:tc>
          <w:tcPr>
            <w:tcW w:w="3192" w:type="dxa"/>
            <w:shd w:val="clear" w:color="auto" w:fill="F8FAFC"/>
            <w:tcMar>
              <w:top w:w="15" w:type="dxa"/>
              <w:left w:w="60" w:type="dxa"/>
              <w:bottom w:w="15" w:type="dxa"/>
              <w:right w:w="60" w:type="dxa"/>
            </w:tcMar>
          </w:tcPr>
          <w:p w14:paraId="69F831AE" w14:textId="77777777" w:rsidR="00197102" w:rsidRDefault="00E81187">
            <w:pPr>
              <w:spacing w:after="0"/>
              <w:jc w:val="center"/>
            </w:pPr>
            <w:r>
              <w:rPr>
                <w:rFonts w:ascii="Times New Roman" w:hAnsi="Times New Roman"/>
                <w:sz w:val="14"/>
              </w:rPr>
              <w:t>19</w:t>
            </w:r>
          </w:p>
        </w:tc>
      </w:tr>
    </w:tbl>
    <w:p w14:paraId="400763E7" w14:textId="77777777" w:rsidR="00197102" w:rsidRDefault="00197102">
      <w:pPr>
        <w:spacing w:before="120" w:after="40"/>
      </w:pPr>
    </w:p>
    <w:p w14:paraId="76906085" w14:textId="77777777" w:rsidR="00197102" w:rsidRDefault="00E81187">
      <w:pPr>
        <w:keepNext/>
        <w:spacing w:before="40" w:after="60"/>
        <w:jc w:val="center"/>
      </w:pPr>
      <w:r>
        <w:rPr>
          <w:rFonts w:ascii="Times New Roman" w:hAnsi="Times New Roman"/>
          <w:b/>
          <w:color w:val="1D4B7A"/>
          <w:sz w:val="27"/>
        </w:rPr>
        <w:t>List of Tables</w:t>
      </w:r>
    </w:p>
    <w:tbl>
      <w:tblPr>
        <w:tblW w:w="0" w:type="auto"/>
        <w:jc w:val="center"/>
        <w:tblLook w:val="04A0" w:firstRow="1" w:lastRow="0" w:firstColumn="1" w:lastColumn="0" w:noHBand="0" w:noVBand="1"/>
      </w:tblPr>
      <w:tblGrid>
        <w:gridCol w:w="3192"/>
        <w:gridCol w:w="3192"/>
        <w:gridCol w:w="3192"/>
      </w:tblGrid>
      <w:tr w:rsidR="00197102" w14:paraId="06AEF0FA" w14:textId="77777777">
        <w:trPr>
          <w:jc w:val="center"/>
        </w:trPr>
        <w:tc>
          <w:tcPr>
            <w:tcW w:w="3192" w:type="dxa"/>
            <w:shd w:val="clear" w:color="auto" w:fill="1D4B7A"/>
            <w:tcMar>
              <w:top w:w="30" w:type="dxa"/>
              <w:left w:w="60" w:type="dxa"/>
              <w:bottom w:w="30" w:type="dxa"/>
              <w:right w:w="60" w:type="dxa"/>
            </w:tcMar>
          </w:tcPr>
          <w:p w14:paraId="1BD3B2B9" w14:textId="77777777" w:rsidR="00197102" w:rsidRDefault="00E81187">
            <w:pPr>
              <w:spacing w:after="0"/>
              <w:jc w:val="center"/>
            </w:pPr>
            <w:r>
              <w:rPr>
                <w:rFonts w:ascii="Times New Roman" w:hAnsi="Times New Roman"/>
                <w:b/>
                <w:color w:val="FFFFFF"/>
                <w:sz w:val="15"/>
              </w:rPr>
              <w:t>Table No.</w:t>
            </w:r>
          </w:p>
        </w:tc>
        <w:tc>
          <w:tcPr>
            <w:tcW w:w="3192" w:type="dxa"/>
            <w:shd w:val="clear" w:color="auto" w:fill="1D4B7A"/>
            <w:tcMar>
              <w:top w:w="30" w:type="dxa"/>
              <w:left w:w="60" w:type="dxa"/>
              <w:bottom w:w="30" w:type="dxa"/>
              <w:right w:w="60" w:type="dxa"/>
            </w:tcMar>
          </w:tcPr>
          <w:p w14:paraId="237C25F8" w14:textId="77777777" w:rsidR="00197102" w:rsidRDefault="00E81187">
            <w:pPr>
              <w:spacing w:after="0"/>
              <w:jc w:val="center"/>
            </w:pPr>
            <w:r>
              <w:rPr>
                <w:rFonts w:ascii="Times New Roman" w:hAnsi="Times New Roman"/>
                <w:b/>
                <w:color w:val="FFFFFF"/>
                <w:sz w:val="15"/>
              </w:rPr>
              <w:t>Table Title</w:t>
            </w:r>
          </w:p>
        </w:tc>
        <w:tc>
          <w:tcPr>
            <w:tcW w:w="3192" w:type="dxa"/>
            <w:shd w:val="clear" w:color="auto" w:fill="1D4B7A"/>
            <w:tcMar>
              <w:top w:w="30" w:type="dxa"/>
              <w:left w:w="60" w:type="dxa"/>
              <w:bottom w:w="30" w:type="dxa"/>
              <w:right w:w="60" w:type="dxa"/>
            </w:tcMar>
          </w:tcPr>
          <w:p w14:paraId="6CC96EDC" w14:textId="77777777" w:rsidR="00197102" w:rsidRDefault="00E81187">
            <w:pPr>
              <w:spacing w:after="0"/>
              <w:jc w:val="center"/>
            </w:pPr>
            <w:r>
              <w:rPr>
                <w:rFonts w:ascii="Times New Roman" w:hAnsi="Times New Roman"/>
                <w:b/>
                <w:color w:val="FFFFFF"/>
                <w:sz w:val="15"/>
              </w:rPr>
              <w:t>Page</w:t>
            </w:r>
          </w:p>
        </w:tc>
      </w:tr>
      <w:tr w:rsidR="00197102" w14:paraId="4A1FED6F" w14:textId="77777777">
        <w:trPr>
          <w:jc w:val="center"/>
        </w:trPr>
        <w:tc>
          <w:tcPr>
            <w:tcW w:w="3192" w:type="dxa"/>
            <w:shd w:val="clear" w:color="auto" w:fill="FFFFFF"/>
            <w:tcMar>
              <w:top w:w="15" w:type="dxa"/>
              <w:left w:w="60" w:type="dxa"/>
              <w:bottom w:w="15" w:type="dxa"/>
              <w:right w:w="60" w:type="dxa"/>
            </w:tcMar>
          </w:tcPr>
          <w:p w14:paraId="005F4E76" w14:textId="77777777" w:rsidR="00197102" w:rsidRDefault="00E81187">
            <w:pPr>
              <w:spacing w:after="0"/>
              <w:jc w:val="center"/>
            </w:pPr>
            <w:r>
              <w:rPr>
                <w:rFonts w:ascii="Times New Roman" w:hAnsi="Times New Roman"/>
                <w:b/>
                <w:sz w:val="14"/>
              </w:rPr>
              <w:t>Table 2.1</w:t>
            </w:r>
          </w:p>
        </w:tc>
        <w:tc>
          <w:tcPr>
            <w:tcW w:w="3192" w:type="dxa"/>
            <w:shd w:val="clear" w:color="auto" w:fill="FFFFFF"/>
            <w:tcMar>
              <w:top w:w="15" w:type="dxa"/>
              <w:left w:w="60" w:type="dxa"/>
              <w:bottom w:w="15" w:type="dxa"/>
              <w:right w:w="60" w:type="dxa"/>
            </w:tcMar>
          </w:tcPr>
          <w:p w14:paraId="6351BBB6" w14:textId="77777777" w:rsidR="00197102" w:rsidRDefault="00E81187">
            <w:pPr>
              <w:spacing w:after="0"/>
            </w:pPr>
            <w:r>
              <w:rPr>
                <w:rFonts w:ascii="Times New Roman" w:hAnsi="Times New Roman"/>
                <w:sz w:val="14"/>
              </w:rPr>
              <w:t>Data Dictionary of Product Price Dataset Attributes</w:t>
            </w:r>
          </w:p>
        </w:tc>
        <w:tc>
          <w:tcPr>
            <w:tcW w:w="3192" w:type="dxa"/>
            <w:shd w:val="clear" w:color="auto" w:fill="FFFFFF"/>
            <w:tcMar>
              <w:top w:w="15" w:type="dxa"/>
              <w:left w:w="60" w:type="dxa"/>
              <w:bottom w:w="15" w:type="dxa"/>
              <w:right w:w="60" w:type="dxa"/>
            </w:tcMar>
          </w:tcPr>
          <w:p w14:paraId="519B33D2" w14:textId="77777777" w:rsidR="00197102" w:rsidRDefault="00E81187">
            <w:pPr>
              <w:spacing w:after="0"/>
              <w:jc w:val="center"/>
            </w:pPr>
            <w:r>
              <w:rPr>
                <w:rFonts w:ascii="Times New Roman" w:hAnsi="Times New Roman"/>
                <w:sz w:val="14"/>
              </w:rPr>
              <w:t>2</w:t>
            </w:r>
          </w:p>
        </w:tc>
      </w:tr>
      <w:tr w:rsidR="00197102" w14:paraId="4594D6B6" w14:textId="77777777">
        <w:trPr>
          <w:jc w:val="center"/>
        </w:trPr>
        <w:tc>
          <w:tcPr>
            <w:tcW w:w="3192" w:type="dxa"/>
            <w:shd w:val="clear" w:color="auto" w:fill="F8FAFC"/>
            <w:tcMar>
              <w:top w:w="15" w:type="dxa"/>
              <w:left w:w="60" w:type="dxa"/>
              <w:bottom w:w="15" w:type="dxa"/>
              <w:right w:w="60" w:type="dxa"/>
            </w:tcMar>
          </w:tcPr>
          <w:p w14:paraId="45E4959D" w14:textId="77777777" w:rsidR="00197102" w:rsidRDefault="00E81187">
            <w:pPr>
              <w:spacing w:after="0"/>
              <w:jc w:val="center"/>
            </w:pPr>
            <w:r>
              <w:rPr>
                <w:rFonts w:ascii="Times New Roman" w:hAnsi="Times New Roman"/>
                <w:b/>
                <w:sz w:val="14"/>
              </w:rPr>
              <w:t>Table 2.2</w:t>
            </w:r>
          </w:p>
        </w:tc>
        <w:tc>
          <w:tcPr>
            <w:tcW w:w="3192" w:type="dxa"/>
            <w:shd w:val="clear" w:color="auto" w:fill="F8FAFC"/>
            <w:tcMar>
              <w:top w:w="15" w:type="dxa"/>
              <w:left w:w="60" w:type="dxa"/>
              <w:bottom w:w="15" w:type="dxa"/>
              <w:right w:w="60" w:type="dxa"/>
            </w:tcMar>
          </w:tcPr>
          <w:p w14:paraId="6D4C7D27" w14:textId="77777777" w:rsidR="00197102" w:rsidRDefault="00E81187">
            <w:pPr>
              <w:spacing w:after="0"/>
            </w:pPr>
            <w:r>
              <w:rPr>
                <w:rFonts w:ascii="Times New Roman" w:hAnsi="Times New Roman"/>
                <w:sz w:val="14"/>
              </w:rPr>
              <w:t>Descriptive Statistical Summary of Quantitative Features</w:t>
            </w:r>
          </w:p>
        </w:tc>
        <w:tc>
          <w:tcPr>
            <w:tcW w:w="3192" w:type="dxa"/>
            <w:shd w:val="clear" w:color="auto" w:fill="F8FAFC"/>
            <w:tcMar>
              <w:top w:w="15" w:type="dxa"/>
              <w:left w:w="60" w:type="dxa"/>
              <w:bottom w:w="15" w:type="dxa"/>
              <w:right w:w="60" w:type="dxa"/>
            </w:tcMar>
          </w:tcPr>
          <w:p w14:paraId="2A6A2832" w14:textId="77777777" w:rsidR="00197102" w:rsidRDefault="00E81187">
            <w:pPr>
              <w:spacing w:after="0"/>
              <w:jc w:val="center"/>
            </w:pPr>
            <w:r>
              <w:rPr>
                <w:rFonts w:ascii="Times New Roman" w:hAnsi="Times New Roman"/>
                <w:sz w:val="14"/>
              </w:rPr>
              <w:t>3</w:t>
            </w:r>
          </w:p>
        </w:tc>
      </w:tr>
      <w:tr w:rsidR="00197102" w14:paraId="37BA24A1" w14:textId="77777777">
        <w:trPr>
          <w:jc w:val="center"/>
        </w:trPr>
        <w:tc>
          <w:tcPr>
            <w:tcW w:w="3192" w:type="dxa"/>
            <w:shd w:val="clear" w:color="auto" w:fill="FFFFFF"/>
            <w:tcMar>
              <w:top w:w="15" w:type="dxa"/>
              <w:left w:w="60" w:type="dxa"/>
              <w:bottom w:w="15" w:type="dxa"/>
              <w:right w:w="60" w:type="dxa"/>
            </w:tcMar>
          </w:tcPr>
          <w:p w14:paraId="79FDE811" w14:textId="77777777" w:rsidR="00197102" w:rsidRDefault="00E81187">
            <w:pPr>
              <w:spacing w:after="0"/>
              <w:jc w:val="center"/>
            </w:pPr>
            <w:r>
              <w:rPr>
                <w:rFonts w:ascii="Times New Roman" w:hAnsi="Times New Roman"/>
                <w:b/>
                <w:sz w:val="14"/>
              </w:rPr>
              <w:t>Table 4.1</w:t>
            </w:r>
          </w:p>
        </w:tc>
        <w:tc>
          <w:tcPr>
            <w:tcW w:w="3192" w:type="dxa"/>
            <w:shd w:val="clear" w:color="auto" w:fill="FFFFFF"/>
            <w:tcMar>
              <w:top w:w="15" w:type="dxa"/>
              <w:left w:w="60" w:type="dxa"/>
              <w:bottom w:w="15" w:type="dxa"/>
              <w:right w:w="60" w:type="dxa"/>
            </w:tcMar>
          </w:tcPr>
          <w:p w14:paraId="1CBCE038" w14:textId="77777777" w:rsidR="00197102" w:rsidRDefault="00E81187">
            <w:pPr>
              <w:spacing w:after="0"/>
            </w:pPr>
            <w:r>
              <w:rPr>
                <w:rFonts w:ascii="Times New Roman" w:hAnsi="Times New Roman"/>
                <w:sz w:val="14"/>
              </w:rPr>
              <w:t>System Technology Stack and Library Specifications</w:t>
            </w:r>
          </w:p>
        </w:tc>
        <w:tc>
          <w:tcPr>
            <w:tcW w:w="3192" w:type="dxa"/>
            <w:shd w:val="clear" w:color="auto" w:fill="FFFFFF"/>
            <w:tcMar>
              <w:top w:w="15" w:type="dxa"/>
              <w:left w:w="60" w:type="dxa"/>
              <w:bottom w:w="15" w:type="dxa"/>
              <w:right w:w="60" w:type="dxa"/>
            </w:tcMar>
          </w:tcPr>
          <w:p w14:paraId="14F28A8E" w14:textId="77777777" w:rsidR="00197102" w:rsidRDefault="00E81187">
            <w:pPr>
              <w:spacing w:after="0"/>
              <w:jc w:val="center"/>
            </w:pPr>
            <w:r>
              <w:rPr>
                <w:rFonts w:ascii="Times New Roman" w:hAnsi="Times New Roman"/>
                <w:sz w:val="14"/>
              </w:rPr>
              <w:t>7</w:t>
            </w:r>
          </w:p>
        </w:tc>
      </w:tr>
      <w:tr w:rsidR="00197102" w14:paraId="487230D8" w14:textId="77777777">
        <w:trPr>
          <w:jc w:val="center"/>
        </w:trPr>
        <w:tc>
          <w:tcPr>
            <w:tcW w:w="3192" w:type="dxa"/>
            <w:shd w:val="clear" w:color="auto" w:fill="F8FAFC"/>
            <w:tcMar>
              <w:top w:w="15" w:type="dxa"/>
              <w:left w:w="60" w:type="dxa"/>
              <w:bottom w:w="15" w:type="dxa"/>
              <w:right w:w="60" w:type="dxa"/>
            </w:tcMar>
          </w:tcPr>
          <w:p w14:paraId="7B1C136B" w14:textId="77777777" w:rsidR="00197102" w:rsidRDefault="00E81187">
            <w:pPr>
              <w:spacing w:after="0"/>
              <w:jc w:val="center"/>
            </w:pPr>
            <w:r>
              <w:rPr>
                <w:rFonts w:ascii="Times New Roman" w:hAnsi="Times New Roman"/>
                <w:b/>
                <w:sz w:val="14"/>
              </w:rPr>
              <w:t>Table 4.2</w:t>
            </w:r>
          </w:p>
        </w:tc>
        <w:tc>
          <w:tcPr>
            <w:tcW w:w="3192" w:type="dxa"/>
            <w:shd w:val="clear" w:color="auto" w:fill="F8FAFC"/>
            <w:tcMar>
              <w:top w:w="15" w:type="dxa"/>
              <w:left w:w="60" w:type="dxa"/>
              <w:bottom w:w="15" w:type="dxa"/>
              <w:right w:w="60" w:type="dxa"/>
            </w:tcMar>
          </w:tcPr>
          <w:p w14:paraId="7F21F564" w14:textId="77777777" w:rsidR="00197102" w:rsidRDefault="00E81187">
            <w:pPr>
              <w:spacing w:after="0"/>
            </w:pPr>
            <w:r>
              <w:rPr>
                <w:rFonts w:ascii="Times New Roman" w:hAnsi="Times New Roman"/>
                <w:sz w:val="14"/>
              </w:rPr>
              <w:t>Composite Best Deal Scoring Metric Weights</w:t>
            </w:r>
          </w:p>
        </w:tc>
        <w:tc>
          <w:tcPr>
            <w:tcW w:w="3192" w:type="dxa"/>
            <w:shd w:val="clear" w:color="auto" w:fill="F8FAFC"/>
            <w:tcMar>
              <w:top w:w="15" w:type="dxa"/>
              <w:left w:w="60" w:type="dxa"/>
              <w:bottom w:w="15" w:type="dxa"/>
              <w:right w:w="60" w:type="dxa"/>
            </w:tcMar>
          </w:tcPr>
          <w:p w14:paraId="54CFF18A" w14:textId="77777777" w:rsidR="00197102" w:rsidRDefault="00E81187">
            <w:pPr>
              <w:spacing w:after="0"/>
              <w:jc w:val="center"/>
            </w:pPr>
            <w:r>
              <w:rPr>
                <w:rFonts w:ascii="Times New Roman" w:hAnsi="Times New Roman"/>
                <w:sz w:val="14"/>
              </w:rPr>
              <w:t>8</w:t>
            </w:r>
          </w:p>
        </w:tc>
      </w:tr>
      <w:tr w:rsidR="00197102" w14:paraId="41409240" w14:textId="77777777">
        <w:trPr>
          <w:jc w:val="center"/>
        </w:trPr>
        <w:tc>
          <w:tcPr>
            <w:tcW w:w="3192" w:type="dxa"/>
            <w:shd w:val="clear" w:color="auto" w:fill="FFFFFF"/>
            <w:tcMar>
              <w:top w:w="15" w:type="dxa"/>
              <w:left w:w="60" w:type="dxa"/>
              <w:bottom w:w="15" w:type="dxa"/>
              <w:right w:w="60" w:type="dxa"/>
            </w:tcMar>
          </w:tcPr>
          <w:p w14:paraId="5FC8B605" w14:textId="77777777" w:rsidR="00197102" w:rsidRDefault="00E81187">
            <w:pPr>
              <w:spacing w:after="0"/>
              <w:jc w:val="center"/>
            </w:pPr>
            <w:r>
              <w:rPr>
                <w:rFonts w:ascii="Times New Roman" w:hAnsi="Times New Roman"/>
                <w:b/>
                <w:sz w:val="14"/>
              </w:rPr>
              <w:t>Table 7.1</w:t>
            </w:r>
          </w:p>
        </w:tc>
        <w:tc>
          <w:tcPr>
            <w:tcW w:w="3192" w:type="dxa"/>
            <w:shd w:val="clear" w:color="auto" w:fill="FFFFFF"/>
            <w:tcMar>
              <w:top w:w="15" w:type="dxa"/>
              <w:left w:w="60" w:type="dxa"/>
              <w:bottom w:w="15" w:type="dxa"/>
              <w:right w:w="60" w:type="dxa"/>
            </w:tcMar>
          </w:tcPr>
          <w:p w14:paraId="31FBB8B5" w14:textId="77777777" w:rsidR="00197102" w:rsidRDefault="00E81187">
            <w:pPr>
              <w:spacing w:after="0"/>
            </w:pPr>
            <w:r>
              <w:rPr>
                <w:rFonts w:ascii="Times New Roman" w:hAnsi="Times New Roman"/>
                <w:sz w:val="14"/>
              </w:rPr>
              <w:t>Performance Metrics of Deal Quality Classification Model</w:t>
            </w:r>
          </w:p>
        </w:tc>
        <w:tc>
          <w:tcPr>
            <w:tcW w:w="3192" w:type="dxa"/>
            <w:shd w:val="clear" w:color="auto" w:fill="FFFFFF"/>
            <w:tcMar>
              <w:top w:w="15" w:type="dxa"/>
              <w:left w:w="60" w:type="dxa"/>
              <w:bottom w:w="15" w:type="dxa"/>
              <w:right w:w="60" w:type="dxa"/>
            </w:tcMar>
          </w:tcPr>
          <w:p w14:paraId="20E9B7E5" w14:textId="77777777" w:rsidR="00197102" w:rsidRDefault="00E81187">
            <w:pPr>
              <w:spacing w:after="0"/>
              <w:jc w:val="center"/>
            </w:pPr>
            <w:r>
              <w:rPr>
                <w:rFonts w:ascii="Times New Roman" w:hAnsi="Times New Roman"/>
                <w:sz w:val="14"/>
              </w:rPr>
              <w:t>15</w:t>
            </w:r>
          </w:p>
        </w:tc>
      </w:tr>
    </w:tbl>
    <w:p w14:paraId="653774B8" w14:textId="77777777" w:rsidR="00197102" w:rsidRDefault="00E81187">
      <w:r>
        <w:br w:type="page"/>
      </w:r>
    </w:p>
    <w:p w14:paraId="1B859E06" w14:textId="77777777" w:rsidR="00197102" w:rsidRDefault="00E81187">
      <w:pPr>
        <w:keepNext/>
        <w:spacing w:before="160" w:after="80"/>
      </w:pPr>
      <w:r>
        <w:rPr>
          <w:rFonts w:ascii="Times New Roman" w:hAnsi="Times New Roman"/>
          <w:b/>
          <w:color w:val="1D4B7A"/>
          <w:sz w:val="27"/>
        </w:rPr>
        <w:lastRenderedPageBreak/>
        <w:t>Chapter 1: Introduction</w:t>
      </w:r>
    </w:p>
    <w:p w14:paraId="700C0439" w14:textId="77777777" w:rsidR="00197102" w:rsidRDefault="00E81187">
      <w:pPr>
        <w:keepNext/>
        <w:spacing w:before="100" w:after="60"/>
      </w:pPr>
      <w:r>
        <w:rPr>
          <w:rFonts w:ascii="Times New Roman" w:hAnsi="Times New Roman"/>
          <w:b/>
          <w:color w:val="2D3748"/>
          <w:sz w:val="23"/>
        </w:rPr>
        <w:t>1.1 Introduction to the Project</w:t>
      </w:r>
    </w:p>
    <w:p w14:paraId="180AF9D1" w14:textId="77777777" w:rsidR="00197102" w:rsidRDefault="00E81187">
      <w:pPr>
        <w:spacing w:after="70"/>
        <w:jc w:val="both"/>
      </w:pPr>
      <w:r>
        <w:rPr>
          <w:rFonts w:ascii="Times New Roman" w:hAnsi="Times New Roman"/>
          <w:sz w:val="20"/>
        </w:rPr>
        <w:t xml:space="preserve">The rapid proliferation of digital commerce in India has fundamentally transformed consumer retail behavior. With numerous e-commerce portals such as Amazon, Flipkart, Croma, Reliance Digital, Tata </w:t>
      </w:r>
      <w:proofErr w:type="spellStart"/>
      <w:r>
        <w:rPr>
          <w:rFonts w:ascii="Times New Roman" w:hAnsi="Times New Roman"/>
          <w:sz w:val="20"/>
        </w:rPr>
        <w:t>CLiQ</w:t>
      </w:r>
      <w:proofErr w:type="spellEnd"/>
      <w:r>
        <w:rPr>
          <w:rFonts w:ascii="Times New Roman" w:hAnsi="Times New Roman"/>
          <w:sz w:val="20"/>
        </w:rPr>
        <w:t xml:space="preserve">, Myntra, </w:t>
      </w:r>
      <w:proofErr w:type="spellStart"/>
      <w:r>
        <w:rPr>
          <w:rFonts w:ascii="Times New Roman" w:hAnsi="Times New Roman"/>
          <w:sz w:val="20"/>
        </w:rPr>
        <w:t>Nykaa</w:t>
      </w:r>
      <w:proofErr w:type="spellEnd"/>
      <w:r>
        <w:rPr>
          <w:rFonts w:ascii="Times New Roman" w:hAnsi="Times New Roman"/>
          <w:sz w:val="20"/>
        </w:rPr>
        <w:t>, and specialized merchants, consumers enjoy unprecedented access to vast inventories spanning electronics, apparel, cosmetics, home appliances, and books. However, this competitive marketplace is characterized by high price dispersion, rapid algorithmic price adjustments, personalized promotions, and differing delivery fee structures.</w:t>
      </w:r>
    </w:p>
    <w:p w14:paraId="781E8B2F" w14:textId="77777777" w:rsidR="00197102" w:rsidRDefault="00E81187">
      <w:pPr>
        <w:spacing w:after="70"/>
        <w:jc w:val="both"/>
      </w:pPr>
      <w:r>
        <w:rPr>
          <w:rFonts w:ascii="Times New Roman" w:hAnsi="Times New Roman"/>
          <w:sz w:val="20"/>
        </w:rPr>
        <w:t xml:space="preserve">Dynamic pricing algorithms utilized by modern retailers adjust prices dynamically based on real-time factors including browsing demand, inventory turnover, festive sale windows, and localized logistics costs. Consequently, identical stock keeping units (SKUs) exhibit substantial price differences across competing platforms. For consumers seeking optimal purchase decisions, navigating multiple portals, verifying stock availability, recalculating net discounts, and assessing platform trustworthiness creates immense cognitive friction. The </w:t>
      </w:r>
      <w:proofErr w:type="spellStart"/>
      <w:r>
        <w:rPr>
          <w:rFonts w:ascii="Times New Roman" w:hAnsi="Times New Roman"/>
          <w:sz w:val="20"/>
        </w:rPr>
        <w:t>PriceWise</w:t>
      </w:r>
      <w:proofErr w:type="spellEnd"/>
      <w:r>
        <w:rPr>
          <w:rFonts w:ascii="Times New Roman" w:hAnsi="Times New Roman"/>
          <w:sz w:val="20"/>
        </w:rPr>
        <w:t xml:space="preserve"> Project was engineered to eliminate this market friction through automated data science methodologies, providing consumers with instant cross-platform price transparency, computing potential savings against market averages, and guiding consumers toward genuinely advantageous purchase opportunities.</w:t>
      </w:r>
    </w:p>
    <w:p w14:paraId="46CE761F" w14:textId="77777777" w:rsidR="00197102" w:rsidRDefault="00E81187">
      <w:pPr>
        <w:keepNext/>
        <w:spacing w:before="100" w:after="60"/>
      </w:pPr>
      <w:r>
        <w:rPr>
          <w:rFonts w:ascii="Times New Roman" w:hAnsi="Times New Roman"/>
          <w:b/>
          <w:color w:val="2D3748"/>
          <w:sz w:val="23"/>
        </w:rPr>
        <w:t>1.2 Problem Statement</w:t>
      </w:r>
    </w:p>
    <w:p w14:paraId="79965A66" w14:textId="77777777" w:rsidR="00197102" w:rsidRDefault="00E81187">
      <w:pPr>
        <w:spacing w:after="70"/>
        <w:jc w:val="both"/>
      </w:pPr>
      <w:r>
        <w:rPr>
          <w:rFonts w:ascii="Times New Roman" w:hAnsi="Times New Roman"/>
          <w:sz w:val="20"/>
        </w:rPr>
        <w:t>Modern e-commerce consumers face three fundamental barriers when conducting product price comparisons: (1) Information Fragmentation &amp; Search Friction: Product specifications and prices are siloed within proprietary vendor interfaces; (2) Misleading Promotional Anchoring: Platforms frequently inflate Maximum Retail Prices (MRP) to project artificial markdowns; and (3) Lack of Quantitative Deal Evaluation: Consumers lack an objective heuristic to determine whether an advertised price represents a genuine bargain relative to market benchmarks.</w:t>
      </w:r>
    </w:p>
    <w:p w14:paraId="181704C7" w14:textId="77777777" w:rsidR="00197102" w:rsidRDefault="00E81187">
      <w:pPr>
        <w:keepNext/>
        <w:spacing w:before="100" w:after="60"/>
      </w:pPr>
      <w:r>
        <w:rPr>
          <w:rFonts w:ascii="Times New Roman" w:hAnsi="Times New Roman"/>
          <w:b/>
          <w:color w:val="2D3748"/>
          <w:sz w:val="23"/>
        </w:rPr>
        <w:t>1.3 Objectives of the Project</w:t>
      </w:r>
    </w:p>
    <w:p w14:paraId="461EF460" w14:textId="77777777" w:rsidR="00197102" w:rsidRDefault="00E81187">
      <w:pPr>
        <w:spacing w:after="70"/>
        <w:jc w:val="both"/>
      </w:pPr>
      <w:r>
        <w:rPr>
          <w:rFonts w:ascii="Times New Roman" w:hAnsi="Times New Roman"/>
          <w:sz w:val="20"/>
        </w:rPr>
        <w:t xml:space="preserve">The primary objectives of the </w:t>
      </w:r>
      <w:proofErr w:type="spellStart"/>
      <w:r>
        <w:rPr>
          <w:rFonts w:ascii="Times New Roman" w:hAnsi="Times New Roman"/>
          <w:sz w:val="20"/>
        </w:rPr>
        <w:t>PriceWise</w:t>
      </w:r>
      <w:proofErr w:type="spellEnd"/>
      <w:r>
        <w:rPr>
          <w:rFonts w:ascii="Times New Roman" w:hAnsi="Times New Roman"/>
          <w:sz w:val="20"/>
        </w:rPr>
        <w:t xml:space="preserve"> Cornerstone Project are: (1) Multi-Platform Data Ingestion: To architect an ethical, robust web scraping pipeline across prominent retailers; (2) Data Cleaning &amp; Standardization: To establish an automated sanitization workflow handling missing values, type-casting, and deduplication; (3) Exploratory Data Analysis &amp; Visualization: To perform descriptive analytics uncovering price spreads and trends; (4) Algorithmic Deal Scoring &amp; Machine Learning: To implement a Composite Deal Recommendation Engine and train a supervised Logistic Regression model; and (5) Interactive Web Application Deployment: To deploy an interactive multi-page web application using </w:t>
      </w:r>
      <w:proofErr w:type="spellStart"/>
      <w:r>
        <w:rPr>
          <w:rFonts w:ascii="Times New Roman" w:hAnsi="Times New Roman"/>
          <w:sz w:val="20"/>
        </w:rPr>
        <w:t>Streamlit</w:t>
      </w:r>
      <w:proofErr w:type="spellEnd"/>
      <w:r>
        <w:rPr>
          <w:rFonts w:ascii="Times New Roman" w:hAnsi="Times New Roman"/>
          <w:sz w:val="20"/>
        </w:rPr>
        <w:t>.</w:t>
      </w:r>
    </w:p>
    <w:p w14:paraId="2C91D58D" w14:textId="77777777" w:rsidR="00197102" w:rsidRDefault="00E81187">
      <w:pPr>
        <w:keepNext/>
        <w:spacing w:before="100" w:after="60"/>
      </w:pPr>
      <w:r>
        <w:rPr>
          <w:rFonts w:ascii="Times New Roman" w:hAnsi="Times New Roman"/>
          <w:b/>
          <w:color w:val="2D3748"/>
          <w:sz w:val="23"/>
        </w:rPr>
        <w:t>1.4 Scope of the Project</w:t>
      </w:r>
    </w:p>
    <w:p w14:paraId="71BA516B" w14:textId="77777777" w:rsidR="00197102" w:rsidRDefault="00E81187">
      <w:pPr>
        <w:spacing w:after="70"/>
        <w:jc w:val="both"/>
      </w:pPr>
      <w:r>
        <w:rPr>
          <w:rFonts w:ascii="Times New Roman" w:hAnsi="Times New Roman"/>
          <w:sz w:val="20"/>
        </w:rPr>
        <w:t>The functional scope encompasses: five consumer sectors (Electronics, Fashion, Beauty, Home, Books); 13 prominent e-commerce platforms; standardized ingestion of 1,500 offers derived from 300 benchmark products; dual-mode execution (safe DEMO mode and live compliant scraping); and reactive analytical visual dashboards.</w:t>
      </w:r>
    </w:p>
    <w:p w14:paraId="13D275DA" w14:textId="77777777" w:rsidR="00197102" w:rsidRDefault="00E81187">
      <w:r>
        <w:br w:type="page"/>
      </w:r>
    </w:p>
    <w:p w14:paraId="0BFFE8F7" w14:textId="77777777" w:rsidR="00197102" w:rsidRDefault="00E81187">
      <w:pPr>
        <w:keepNext/>
        <w:spacing w:before="160" w:after="80"/>
      </w:pPr>
      <w:r>
        <w:rPr>
          <w:rFonts w:ascii="Times New Roman" w:hAnsi="Times New Roman"/>
          <w:b/>
          <w:color w:val="1D4B7A"/>
          <w:sz w:val="27"/>
        </w:rPr>
        <w:lastRenderedPageBreak/>
        <w:t>Chapter 2: Dataset Description and Understanding</w:t>
      </w:r>
    </w:p>
    <w:p w14:paraId="73990B1E" w14:textId="77777777" w:rsidR="00197102" w:rsidRDefault="00E81187">
      <w:pPr>
        <w:keepNext/>
        <w:spacing w:before="100" w:after="60"/>
      </w:pPr>
      <w:r>
        <w:rPr>
          <w:rFonts w:ascii="Times New Roman" w:hAnsi="Times New Roman"/>
          <w:b/>
          <w:color w:val="2D3748"/>
          <w:sz w:val="23"/>
        </w:rPr>
        <w:t>2.1 Dataset Source</w:t>
      </w:r>
    </w:p>
    <w:p w14:paraId="514C715D" w14:textId="77777777" w:rsidR="00197102" w:rsidRDefault="00E81187">
      <w:pPr>
        <w:spacing w:after="70"/>
        <w:jc w:val="both"/>
      </w:pPr>
      <w:r>
        <w:rPr>
          <w:rFonts w:ascii="Times New Roman" w:hAnsi="Times New Roman"/>
          <w:sz w:val="20"/>
        </w:rPr>
        <w:t xml:space="preserve">The </w:t>
      </w:r>
      <w:proofErr w:type="spellStart"/>
      <w:r>
        <w:rPr>
          <w:rFonts w:ascii="Times New Roman" w:hAnsi="Times New Roman"/>
          <w:sz w:val="20"/>
        </w:rPr>
        <w:t>PriceWise</w:t>
      </w:r>
      <w:proofErr w:type="spellEnd"/>
      <w:r>
        <w:rPr>
          <w:rFonts w:ascii="Times New Roman" w:hAnsi="Times New Roman"/>
          <w:sz w:val="20"/>
        </w:rPr>
        <w:t xml:space="preserve"> dataset is sourced through an automated data ingestion pipeline combining targeted web scrapers (utilizing Python Requests and BeautifulSoup4) and standardized e-commerce catalog aggregations. The extraction modules target public, server-rendered product offer listings, extracting core merchandising attributes including product identifiers, platform names, listed selling prices, maximum retail prices, promotional discount percentages, user rating scores, stock availability tags, and time-stamped scraping dates.</w:t>
      </w:r>
    </w:p>
    <w:p w14:paraId="7CA5D32D" w14:textId="77777777" w:rsidR="00197102" w:rsidRDefault="00E81187">
      <w:pPr>
        <w:keepNext/>
        <w:spacing w:before="100" w:after="60"/>
      </w:pPr>
      <w:r>
        <w:rPr>
          <w:rFonts w:ascii="Times New Roman" w:hAnsi="Times New Roman"/>
          <w:b/>
          <w:color w:val="2D3748"/>
          <w:sz w:val="23"/>
        </w:rPr>
        <w:t>2.2 Dataset Description</w:t>
      </w:r>
    </w:p>
    <w:p w14:paraId="00A34FC0" w14:textId="77777777" w:rsidR="00197102" w:rsidRDefault="00E81187">
      <w:pPr>
        <w:spacing w:after="70"/>
        <w:jc w:val="both"/>
      </w:pPr>
      <w:r>
        <w:rPr>
          <w:rFonts w:ascii="Times New Roman" w:hAnsi="Times New Roman"/>
          <w:sz w:val="20"/>
        </w:rPr>
        <w:t xml:space="preserve">The consolidated </w:t>
      </w:r>
      <w:proofErr w:type="spellStart"/>
      <w:r>
        <w:rPr>
          <w:rFonts w:ascii="Times New Roman" w:hAnsi="Times New Roman"/>
          <w:sz w:val="20"/>
        </w:rPr>
        <w:t>PriceWise</w:t>
      </w:r>
      <w:proofErr w:type="spellEnd"/>
      <w:r>
        <w:rPr>
          <w:rFonts w:ascii="Times New Roman" w:hAnsi="Times New Roman"/>
          <w:sz w:val="20"/>
        </w:rPr>
        <w:t xml:space="preserve"> dataset consists of exactly 1,500 records structured across 10 distinct features. The data captures product availability and price fluctuations across 300 unique product SKUs. To reflect the realistic competitive landscape of the Indian e-commerce ecosystem, each product is mapped across 5 competing platforms tailored specifically to that product's retail domain (e.g., Electronics across Amazon, Flipkart, Croma, Reliance Digital, Tata </w:t>
      </w:r>
      <w:proofErr w:type="spellStart"/>
      <w:r>
        <w:rPr>
          <w:rFonts w:ascii="Times New Roman" w:hAnsi="Times New Roman"/>
          <w:sz w:val="20"/>
        </w:rPr>
        <w:t>CLiQ</w:t>
      </w:r>
      <w:proofErr w:type="spellEnd"/>
      <w:r>
        <w:rPr>
          <w:rFonts w:ascii="Times New Roman" w:hAnsi="Times New Roman"/>
          <w:sz w:val="20"/>
        </w:rPr>
        <w:t xml:space="preserve">; Fashion across Amazon, Flipkart, Myntra, Ajio, Tata </w:t>
      </w:r>
      <w:proofErr w:type="spellStart"/>
      <w:r>
        <w:rPr>
          <w:rFonts w:ascii="Times New Roman" w:hAnsi="Times New Roman"/>
          <w:sz w:val="20"/>
        </w:rPr>
        <w:t>CLiQ</w:t>
      </w:r>
      <w:proofErr w:type="spellEnd"/>
      <w:r>
        <w:rPr>
          <w:rFonts w:ascii="Times New Roman" w:hAnsi="Times New Roman"/>
          <w:sz w:val="20"/>
        </w:rPr>
        <w:t xml:space="preserve">; Beauty across Amazon, Flipkart, </w:t>
      </w:r>
      <w:proofErr w:type="spellStart"/>
      <w:r>
        <w:rPr>
          <w:rFonts w:ascii="Times New Roman" w:hAnsi="Times New Roman"/>
          <w:sz w:val="20"/>
        </w:rPr>
        <w:t>Nykaa</w:t>
      </w:r>
      <w:proofErr w:type="spellEnd"/>
      <w:r>
        <w:rPr>
          <w:rFonts w:ascii="Times New Roman" w:hAnsi="Times New Roman"/>
          <w:sz w:val="20"/>
        </w:rPr>
        <w:t xml:space="preserve">, </w:t>
      </w:r>
      <w:proofErr w:type="spellStart"/>
      <w:r>
        <w:rPr>
          <w:rFonts w:ascii="Times New Roman" w:hAnsi="Times New Roman"/>
          <w:sz w:val="20"/>
        </w:rPr>
        <w:t>Purplle</w:t>
      </w:r>
      <w:proofErr w:type="spellEnd"/>
      <w:r>
        <w:rPr>
          <w:rFonts w:ascii="Times New Roman" w:hAnsi="Times New Roman"/>
          <w:sz w:val="20"/>
        </w:rPr>
        <w:t>, Myntra).</w:t>
      </w:r>
    </w:p>
    <w:p w14:paraId="14372988" w14:textId="77777777" w:rsidR="00197102" w:rsidRDefault="00E81187">
      <w:pPr>
        <w:keepNext/>
        <w:spacing w:before="100" w:after="60"/>
      </w:pPr>
      <w:r>
        <w:rPr>
          <w:rFonts w:ascii="Times New Roman" w:hAnsi="Times New Roman"/>
          <w:b/>
          <w:color w:val="2D3748"/>
          <w:sz w:val="23"/>
        </w:rPr>
        <w:t>2.3 Features / Attributes</w:t>
      </w:r>
    </w:p>
    <w:p w14:paraId="23410367" w14:textId="77777777" w:rsidR="00197102" w:rsidRDefault="00E81187">
      <w:pPr>
        <w:spacing w:after="70"/>
        <w:jc w:val="both"/>
      </w:pPr>
      <w:r>
        <w:rPr>
          <w:rFonts w:ascii="Times New Roman" w:hAnsi="Times New Roman"/>
          <w:sz w:val="20"/>
        </w:rPr>
        <w:t>The dataset attributes, storage types, descriptions, and sample values are systematically outlined in Table 2.1:</w:t>
      </w:r>
    </w:p>
    <w:tbl>
      <w:tblPr>
        <w:tblW w:w="0" w:type="auto"/>
        <w:jc w:val="center"/>
        <w:tblLook w:val="04A0" w:firstRow="1" w:lastRow="0" w:firstColumn="1" w:lastColumn="0" w:noHBand="0" w:noVBand="1"/>
      </w:tblPr>
      <w:tblGrid>
        <w:gridCol w:w="2394"/>
        <w:gridCol w:w="2394"/>
        <w:gridCol w:w="2394"/>
        <w:gridCol w:w="2394"/>
      </w:tblGrid>
      <w:tr w:rsidR="00197102" w14:paraId="55CD977D" w14:textId="77777777">
        <w:trPr>
          <w:jc w:val="center"/>
        </w:trPr>
        <w:tc>
          <w:tcPr>
            <w:tcW w:w="2394" w:type="dxa"/>
            <w:shd w:val="clear" w:color="auto" w:fill="1D4B7A"/>
            <w:tcMar>
              <w:top w:w="40" w:type="dxa"/>
              <w:left w:w="60" w:type="dxa"/>
              <w:bottom w:w="40" w:type="dxa"/>
              <w:right w:w="60" w:type="dxa"/>
            </w:tcMar>
          </w:tcPr>
          <w:p w14:paraId="102C3FDB" w14:textId="77777777" w:rsidR="00197102" w:rsidRDefault="00E81187">
            <w:pPr>
              <w:spacing w:after="0"/>
              <w:jc w:val="center"/>
            </w:pPr>
            <w:r>
              <w:rPr>
                <w:rFonts w:ascii="Times New Roman" w:hAnsi="Times New Roman"/>
                <w:b/>
                <w:color w:val="FFFFFF"/>
                <w:sz w:val="16"/>
              </w:rPr>
              <w:t>Attribute</w:t>
            </w:r>
          </w:p>
        </w:tc>
        <w:tc>
          <w:tcPr>
            <w:tcW w:w="2394" w:type="dxa"/>
            <w:shd w:val="clear" w:color="auto" w:fill="1D4B7A"/>
            <w:tcMar>
              <w:top w:w="40" w:type="dxa"/>
              <w:left w:w="60" w:type="dxa"/>
              <w:bottom w:w="40" w:type="dxa"/>
              <w:right w:w="60" w:type="dxa"/>
            </w:tcMar>
          </w:tcPr>
          <w:p w14:paraId="0C9A5D96" w14:textId="77777777" w:rsidR="00197102" w:rsidRDefault="00E81187">
            <w:pPr>
              <w:spacing w:after="0"/>
              <w:jc w:val="center"/>
            </w:pPr>
            <w:r>
              <w:rPr>
                <w:rFonts w:ascii="Times New Roman" w:hAnsi="Times New Roman"/>
                <w:b/>
                <w:color w:val="FFFFFF"/>
                <w:sz w:val="16"/>
              </w:rPr>
              <w:t>Type</w:t>
            </w:r>
          </w:p>
        </w:tc>
        <w:tc>
          <w:tcPr>
            <w:tcW w:w="2394" w:type="dxa"/>
            <w:shd w:val="clear" w:color="auto" w:fill="1D4B7A"/>
            <w:tcMar>
              <w:top w:w="40" w:type="dxa"/>
              <w:left w:w="60" w:type="dxa"/>
              <w:bottom w:w="40" w:type="dxa"/>
              <w:right w:w="60" w:type="dxa"/>
            </w:tcMar>
          </w:tcPr>
          <w:p w14:paraId="1904F4FC" w14:textId="77777777" w:rsidR="00197102" w:rsidRDefault="00E81187">
            <w:pPr>
              <w:spacing w:after="0"/>
              <w:jc w:val="center"/>
            </w:pPr>
            <w:r>
              <w:rPr>
                <w:rFonts w:ascii="Times New Roman" w:hAnsi="Times New Roman"/>
                <w:b/>
                <w:color w:val="FFFFFF"/>
                <w:sz w:val="16"/>
              </w:rPr>
              <w:t>Description</w:t>
            </w:r>
          </w:p>
        </w:tc>
        <w:tc>
          <w:tcPr>
            <w:tcW w:w="2394" w:type="dxa"/>
            <w:shd w:val="clear" w:color="auto" w:fill="1D4B7A"/>
            <w:tcMar>
              <w:top w:w="40" w:type="dxa"/>
              <w:left w:w="60" w:type="dxa"/>
              <w:bottom w:w="40" w:type="dxa"/>
              <w:right w:w="60" w:type="dxa"/>
            </w:tcMar>
          </w:tcPr>
          <w:p w14:paraId="6E372D31" w14:textId="77777777" w:rsidR="00197102" w:rsidRDefault="00E81187">
            <w:pPr>
              <w:spacing w:after="0"/>
              <w:jc w:val="center"/>
            </w:pPr>
            <w:r>
              <w:rPr>
                <w:rFonts w:ascii="Times New Roman" w:hAnsi="Times New Roman"/>
                <w:b/>
                <w:color w:val="FFFFFF"/>
                <w:sz w:val="16"/>
              </w:rPr>
              <w:t>Sample Value</w:t>
            </w:r>
          </w:p>
        </w:tc>
      </w:tr>
      <w:tr w:rsidR="00197102" w14:paraId="2863B437" w14:textId="77777777">
        <w:trPr>
          <w:jc w:val="center"/>
        </w:trPr>
        <w:tc>
          <w:tcPr>
            <w:tcW w:w="2394" w:type="dxa"/>
            <w:shd w:val="clear" w:color="auto" w:fill="FFFFFF"/>
            <w:tcMar>
              <w:top w:w="25" w:type="dxa"/>
              <w:left w:w="60" w:type="dxa"/>
              <w:bottom w:w="25" w:type="dxa"/>
              <w:right w:w="60" w:type="dxa"/>
            </w:tcMar>
          </w:tcPr>
          <w:p w14:paraId="4B39812F" w14:textId="77777777" w:rsidR="00197102" w:rsidRDefault="00E81187">
            <w:pPr>
              <w:spacing w:after="0"/>
            </w:pPr>
            <w:proofErr w:type="spellStart"/>
            <w:r>
              <w:rPr>
                <w:rFonts w:ascii="Times New Roman" w:hAnsi="Times New Roman"/>
                <w:b/>
                <w:sz w:val="15"/>
              </w:rPr>
              <w:t>product_name</w:t>
            </w:r>
            <w:proofErr w:type="spellEnd"/>
          </w:p>
        </w:tc>
        <w:tc>
          <w:tcPr>
            <w:tcW w:w="2394" w:type="dxa"/>
            <w:shd w:val="clear" w:color="auto" w:fill="FFFFFF"/>
            <w:tcMar>
              <w:top w:w="25" w:type="dxa"/>
              <w:left w:w="60" w:type="dxa"/>
              <w:bottom w:w="25" w:type="dxa"/>
              <w:right w:w="60" w:type="dxa"/>
            </w:tcMar>
          </w:tcPr>
          <w:p w14:paraId="781DBBB1" w14:textId="77777777" w:rsidR="00197102" w:rsidRDefault="00E81187">
            <w:pPr>
              <w:spacing w:after="0"/>
            </w:pPr>
            <w:r>
              <w:rPr>
                <w:rFonts w:ascii="Times New Roman" w:hAnsi="Times New Roman"/>
                <w:sz w:val="15"/>
              </w:rPr>
              <w:t>String</w:t>
            </w:r>
          </w:p>
        </w:tc>
        <w:tc>
          <w:tcPr>
            <w:tcW w:w="2394" w:type="dxa"/>
            <w:shd w:val="clear" w:color="auto" w:fill="FFFFFF"/>
            <w:tcMar>
              <w:top w:w="25" w:type="dxa"/>
              <w:left w:w="60" w:type="dxa"/>
              <w:bottom w:w="25" w:type="dxa"/>
              <w:right w:w="60" w:type="dxa"/>
            </w:tcMar>
          </w:tcPr>
          <w:p w14:paraId="27B66A6A" w14:textId="77777777" w:rsidR="00197102" w:rsidRDefault="00E81187">
            <w:pPr>
              <w:spacing w:after="0"/>
            </w:pPr>
            <w:r>
              <w:rPr>
                <w:rFonts w:ascii="Times New Roman" w:hAnsi="Times New Roman"/>
                <w:sz w:val="15"/>
              </w:rPr>
              <w:t>Full title and model name of the item</w:t>
            </w:r>
          </w:p>
        </w:tc>
        <w:tc>
          <w:tcPr>
            <w:tcW w:w="2394" w:type="dxa"/>
            <w:shd w:val="clear" w:color="auto" w:fill="FFFFFF"/>
            <w:tcMar>
              <w:top w:w="25" w:type="dxa"/>
              <w:left w:w="60" w:type="dxa"/>
              <w:bottom w:w="25" w:type="dxa"/>
              <w:right w:w="60" w:type="dxa"/>
            </w:tcMar>
          </w:tcPr>
          <w:p w14:paraId="1C1D3AC1" w14:textId="77777777" w:rsidR="00197102" w:rsidRDefault="00E81187">
            <w:pPr>
              <w:spacing w:after="0"/>
            </w:pPr>
            <w:r>
              <w:rPr>
                <w:rFonts w:ascii="Times New Roman" w:hAnsi="Times New Roman"/>
                <w:sz w:val="15"/>
              </w:rPr>
              <w:t>Apple iPhone 16 (128 GB)</w:t>
            </w:r>
          </w:p>
        </w:tc>
      </w:tr>
      <w:tr w:rsidR="00197102" w14:paraId="69AF6785" w14:textId="77777777">
        <w:trPr>
          <w:jc w:val="center"/>
        </w:trPr>
        <w:tc>
          <w:tcPr>
            <w:tcW w:w="2394" w:type="dxa"/>
            <w:shd w:val="clear" w:color="auto" w:fill="F8FAFC"/>
            <w:tcMar>
              <w:top w:w="25" w:type="dxa"/>
              <w:left w:w="60" w:type="dxa"/>
              <w:bottom w:w="25" w:type="dxa"/>
              <w:right w:w="60" w:type="dxa"/>
            </w:tcMar>
          </w:tcPr>
          <w:p w14:paraId="14055B01" w14:textId="77777777" w:rsidR="00197102" w:rsidRDefault="00E81187">
            <w:pPr>
              <w:spacing w:after="0"/>
            </w:pPr>
            <w:r>
              <w:rPr>
                <w:rFonts w:ascii="Times New Roman" w:hAnsi="Times New Roman"/>
                <w:b/>
                <w:sz w:val="15"/>
              </w:rPr>
              <w:t>category</w:t>
            </w:r>
          </w:p>
        </w:tc>
        <w:tc>
          <w:tcPr>
            <w:tcW w:w="2394" w:type="dxa"/>
            <w:shd w:val="clear" w:color="auto" w:fill="F8FAFC"/>
            <w:tcMar>
              <w:top w:w="25" w:type="dxa"/>
              <w:left w:w="60" w:type="dxa"/>
              <w:bottom w:w="25" w:type="dxa"/>
              <w:right w:w="60" w:type="dxa"/>
            </w:tcMar>
          </w:tcPr>
          <w:p w14:paraId="2C80F19B" w14:textId="77777777" w:rsidR="00197102" w:rsidRDefault="00E81187">
            <w:pPr>
              <w:spacing w:after="0"/>
            </w:pPr>
            <w:r>
              <w:rPr>
                <w:rFonts w:ascii="Times New Roman" w:hAnsi="Times New Roman"/>
                <w:sz w:val="15"/>
              </w:rPr>
              <w:t>Categorical</w:t>
            </w:r>
          </w:p>
        </w:tc>
        <w:tc>
          <w:tcPr>
            <w:tcW w:w="2394" w:type="dxa"/>
            <w:shd w:val="clear" w:color="auto" w:fill="F8FAFC"/>
            <w:tcMar>
              <w:top w:w="25" w:type="dxa"/>
              <w:left w:w="60" w:type="dxa"/>
              <w:bottom w:w="25" w:type="dxa"/>
              <w:right w:w="60" w:type="dxa"/>
            </w:tcMar>
          </w:tcPr>
          <w:p w14:paraId="69C1A2A5" w14:textId="77777777" w:rsidR="00197102" w:rsidRDefault="00E81187">
            <w:pPr>
              <w:spacing w:after="0"/>
            </w:pPr>
            <w:r>
              <w:rPr>
                <w:rFonts w:ascii="Times New Roman" w:hAnsi="Times New Roman"/>
                <w:sz w:val="15"/>
              </w:rPr>
              <w:t>Retail market domain classification</w:t>
            </w:r>
          </w:p>
        </w:tc>
        <w:tc>
          <w:tcPr>
            <w:tcW w:w="2394" w:type="dxa"/>
            <w:shd w:val="clear" w:color="auto" w:fill="F8FAFC"/>
            <w:tcMar>
              <w:top w:w="25" w:type="dxa"/>
              <w:left w:w="60" w:type="dxa"/>
              <w:bottom w:w="25" w:type="dxa"/>
              <w:right w:w="60" w:type="dxa"/>
            </w:tcMar>
          </w:tcPr>
          <w:p w14:paraId="44897DE4" w14:textId="77777777" w:rsidR="00197102" w:rsidRDefault="00E81187">
            <w:pPr>
              <w:spacing w:after="0"/>
            </w:pPr>
            <w:r>
              <w:rPr>
                <w:rFonts w:ascii="Times New Roman" w:hAnsi="Times New Roman"/>
                <w:sz w:val="15"/>
              </w:rPr>
              <w:t>Electronics / Fashion / Books</w:t>
            </w:r>
          </w:p>
        </w:tc>
      </w:tr>
      <w:tr w:rsidR="00197102" w14:paraId="4DC6A1FC" w14:textId="77777777">
        <w:trPr>
          <w:jc w:val="center"/>
        </w:trPr>
        <w:tc>
          <w:tcPr>
            <w:tcW w:w="2394" w:type="dxa"/>
            <w:shd w:val="clear" w:color="auto" w:fill="FFFFFF"/>
            <w:tcMar>
              <w:top w:w="25" w:type="dxa"/>
              <w:left w:w="60" w:type="dxa"/>
              <w:bottom w:w="25" w:type="dxa"/>
              <w:right w:w="60" w:type="dxa"/>
            </w:tcMar>
          </w:tcPr>
          <w:p w14:paraId="09235567" w14:textId="77777777" w:rsidR="00197102" w:rsidRDefault="00E81187">
            <w:pPr>
              <w:spacing w:after="0"/>
            </w:pPr>
            <w:r>
              <w:rPr>
                <w:rFonts w:ascii="Times New Roman" w:hAnsi="Times New Roman"/>
                <w:b/>
                <w:sz w:val="15"/>
              </w:rPr>
              <w:t>platform</w:t>
            </w:r>
          </w:p>
        </w:tc>
        <w:tc>
          <w:tcPr>
            <w:tcW w:w="2394" w:type="dxa"/>
            <w:shd w:val="clear" w:color="auto" w:fill="FFFFFF"/>
            <w:tcMar>
              <w:top w:w="25" w:type="dxa"/>
              <w:left w:w="60" w:type="dxa"/>
              <w:bottom w:w="25" w:type="dxa"/>
              <w:right w:w="60" w:type="dxa"/>
            </w:tcMar>
          </w:tcPr>
          <w:p w14:paraId="2B8FFC1A" w14:textId="77777777" w:rsidR="00197102" w:rsidRDefault="00E81187">
            <w:pPr>
              <w:spacing w:after="0"/>
            </w:pPr>
            <w:r>
              <w:rPr>
                <w:rFonts w:ascii="Times New Roman" w:hAnsi="Times New Roman"/>
                <w:sz w:val="15"/>
              </w:rPr>
              <w:t>Categorical</w:t>
            </w:r>
          </w:p>
        </w:tc>
        <w:tc>
          <w:tcPr>
            <w:tcW w:w="2394" w:type="dxa"/>
            <w:shd w:val="clear" w:color="auto" w:fill="FFFFFF"/>
            <w:tcMar>
              <w:top w:w="25" w:type="dxa"/>
              <w:left w:w="60" w:type="dxa"/>
              <w:bottom w:w="25" w:type="dxa"/>
              <w:right w:w="60" w:type="dxa"/>
            </w:tcMar>
          </w:tcPr>
          <w:p w14:paraId="4DC74750" w14:textId="77777777" w:rsidR="00197102" w:rsidRDefault="00E81187">
            <w:pPr>
              <w:spacing w:after="0"/>
            </w:pPr>
            <w:r>
              <w:rPr>
                <w:rFonts w:ascii="Times New Roman" w:hAnsi="Times New Roman"/>
                <w:sz w:val="15"/>
              </w:rPr>
              <w:t>E-commerce marketplace name</w:t>
            </w:r>
          </w:p>
        </w:tc>
        <w:tc>
          <w:tcPr>
            <w:tcW w:w="2394" w:type="dxa"/>
            <w:shd w:val="clear" w:color="auto" w:fill="FFFFFF"/>
            <w:tcMar>
              <w:top w:w="25" w:type="dxa"/>
              <w:left w:w="60" w:type="dxa"/>
              <w:bottom w:w="25" w:type="dxa"/>
              <w:right w:w="60" w:type="dxa"/>
            </w:tcMar>
          </w:tcPr>
          <w:p w14:paraId="7107A80B" w14:textId="77777777" w:rsidR="00197102" w:rsidRDefault="00E81187">
            <w:pPr>
              <w:spacing w:after="0"/>
            </w:pPr>
            <w:r>
              <w:rPr>
                <w:rFonts w:ascii="Times New Roman" w:hAnsi="Times New Roman"/>
                <w:sz w:val="15"/>
              </w:rPr>
              <w:t>Amazon / Flipkart / Croma</w:t>
            </w:r>
          </w:p>
        </w:tc>
      </w:tr>
      <w:tr w:rsidR="00197102" w14:paraId="06C61479" w14:textId="77777777">
        <w:trPr>
          <w:jc w:val="center"/>
        </w:trPr>
        <w:tc>
          <w:tcPr>
            <w:tcW w:w="2394" w:type="dxa"/>
            <w:shd w:val="clear" w:color="auto" w:fill="F8FAFC"/>
            <w:tcMar>
              <w:top w:w="25" w:type="dxa"/>
              <w:left w:w="60" w:type="dxa"/>
              <w:bottom w:w="25" w:type="dxa"/>
              <w:right w:w="60" w:type="dxa"/>
            </w:tcMar>
          </w:tcPr>
          <w:p w14:paraId="58412147" w14:textId="77777777" w:rsidR="00197102" w:rsidRDefault="00E81187">
            <w:pPr>
              <w:spacing w:after="0"/>
            </w:pPr>
            <w:r>
              <w:rPr>
                <w:rFonts w:ascii="Times New Roman" w:hAnsi="Times New Roman"/>
                <w:b/>
                <w:sz w:val="15"/>
              </w:rPr>
              <w:t>price</w:t>
            </w:r>
          </w:p>
        </w:tc>
        <w:tc>
          <w:tcPr>
            <w:tcW w:w="2394" w:type="dxa"/>
            <w:shd w:val="clear" w:color="auto" w:fill="F8FAFC"/>
            <w:tcMar>
              <w:top w:w="25" w:type="dxa"/>
              <w:left w:w="60" w:type="dxa"/>
              <w:bottom w:w="25" w:type="dxa"/>
              <w:right w:w="60" w:type="dxa"/>
            </w:tcMar>
          </w:tcPr>
          <w:p w14:paraId="55A68DBD" w14:textId="77777777" w:rsidR="00197102" w:rsidRDefault="00E81187">
            <w:pPr>
              <w:spacing w:after="0"/>
            </w:pPr>
            <w:r>
              <w:rPr>
                <w:rFonts w:ascii="Times New Roman" w:hAnsi="Times New Roman"/>
                <w:sz w:val="15"/>
              </w:rPr>
              <w:t>Float64</w:t>
            </w:r>
          </w:p>
        </w:tc>
        <w:tc>
          <w:tcPr>
            <w:tcW w:w="2394" w:type="dxa"/>
            <w:shd w:val="clear" w:color="auto" w:fill="F8FAFC"/>
            <w:tcMar>
              <w:top w:w="25" w:type="dxa"/>
              <w:left w:w="60" w:type="dxa"/>
              <w:bottom w:w="25" w:type="dxa"/>
              <w:right w:w="60" w:type="dxa"/>
            </w:tcMar>
          </w:tcPr>
          <w:p w14:paraId="7198698B" w14:textId="77777777" w:rsidR="00197102" w:rsidRDefault="00E81187">
            <w:pPr>
              <w:spacing w:after="0"/>
            </w:pPr>
            <w:r>
              <w:rPr>
                <w:rFonts w:ascii="Times New Roman" w:hAnsi="Times New Roman"/>
                <w:sz w:val="15"/>
              </w:rPr>
              <w:t>Current active selling price in INR (₹)</w:t>
            </w:r>
          </w:p>
        </w:tc>
        <w:tc>
          <w:tcPr>
            <w:tcW w:w="2394" w:type="dxa"/>
            <w:shd w:val="clear" w:color="auto" w:fill="F8FAFC"/>
            <w:tcMar>
              <w:top w:w="25" w:type="dxa"/>
              <w:left w:w="60" w:type="dxa"/>
              <w:bottom w:w="25" w:type="dxa"/>
              <w:right w:w="60" w:type="dxa"/>
            </w:tcMar>
          </w:tcPr>
          <w:p w14:paraId="7F15EA2F" w14:textId="77777777" w:rsidR="00197102" w:rsidRDefault="00E81187">
            <w:pPr>
              <w:spacing w:after="0"/>
            </w:pPr>
            <w:r>
              <w:rPr>
                <w:rFonts w:ascii="Times New Roman" w:hAnsi="Times New Roman"/>
                <w:sz w:val="15"/>
              </w:rPr>
              <w:t>74900.0</w:t>
            </w:r>
          </w:p>
        </w:tc>
      </w:tr>
      <w:tr w:rsidR="00197102" w14:paraId="2B3F25E8" w14:textId="77777777">
        <w:trPr>
          <w:jc w:val="center"/>
        </w:trPr>
        <w:tc>
          <w:tcPr>
            <w:tcW w:w="2394" w:type="dxa"/>
            <w:shd w:val="clear" w:color="auto" w:fill="FFFFFF"/>
            <w:tcMar>
              <w:top w:w="25" w:type="dxa"/>
              <w:left w:w="60" w:type="dxa"/>
              <w:bottom w:w="25" w:type="dxa"/>
              <w:right w:w="60" w:type="dxa"/>
            </w:tcMar>
          </w:tcPr>
          <w:p w14:paraId="780C221F" w14:textId="77777777" w:rsidR="00197102" w:rsidRDefault="00E81187">
            <w:pPr>
              <w:spacing w:after="0"/>
            </w:pPr>
            <w:proofErr w:type="spellStart"/>
            <w:r>
              <w:rPr>
                <w:rFonts w:ascii="Times New Roman" w:hAnsi="Times New Roman"/>
                <w:b/>
                <w:sz w:val="15"/>
              </w:rPr>
              <w:t>original_price</w:t>
            </w:r>
            <w:proofErr w:type="spellEnd"/>
          </w:p>
        </w:tc>
        <w:tc>
          <w:tcPr>
            <w:tcW w:w="2394" w:type="dxa"/>
            <w:shd w:val="clear" w:color="auto" w:fill="FFFFFF"/>
            <w:tcMar>
              <w:top w:w="25" w:type="dxa"/>
              <w:left w:w="60" w:type="dxa"/>
              <w:bottom w:w="25" w:type="dxa"/>
              <w:right w:w="60" w:type="dxa"/>
            </w:tcMar>
          </w:tcPr>
          <w:p w14:paraId="0485FA00" w14:textId="77777777" w:rsidR="00197102" w:rsidRDefault="00E81187">
            <w:pPr>
              <w:spacing w:after="0"/>
            </w:pPr>
            <w:r>
              <w:rPr>
                <w:rFonts w:ascii="Times New Roman" w:hAnsi="Times New Roman"/>
                <w:sz w:val="15"/>
              </w:rPr>
              <w:t>Float64</w:t>
            </w:r>
          </w:p>
        </w:tc>
        <w:tc>
          <w:tcPr>
            <w:tcW w:w="2394" w:type="dxa"/>
            <w:shd w:val="clear" w:color="auto" w:fill="FFFFFF"/>
            <w:tcMar>
              <w:top w:w="25" w:type="dxa"/>
              <w:left w:w="60" w:type="dxa"/>
              <w:bottom w:w="25" w:type="dxa"/>
              <w:right w:w="60" w:type="dxa"/>
            </w:tcMar>
          </w:tcPr>
          <w:p w14:paraId="22D4737F" w14:textId="77777777" w:rsidR="00197102" w:rsidRDefault="00E81187">
            <w:pPr>
              <w:spacing w:after="0"/>
            </w:pPr>
            <w:r>
              <w:rPr>
                <w:rFonts w:ascii="Times New Roman" w:hAnsi="Times New Roman"/>
                <w:sz w:val="15"/>
              </w:rPr>
              <w:t>Maximum Retail Price (MRP) in ₹</w:t>
            </w:r>
          </w:p>
        </w:tc>
        <w:tc>
          <w:tcPr>
            <w:tcW w:w="2394" w:type="dxa"/>
            <w:shd w:val="clear" w:color="auto" w:fill="FFFFFF"/>
            <w:tcMar>
              <w:top w:w="25" w:type="dxa"/>
              <w:left w:w="60" w:type="dxa"/>
              <w:bottom w:w="25" w:type="dxa"/>
              <w:right w:w="60" w:type="dxa"/>
            </w:tcMar>
          </w:tcPr>
          <w:p w14:paraId="4B5F8A08" w14:textId="77777777" w:rsidR="00197102" w:rsidRDefault="00E81187">
            <w:pPr>
              <w:spacing w:after="0"/>
            </w:pPr>
            <w:r>
              <w:rPr>
                <w:rFonts w:ascii="Times New Roman" w:hAnsi="Times New Roman"/>
                <w:sz w:val="15"/>
              </w:rPr>
              <w:t>79900.0</w:t>
            </w:r>
          </w:p>
        </w:tc>
      </w:tr>
      <w:tr w:rsidR="00197102" w14:paraId="32DDA8DF" w14:textId="77777777">
        <w:trPr>
          <w:jc w:val="center"/>
        </w:trPr>
        <w:tc>
          <w:tcPr>
            <w:tcW w:w="2394" w:type="dxa"/>
            <w:shd w:val="clear" w:color="auto" w:fill="F8FAFC"/>
            <w:tcMar>
              <w:top w:w="25" w:type="dxa"/>
              <w:left w:w="60" w:type="dxa"/>
              <w:bottom w:w="25" w:type="dxa"/>
              <w:right w:w="60" w:type="dxa"/>
            </w:tcMar>
          </w:tcPr>
          <w:p w14:paraId="309DF652" w14:textId="77777777" w:rsidR="00197102" w:rsidRDefault="00E81187">
            <w:pPr>
              <w:spacing w:after="0"/>
            </w:pPr>
            <w:r>
              <w:rPr>
                <w:rFonts w:ascii="Times New Roman" w:hAnsi="Times New Roman"/>
                <w:b/>
                <w:sz w:val="15"/>
              </w:rPr>
              <w:t>discount</w:t>
            </w:r>
          </w:p>
        </w:tc>
        <w:tc>
          <w:tcPr>
            <w:tcW w:w="2394" w:type="dxa"/>
            <w:shd w:val="clear" w:color="auto" w:fill="F8FAFC"/>
            <w:tcMar>
              <w:top w:w="25" w:type="dxa"/>
              <w:left w:w="60" w:type="dxa"/>
              <w:bottom w:w="25" w:type="dxa"/>
              <w:right w:w="60" w:type="dxa"/>
            </w:tcMar>
          </w:tcPr>
          <w:p w14:paraId="36FF74BE" w14:textId="77777777" w:rsidR="00197102" w:rsidRDefault="00E81187">
            <w:pPr>
              <w:spacing w:after="0"/>
            </w:pPr>
            <w:r>
              <w:rPr>
                <w:rFonts w:ascii="Times New Roman" w:hAnsi="Times New Roman"/>
                <w:sz w:val="15"/>
              </w:rPr>
              <w:t>Float64</w:t>
            </w:r>
          </w:p>
        </w:tc>
        <w:tc>
          <w:tcPr>
            <w:tcW w:w="2394" w:type="dxa"/>
            <w:shd w:val="clear" w:color="auto" w:fill="F8FAFC"/>
            <w:tcMar>
              <w:top w:w="25" w:type="dxa"/>
              <w:left w:w="60" w:type="dxa"/>
              <w:bottom w:w="25" w:type="dxa"/>
              <w:right w:w="60" w:type="dxa"/>
            </w:tcMar>
          </w:tcPr>
          <w:p w14:paraId="012E6569" w14:textId="77777777" w:rsidR="00197102" w:rsidRDefault="00E81187">
            <w:pPr>
              <w:spacing w:after="0"/>
            </w:pPr>
            <w:r>
              <w:rPr>
                <w:rFonts w:ascii="Times New Roman" w:hAnsi="Times New Roman"/>
                <w:sz w:val="15"/>
              </w:rPr>
              <w:t>Promotional markdown percentage (%)</w:t>
            </w:r>
          </w:p>
        </w:tc>
        <w:tc>
          <w:tcPr>
            <w:tcW w:w="2394" w:type="dxa"/>
            <w:shd w:val="clear" w:color="auto" w:fill="F8FAFC"/>
            <w:tcMar>
              <w:top w:w="25" w:type="dxa"/>
              <w:left w:w="60" w:type="dxa"/>
              <w:bottom w:w="25" w:type="dxa"/>
              <w:right w:w="60" w:type="dxa"/>
            </w:tcMar>
          </w:tcPr>
          <w:p w14:paraId="6BF50C16" w14:textId="77777777" w:rsidR="00197102" w:rsidRDefault="00E81187">
            <w:pPr>
              <w:spacing w:after="0"/>
            </w:pPr>
            <w:r>
              <w:rPr>
                <w:rFonts w:ascii="Times New Roman" w:hAnsi="Times New Roman"/>
                <w:sz w:val="15"/>
              </w:rPr>
              <w:t>6.3</w:t>
            </w:r>
          </w:p>
        </w:tc>
      </w:tr>
      <w:tr w:rsidR="00197102" w14:paraId="486B4C6D" w14:textId="77777777">
        <w:trPr>
          <w:jc w:val="center"/>
        </w:trPr>
        <w:tc>
          <w:tcPr>
            <w:tcW w:w="2394" w:type="dxa"/>
            <w:shd w:val="clear" w:color="auto" w:fill="FFFFFF"/>
            <w:tcMar>
              <w:top w:w="25" w:type="dxa"/>
              <w:left w:w="60" w:type="dxa"/>
              <w:bottom w:w="25" w:type="dxa"/>
              <w:right w:w="60" w:type="dxa"/>
            </w:tcMar>
          </w:tcPr>
          <w:p w14:paraId="7CA44235" w14:textId="77777777" w:rsidR="00197102" w:rsidRDefault="00E81187">
            <w:pPr>
              <w:spacing w:after="0"/>
            </w:pPr>
            <w:r>
              <w:rPr>
                <w:rFonts w:ascii="Times New Roman" w:hAnsi="Times New Roman"/>
                <w:b/>
                <w:sz w:val="15"/>
              </w:rPr>
              <w:t>rating</w:t>
            </w:r>
          </w:p>
        </w:tc>
        <w:tc>
          <w:tcPr>
            <w:tcW w:w="2394" w:type="dxa"/>
            <w:shd w:val="clear" w:color="auto" w:fill="FFFFFF"/>
            <w:tcMar>
              <w:top w:w="25" w:type="dxa"/>
              <w:left w:w="60" w:type="dxa"/>
              <w:bottom w:w="25" w:type="dxa"/>
              <w:right w:w="60" w:type="dxa"/>
            </w:tcMar>
          </w:tcPr>
          <w:p w14:paraId="448CEB3B" w14:textId="77777777" w:rsidR="00197102" w:rsidRDefault="00E81187">
            <w:pPr>
              <w:spacing w:after="0"/>
            </w:pPr>
            <w:r>
              <w:rPr>
                <w:rFonts w:ascii="Times New Roman" w:hAnsi="Times New Roman"/>
                <w:sz w:val="15"/>
              </w:rPr>
              <w:t>Float64</w:t>
            </w:r>
          </w:p>
        </w:tc>
        <w:tc>
          <w:tcPr>
            <w:tcW w:w="2394" w:type="dxa"/>
            <w:shd w:val="clear" w:color="auto" w:fill="FFFFFF"/>
            <w:tcMar>
              <w:top w:w="25" w:type="dxa"/>
              <w:left w:w="60" w:type="dxa"/>
              <w:bottom w:w="25" w:type="dxa"/>
              <w:right w:w="60" w:type="dxa"/>
            </w:tcMar>
          </w:tcPr>
          <w:p w14:paraId="6D291990" w14:textId="77777777" w:rsidR="00197102" w:rsidRDefault="00E81187">
            <w:pPr>
              <w:spacing w:after="0"/>
            </w:pPr>
            <w:r>
              <w:rPr>
                <w:rFonts w:ascii="Times New Roman" w:hAnsi="Times New Roman"/>
                <w:sz w:val="15"/>
              </w:rPr>
              <w:t>Consumer review score (0.0–5.0)</w:t>
            </w:r>
          </w:p>
        </w:tc>
        <w:tc>
          <w:tcPr>
            <w:tcW w:w="2394" w:type="dxa"/>
            <w:shd w:val="clear" w:color="auto" w:fill="FFFFFF"/>
            <w:tcMar>
              <w:top w:w="25" w:type="dxa"/>
              <w:left w:w="60" w:type="dxa"/>
              <w:bottom w:w="25" w:type="dxa"/>
              <w:right w:w="60" w:type="dxa"/>
            </w:tcMar>
          </w:tcPr>
          <w:p w14:paraId="5CC68F10" w14:textId="77777777" w:rsidR="00197102" w:rsidRDefault="00E81187">
            <w:pPr>
              <w:spacing w:after="0"/>
            </w:pPr>
            <w:r>
              <w:rPr>
                <w:rFonts w:ascii="Times New Roman" w:hAnsi="Times New Roman"/>
                <w:sz w:val="15"/>
              </w:rPr>
              <w:t>4.6</w:t>
            </w:r>
          </w:p>
        </w:tc>
      </w:tr>
      <w:tr w:rsidR="00197102" w14:paraId="3FB8656E" w14:textId="77777777">
        <w:trPr>
          <w:jc w:val="center"/>
        </w:trPr>
        <w:tc>
          <w:tcPr>
            <w:tcW w:w="2394" w:type="dxa"/>
            <w:shd w:val="clear" w:color="auto" w:fill="F8FAFC"/>
            <w:tcMar>
              <w:top w:w="25" w:type="dxa"/>
              <w:left w:w="60" w:type="dxa"/>
              <w:bottom w:w="25" w:type="dxa"/>
              <w:right w:w="60" w:type="dxa"/>
            </w:tcMar>
          </w:tcPr>
          <w:p w14:paraId="575FD5DA" w14:textId="77777777" w:rsidR="00197102" w:rsidRDefault="00E81187">
            <w:pPr>
              <w:spacing w:after="0"/>
            </w:pPr>
            <w:r>
              <w:rPr>
                <w:rFonts w:ascii="Times New Roman" w:hAnsi="Times New Roman"/>
                <w:b/>
                <w:sz w:val="15"/>
              </w:rPr>
              <w:t>availability</w:t>
            </w:r>
          </w:p>
        </w:tc>
        <w:tc>
          <w:tcPr>
            <w:tcW w:w="2394" w:type="dxa"/>
            <w:shd w:val="clear" w:color="auto" w:fill="F8FAFC"/>
            <w:tcMar>
              <w:top w:w="25" w:type="dxa"/>
              <w:left w:w="60" w:type="dxa"/>
              <w:bottom w:w="25" w:type="dxa"/>
              <w:right w:w="60" w:type="dxa"/>
            </w:tcMar>
          </w:tcPr>
          <w:p w14:paraId="129BE763" w14:textId="77777777" w:rsidR="00197102" w:rsidRDefault="00E81187">
            <w:pPr>
              <w:spacing w:after="0"/>
            </w:pPr>
            <w:r>
              <w:rPr>
                <w:rFonts w:ascii="Times New Roman" w:hAnsi="Times New Roman"/>
                <w:sz w:val="15"/>
              </w:rPr>
              <w:t>Categorical</w:t>
            </w:r>
          </w:p>
        </w:tc>
        <w:tc>
          <w:tcPr>
            <w:tcW w:w="2394" w:type="dxa"/>
            <w:shd w:val="clear" w:color="auto" w:fill="F8FAFC"/>
            <w:tcMar>
              <w:top w:w="25" w:type="dxa"/>
              <w:left w:w="60" w:type="dxa"/>
              <w:bottom w:w="25" w:type="dxa"/>
              <w:right w:w="60" w:type="dxa"/>
            </w:tcMar>
          </w:tcPr>
          <w:p w14:paraId="0208769E" w14:textId="77777777" w:rsidR="00197102" w:rsidRDefault="00E81187">
            <w:pPr>
              <w:spacing w:after="0"/>
            </w:pPr>
            <w:r>
              <w:rPr>
                <w:rFonts w:ascii="Times New Roman" w:hAnsi="Times New Roman"/>
                <w:sz w:val="15"/>
              </w:rPr>
              <w:t>Fulfillment status ('In Stock' / 'Out of Stock')</w:t>
            </w:r>
          </w:p>
        </w:tc>
        <w:tc>
          <w:tcPr>
            <w:tcW w:w="2394" w:type="dxa"/>
            <w:shd w:val="clear" w:color="auto" w:fill="F8FAFC"/>
            <w:tcMar>
              <w:top w:w="25" w:type="dxa"/>
              <w:left w:w="60" w:type="dxa"/>
              <w:bottom w:w="25" w:type="dxa"/>
              <w:right w:w="60" w:type="dxa"/>
            </w:tcMar>
          </w:tcPr>
          <w:p w14:paraId="19BB40FA" w14:textId="77777777" w:rsidR="00197102" w:rsidRDefault="00E81187">
            <w:pPr>
              <w:spacing w:after="0"/>
            </w:pPr>
            <w:r>
              <w:rPr>
                <w:rFonts w:ascii="Times New Roman" w:hAnsi="Times New Roman"/>
                <w:sz w:val="15"/>
              </w:rPr>
              <w:t>In Stock</w:t>
            </w:r>
          </w:p>
        </w:tc>
      </w:tr>
      <w:tr w:rsidR="00197102" w14:paraId="65B976BA" w14:textId="77777777">
        <w:trPr>
          <w:jc w:val="center"/>
        </w:trPr>
        <w:tc>
          <w:tcPr>
            <w:tcW w:w="2394" w:type="dxa"/>
            <w:shd w:val="clear" w:color="auto" w:fill="FFFFFF"/>
            <w:tcMar>
              <w:top w:w="25" w:type="dxa"/>
              <w:left w:w="60" w:type="dxa"/>
              <w:bottom w:w="25" w:type="dxa"/>
              <w:right w:w="60" w:type="dxa"/>
            </w:tcMar>
          </w:tcPr>
          <w:p w14:paraId="2017F6B1" w14:textId="77777777" w:rsidR="00197102" w:rsidRDefault="00E81187">
            <w:pPr>
              <w:spacing w:after="0"/>
            </w:pPr>
            <w:proofErr w:type="spellStart"/>
            <w:r>
              <w:rPr>
                <w:rFonts w:ascii="Times New Roman" w:hAnsi="Times New Roman"/>
                <w:b/>
                <w:sz w:val="15"/>
              </w:rPr>
              <w:t>product_url</w:t>
            </w:r>
            <w:proofErr w:type="spellEnd"/>
          </w:p>
        </w:tc>
        <w:tc>
          <w:tcPr>
            <w:tcW w:w="2394" w:type="dxa"/>
            <w:shd w:val="clear" w:color="auto" w:fill="FFFFFF"/>
            <w:tcMar>
              <w:top w:w="25" w:type="dxa"/>
              <w:left w:w="60" w:type="dxa"/>
              <w:bottom w:w="25" w:type="dxa"/>
              <w:right w:w="60" w:type="dxa"/>
            </w:tcMar>
          </w:tcPr>
          <w:p w14:paraId="525FB3F3" w14:textId="77777777" w:rsidR="00197102" w:rsidRDefault="00E81187">
            <w:pPr>
              <w:spacing w:after="0"/>
            </w:pPr>
            <w:r>
              <w:rPr>
                <w:rFonts w:ascii="Times New Roman" w:hAnsi="Times New Roman"/>
                <w:sz w:val="15"/>
              </w:rPr>
              <w:t>String</w:t>
            </w:r>
          </w:p>
        </w:tc>
        <w:tc>
          <w:tcPr>
            <w:tcW w:w="2394" w:type="dxa"/>
            <w:shd w:val="clear" w:color="auto" w:fill="FFFFFF"/>
            <w:tcMar>
              <w:top w:w="25" w:type="dxa"/>
              <w:left w:w="60" w:type="dxa"/>
              <w:bottom w:w="25" w:type="dxa"/>
              <w:right w:w="60" w:type="dxa"/>
            </w:tcMar>
          </w:tcPr>
          <w:p w14:paraId="3C874E57" w14:textId="77777777" w:rsidR="00197102" w:rsidRDefault="00E81187">
            <w:pPr>
              <w:spacing w:after="0"/>
            </w:pPr>
            <w:r>
              <w:rPr>
                <w:rFonts w:ascii="Times New Roman" w:hAnsi="Times New Roman"/>
                <w:sz w:val="15"/>
              </w:rPr>
              <w:t>Hyperlink pointing to live vendor offer</w:t>
            </w:r>
          </w:p>
        </w:tc>
        <w:tc>
          <w:tcPr>
            <w:tcW w:w="2394" w:type="dxa"/>
            <w:shd w:val="clear" w:color="auto" w:fill="FFFFFF"/>
            <w:tcMar>
              <w:top w:w="25" w:type="dxa"/>
              <w:left w:w="60" w:type="dxa"/>
              <w:bottom w:w="25" w:type="dxa"/>
              <w:right w:w="60" w:type="dxa"/>
            </w:tcMar>
          </w:tcPr>
          <w:p w14:paraId="2DD52A03" w14:textId="77777777" w:rsidR="00197102" w:rsidRDefault="00E81187">
            <w:pPr>
              <w:spacing w:after="0"/>
            </w:pPr>
            <w:r>
              <w:rPr>
                <w:rFonts w:ascii="Times New Roman" w:hAnsi="Times New Roman"/>
                <w:sz w:val="15"/>
              </w:rPr>
              <w:t>https://amazon.in/dp/...</w:t>
            </w:r>
          </w:p>
        </w:tc>
      </w:tr>
      <w:tr w:rsidR="00197102" w14:paraId="09D9A490" w14:textId="77777777">
        <w:trPr>
          <w:jc w:val="center"/>
        </w:trPr>
        <w:tc>
          <w:tcPr>
            <w:tcW w:w="2394" w:type="dxa"/>
            <w:shd w:val="clear" w:color="auto" w:fill="F8FAFC"/>
            <w:tcMar>
              <w:top w:w="25" w:type="dxa"/>
              <w:left w:w="60" w:type="dxa"/>
              <w:bottom w:w="25" w:type="dxa"/>
              <w:right w:w="60" w:type="dxa"/>
            </w:tcMar>
          </w:tcPr>
          <w:p w14:paraId="170C9BE8" w14:textId="77777777" w:rsidR="00197102" w:rsidRDefault="00E81187">
            <w:pPr>
              <w:spacing w:after="0"/>
            </w:pPr>
            <w:proofErr w:type="spellStart"/>
            <w:r>
              <w:rPr>
                <w:rFonts w:ascii="Times New Roman" w:hAnsi="Times New Roman"/>
                <w:b/>
                <w:sz w:val="15"/>
              </w:rPr>
              <w:t>scraped_date</w:t>
            </w:r>
            <w:proofErr w:type="spellEnd"/>
          </w:p>
        </w:tc>
        <w:tc>
          <w:tcPr>
            <w:tcW w:w="2394" w:type="dxa"/>
            <w:shd w:val="clear" w:color="auto" w:fill="F8FAFC"/>
            <w:tcMar>
              <w:top w:w="25" w:type="dxa"/>
              <w:left w:w="60" w:type="dxa"/>
              <w:bottom w:w="25" w:type="dxa"/>
              <w:right w:w="60" w:type="dxa"/>
            </w:tcMar>
          </w:tcPr>
          <w:p w14:paraId="59C5E10E" w14:textId="77777777" w:rsidR="00197102" w:rsidRDefault="00E81187">
            <w:pPr>
              <w:spacing w:after="0"/>
            </w:pPr>
            <w:r>
              <w:rPr>
                <w:rFonts w:ascii="Times New Roman" w:hAnsi="Times New Roman"/>
                <w:sz w:val="15"/>
              </w:rPr>
              <w:t>Date</w:t>
            </w:r>
          </w:p>
        </w:tc>
        <w:tc>
          <w:tcPr>
            <w:tcW w:w="2394" w:type="dxa"/>
            <w:shd w:val="clear" w:color="auto" w:fill="F8FAFC"/>
            <w:tcMar>
              <w:top w:w="25" w:type="dxa"/>
              <w:left w:w="60" w:type="dxa"/>
              <w:bottom w:w="25" w:type="dxa"/>
              <w:right w:w="60" w:type="dxa"/>
            </w:tcMar>
          </w:tcPr>
          <w:p w14:paraId="1757C4C2" w14:textId="77777777" w:rsidR="00197102" w:rsidRDefault="00E81187">
            <w:pPr>
              <w:spacing w:after="0"/>
            </w:pPr>
            <w:r>
              <w:rPr>
                <w:rFonts w:ascii="Times New Roman" w:hAnsi="Times New Roman"/>
                <w:sz w:val="15"/>
              </w:rPr>
              <w:t>Calendar timestamp captured (YYYY-MM-DD)</w:t>
            </w:r>
          </w:p>
        </w:tc>
        <w:tc>
          <w:tcPr>
            <w:tcW w:w="2394" w:type="dxa"/>
            <w:shd w:val="clear" w:color="auto" w:fill="F8FAFC"/>
            <w:tcMar>
              <w:top w:w="25" w:type="dxa"/>
              <w:left w:w="60" w:type="dxa"/>
              <w:bottom w:w="25" w:type="dxa"/>
              <w:right w:w="60" w:type="dxa"/>
            </w:tcMar>
          </w:tcPr>
          <w:p w14:paraId="1D2404D2" w14:textId="77777777" w:rsidR="00197102" w:rsidRDefault="00E81187">
            <w:pPr>
              <w:spacing w:after="0"/>
            </w:pPr>
            <w:r>
              <w:rPr>
                <w:rFonts w:ascii="Times New Roman" w:hAnsi="Times New Roman"/>
                <w:sz w:val="15"/>
              </w:rPr>
              <w:t>2026-09-14</w:t>
            </w:r>
          </w:p>
        </w:tc>
      </w:tr>
    </w:tbl>
    <w:p w14:paraId="7D8AEB98" w14:textId="77777777" w:rsidR="00197102" w:rsidRDefault="00E81187">
      <w:pPr>
        <w:spacing w:before="40" w:after="40"/>
        <w:jc w:val="center"/>
      </w:pPr>
      <w:r>
        <w:rPr>
          <w:b/>
          <w:color w:val="46505F"/>
          <w:sz w:val="16"/>
        </w:rPr>
        <w:t>Table 2.1: Data Dictionary of Product Price Dataset Attributes</w:t>
      </w:r>
    </w:p>
    <w:p w14:paraId="557D2AC4" w14:textId="77777777" w:rsidR="00197102" w:rsidRDefault="00E81187">
      <w:r>
        <w:br w:type="page"/>
      </w:r>
    </w:p>
    <w:p w14:paraId="3DDE877B" w14:textId="77777777" w:rsidR="00197102" w:rsidRDefault="00E81187">
      <w:pPr>
        <w:keepNext/>
        <w:spacing w:before="160" w:after="60"/>
      </w:pPr>
      <w:r>
        <w:rPr>
          <w:rFonts w:ascii="Times New Roman" w:hAnsi="Times New Roman"/>
          <w:b/>
          <w:color w:val="2D3748"/>
          <w:sz w:val="23"/>
        </w:rPr>
        <w:lastRenderedPageBreak/>
        <w:t>2.4 Target Variable</w:t>
      </w:r>
    </w:p>
    <w:p w14:paraId="1D005134" w14:textId="77777777" w:rsidR="00197102" w:rsidRDefault="00E81187">
      <w:pPr>
        <w:spacing w:after="70"/>
        <w:jc w:val="both"/>
      </w:pPr>
      <w:r>
        <w:rPr>
          <w:rFonts w:ascii="Times New Roman" w:hAnsi="Times New Roman"/>
          <w:b/>
          <w:sz w:val="20"/>
        </w:rPr>
        <w:t xml:space="preserve">Target Formulation — </w:t>
      </w:r>
      <w:r>
        <w:rPr>
          <w:rFonts w:ascii="Times New Roman" w:hAnsi="Times New Roman"/>
          <w:sz w:val="20"/>
        </w:rPr>
        <w:t>For the machine learning and predictive intelligence module, a binary target variable designated as `</w:t>
      </w:r>
      <w:proofErr w:type="spellStart"/>
      <w:r>
        <w:rPr>
          <w:rFonts w:ascii="Times New Roman" w:hAnsi="Times New Roman"/>
          <w:sz w:val="20"/>
        </w:rPr>
        <w:t>is_good_deal</w:t>
      </w:r>
      <w:proofErr w:type="spellEnd"/>
      <w:r>
        <w:rPr>
          <w:rFonts w:ascii="Times New Roman" w:hAnsi="Times New Roman"/>
          <w:sz w:val="20"/>
        </w:rPr>
        <w:t>` was engineered. In consumer behavior research, a deal is quantitatively perceived as superior if the selling price is positioned significantly below the overall market median for that merchandise, while maintaining acceptable consumer ratings and verified stock availability. The mathematical formulation of the target variable is defined as:</w:t>
      </w:r>
    </w:p>
    <w:p w14:paraId="3037F15D" w14:textId="77777777" w:rsidR="00197102" w:rsidRDefault="00E81187">
      <w:pPr>
        <w:spacing w:before="60" w:after="60"/>
        <w:jc w:val="center"/>
      </w:pPr>
      <w:proofErr w:type="spellStart"/>
      <w:r>
        <w:rPr>
          <w:rFonts w:ascii="Consolas" w:hAnsi="Consolas"/>
          <w:b/>
          <w:sz w:val="18"/>
        </w:rPr>
        <w:t>y_i</w:t>
      </w:r>
      <w:proofErr w:type="spellEnd"/>
      <w:r>
        <w:rPr>
          <w:rFonts w:ascii="Consolas" w:hAnsi="Consolas"/>
          <w:b/>
          <w:sz w:val="18"/>
        </w:rPr>
        <w:t xml:space="preserve"> = </w:t>
      </w:r>
      <w:proofErr w:type="spellStart"/>
      <w:r>
        <w:rPr>
          <w:rFonts w:ascii="Consolas" w:hAnsi="Consolas"/>
          <w:b/>
          <w:sz w:val="18"/>
        </w:rPr>
        <w:t>is_good_deal</w:t>
      </w:r>
      <w:proofErr w:type="spellEnd"/>
      <w:r>
        <w:rPr>
          <w:rFonts w:ascii="Consolas" w:hAnsi="Consolas"/>
          <w:b/>
          <w:sz w:val="18"/>
        </w:rPr>
        <w:t xml:space="preserve"> = </w:t>
      </w:r>
      <w:proofErr w:type="gramStart"/>
      <w:r>
        <w:rPr>
          <w:rFonts w:ascii="Consolas" w:hAnsi="Consolas"/>
          <w:b/>
          <w:sz w:val="18"/>
        </w:rPr>
        <w:t>{ 1</w:t>
      </w:r>
      <w:proofErr w:type="gramEnd"/>
      <w:r>
        <w:rPr>
          <w:rFonts w:ascii="Consolas" w:hAnsi="Consolas"/>
          <w:b/>
          <w:sz w:val="18"/>
        </w:rPr>
        <w:t xml:space="preserve">, if </w:t>
      </w:r>
      <w:proofErr w:type="spellStart"/>
      <w:r>
        <w:rPr>
          <w:rFonts w:ascii="Consolas" w:hAnsi="Consolas"/>
          <w:b/>
          <w:sz w:val="18"/>
        </w:rPr>
        <w:t>Price_i</w:t>
      </w:r>
      <w:proofErr w:type="spellEnd"/>
      <w:r>
        <w:rPr>
          <w:rFonts w:ascii="Consolas" w:hAnsi="Consolas"/>
          <w:b/>
          <w:sz w:val="18"/>
        </w:rPr>
        <w:t xml:space="preserve"> &lt; </w:t>
      </w:r>
      <w:proofErr w:type="gramStart"/>
      <w:r>
        <w:rPr>
          <w:rFonts w:ascii="Consolas" w:hAnsi="Consolas"/>
          <w:b/>
          <w:sz w:val="18"/>
        </w:rPr>
        <w:t>Median(</w:t>
      </w:r>
      <w:proofErr w:type="spellStart"/>
      <w:proofErr w:type="gramEnd"/>
      <w:r>
        <w:rPr>
          <w:rFonts w:ascii="Consolas" w:hAnsi="Consolas"/>
          <w:b/>
          <w:sz w:val="18"/>
        </w:rPr>
        <w:t>Price_Category</w:t>
      </w:r>
      <w:proofErr w:type="spellEnd"/>
      <w:r>
        <w:rPr>
          <w:rFonts w:ascii="Consolas" w:hAnsi="Consolas"/>
          <w:b/>
          <w:sz w:val="18"/>
        </w:rPr>
        <w:t xml:space="preserve">) and </w:t>
      </w:r>
      <w:proofErr w:type="spellStart"/>
      <w:r>
        <w:rPr>
          <w:rFonts w:ascii="Consolas" w:hAnsi="Consolas"/>
          <w:b/>
          <w:sz w:val="18"/>
        </w:rPr>
        <w:t>Rating_i</w:t>
      </w:r>
      <w:proofErr w:type="spellEnd"/>
      <w:r>
        <w:rPr>
          <w:rFonts w:ascii="Consolas" w:hAnsi="Consolas"/>
          <w:b/>
          <w:sz w:val="18"/>
        </w:rPr>
        <w:t xml:space="preserve"> &gt;= 4.0</w:t>
      </w:r>
      <w:r>
        <w:rPr>
          <w:rFonts w:ascii="Consolas" w:hAnsi="Consolas"/>
          <w:b/>
          <w:sz w:val="18"/>
        </w:rPr>
        <w:br/>
        <w:t xml:space="preserve">                       0, </w:t>
      </w:r>
      <w:proofErr w:type="gramStart"/>
      <w:r>
        <w:rPr>
          <w:rFonts w:ascii="Consolas" w:hAnsi="Consolas"/>
          <w:b/>
          <w:sz w:val="18"/>
        </w:rPr>
        <w:t>otherwise }</w:t>
      </w:r>
      <w:proofErr w:type="gramEnd"/>
    </w:p>
    <w:p w14:paraId="6D333C79" w14:textId="77777777" w:rsidR="00197102" w:rsidRDefault="00E81187">
      <w:pPr>
        <w:spacing w:after="70"/>
        <w:jc w:val="both"/>
      </w:pPr>
      <w:r>
        <w:rPr>
          <w:rFonts w:ascii="Times New Roman" w:hAnsi="Times New Roman"/>
          <w:sz w:val="20"/>
        </w:rPr>
        <w:t>In the benchmark training pipeline implemented in `utils/analysis.py`, the target variable is evaluated against category medians (`</w:t>
      </w:r>
      <w:proofErr w:type="spellStart"/>
      <w:r>
        <w:rPr>
          <w:rFonts w:ascii="Times New Roman" w:hAnsi="Times New Roman"/>
          <w:sz w:val="20"/>
        </w:rPr>
        <w:t>is_good_deal</w:t>
      </w:r>
      <w:proofErr w:type="spellEnd"/>
      <w:r>
        <w:rPr>
          <w:rFonts w:ascii="Times New Roman" w:hAnsi="Times New Roman"/>
          <w:sz w:val="20"/>
        </w:rPr>
        <w:t xml:space="preserve"> = (price &lt; </w:t>
      </w:r>
      <w:proofErr w:type="spellStart"/>
      <w:r>
        <w:rPr>
          <w:rFonts w:ascii="Times New Roman" w:hAnsi="Times New Roman"/>
          <w:sz w:val="20"/>
        </w:rPr>
        <w:t>median_price</w:t>
      </w:r>
      <w:proofErr w:type="spellEnd"/>
      <w:proofErr w:type="gramStart"/>
      <w:r>
        <w:rPr>
          <w:rFonts w:ascii="Times New Roman" w:hAnsi="Times New Roman"/>
          <w:sz w:val="20"/>
        </w:rPr>
        <w:t>).</w:t>
      </w:r>
      <w:proofErr w:type="spellStart"/>
      <w:r>
        <w:rPr>
          <w:rFonts w:ascii="Times New Roman" w:hAnsi="Times New Roman"/>
          <w:sz w:val="20"/>
        </w:rPr>
        <w:t>astype</w:t>
      </w:r>
      <w:proofErr w:type="spellEnd"/>
      <w:proofErr w:type="gramEnd"/>
      <w:r>
        <w:rPr>
          <w:rFonts w:ascii="Times New Roman" w:hAnsi="Times New Roman"/>
          <w:sz w:val="20"/>
        </w:rPr>
        <w:t>(int)`), creating a balanced binary distribution across the 1,500 offers suitable for supervised learning without severe class distortion.</w:t>
      </w:r>
    </w:p>
    <w:p w14:paraId="61A3D6EE" w14:textId="77777777" w:rsidR="00197102" w:rsidRDefault="00E81187">
      <w:pPr>
        <w:keepNext/>
        <w:spacing w:before="160" w:after="60"/>
      </w:pPr>
      <w:r>
        <w:rPr>
          <w:rFonts w:ascii="Times New Roman" w:hAnsi="Times New Roman"/>
          <w:b/>
          <w:color w:val="2D3748"/>
          <w:sz w:val="23"/>
        </w:rPr>
        <w:t>2.5 Dataset Statistics / Initial Exploration</w:t>
      </w:r>
    </w:p>
    <w:p w14:paraId="657954BB" w14:textId="77777777" w:rsidR="00197102" w:rsidRDefault="00E81187">
      <w:pPr>
        <w:spacing w:after="70"/>
        <w:jc w:val="both"/>
      </w:pPr>
      <w:r>
        <w:rPr>
          <w:rFonts w:ascii="Times New Roman" w:hAnsi="Times New Roman"/>
          <w:sz w:val="20"/>
        </w:rPr>
        <w:t>A comprehensive statistical audit of the quantitative attributes was executed on the processed dataset. Table 2.2 delineates the descriptive parameters across all five merchandise sectors:</w:t>
      </w:r>
    </w:p>
    <w:tbl>
      <w:tblPr>
        <w:tblW w:w="0" w:type="auto"/>
        <w:jc w:val="center"/>
        <w:tblLook w:val="04A0" w:firstRow="1" w:lastRow="0" w:firstColumn="1" w:lastColumn="0" w:noHBand="0" w:noVBand="1"/>
      </w:tblPr>
      <w:tblGrid>
        <w:gridCol w:w="1368"/>
        <w:gridCol w:w="1368"/>
        <w:gridCol w:w="1368"/>
        <w:gridCol w:w="1368"/>
        <w:gridCol w:w="1368"/>
        <w:gridCol w:w="1368"/>
        <w:gridCol w:w="1368"/>
      </w:tblGrid>
      <w:tr w:rsidR="00197102" w14:paraId="2AA16B56" w14:textId="77777777">
        <w:trPr>
          <w:jc w:val="center"/>
        </w:trPr>
        <w:tc>
          <w:tcPr>
            <w:tcW w:w="1368" w:type="dxa"/>
            <w:shd w:val="clear" w:color="auto" w:fill="1D4B7A"/>
            <w:tcMar>
              <w:top w:w="40" w:type="dxa"/>
              <w:left w:w="60" w:type="dxa"/>
              <w:bottom w:w="40" w:type="dxa"/>
              <w:right w:w="60" w:type="dxa"/>
            </w:tcMar>
          </w:tcPr>
          <w:p w14:paraId="7AB475D4" w14:textId="77777777" w:rsidR="00197102" w:rsidRDefault="00E81187">
            <w:pPr>
              <w:spacing w:after="0"/>
              <w:jc w:val="center"/>
            </w:pPr>
            <w:r>
              <w:rPr>
                <w:rFonts w:ascii="Times New Roman" w:hAnsi="Times New Roman"/>
                <w:b/>
                <w:color w:val="FFFFFF"/>
                <w:sz w:val="16"/>
              </w:rPr>
              <w:t>Category</w:t>
            </w:r>
          </w:p>
        </w:tc>
        <w:tc>
          <w:tcPr>
            <w:tcW w:w="1368" w:type="dxa"/>
            <w:shd w:val="clear" w:color="auto" w:fill="1D4B7A"/>
            <w:tcMar>
              <w:top w:w="40" w:type="dxa"/>
              <w:left w:w="60" w:type="dxa"/>
              <w:bottom w:w="40" w:type="dxa"/>
              <w:right w:w="60" w:type="dxa"/>
            </w:tcMar>
          </w:tcPr>
          <w:p w14:paraId="7819356E" w14:textId="77777777" w:rsidR="00197102" w:rsidRDefault="00E81187">
            <w:pPr>
              <w:spacing w:after="0"/>
              <w:jc w:val="center"/>
            </w:pPr>
            <w:r>
              <w:rPr>
                <w:rFonts w:ascii="Times New Roman" w:hAnsi="Times New Roman"/>
                <w:b/>
                <w:color w:val="FFFFFF"/>
                <w:sz w:val="16"/>
              </w:rPr>
              <w:t>Mean Price</w:t>
            </w:r>
          </w:p>
        </w:tc>
        <w:tc>
          <w:tcPr>
            <w:tcW w:w="1368" w:type="dxa"/>
            <w:shd w:val="clear" w:color="auto" w:fill="1D4B7A"/>
            <w:tcMar>
              <w:top w:w="40" w:type="dxa"/>
              <w:left w:w="60" w:type="dxa"/>
              <w:bottom w:w="40" w:type="dxa"/>
              <w:right w:w="60" w:type="dxa"/>
            </w:tcMar>
          </w:tcPr>
          <w:p w14:paraId="7A23C10E" w14:textId="77777777" w:rsidR="00197102" w:rsidRDefault="00E81187">
            <w:pPr>
              <w:spacing w:after="0"/>
              <w:jc w:val="center"/>
            </w:pPr>
            <w:r>
              <w:rPr>
                <w:rFonts w:ascii="Times New Roman" w:hAnsi="Times New Roman"/>
                <w:b/>
                <w:color w:val="FFFFFF"/>
                <w:sz w:val="16"/>
              </w:rPr>
              <w:t>Mean MRP</w:t>
            </w:r>
          </w:p>
        </w:tc>
        <w:tc>
          <w:tcPr>
            <w:tcW w:w="1368" w:type="dxa"/>
            <w:shd w:val="clear" w:color="auto" w:fill="1D4B7A"/>
            <w:tcMar>
              <w:top w:w="40" w:type="dxa"/>
              <w:left w:w="60" w:type="dxa"/>
              <w:bottom w:w="40" w:type="dxa"/>
              <w:right w:w="60" w:type="dxa"/>
            </w:tcMar>
          </w:tcPr>
          <w:p w14:paraId="48B23F48" w14:textId="77777777" w:rsidR="00197102" w:rsidRDefault="00E81187">
            <w:pPr>
              <w:spacing w:after="0"/>
              <w:jc w:val="center"/>
            </w:pPr>
            <w:r>
              <w:rPr>
                <w:rFonts w:ascii="Times New Roman" w:hAnsi="Times New Roman"/>
                <w:b/>
                <w:color w:val="FFFFFF"/>
                <w:sz w:val="16"/>
              </w:rPr>
              <w:t>Mean Disc.</w:t>
            </w:r>
          </w:p>
        </w:tc>
        <w:tc>
          <w:tcPr>
            <w:tcW w:w="1368" w:type="dxa"/>
            <w:shd w:val="clear" w:color="auto" w:fill="1D4B7A"/>
            <w:tcMar>
              <w:top w:w="40" w:type="dxa"/>
              <w:left w:w="60" w:type="dxa"/>
              <w:bottom w:w="40" w:type="dxa"/>
              <w:right w:w="60" w:type="dxa"/>
            </w:tcMar>
          </w:tcPr>
          <w:p w14:paraId="7932771B" w14:textId="77777777" w:rsidR="00197102" w:rsidRDefault="00E81187">
            <w:pPr>
              <w:spacing w:after="0"/>
              <w:jc w:val="center"/>
            </w:pPr>
            <w:r>
              <w:rPr>
                <w:rFonts w:ascii="Times New Roman" w:hAnsi="Times New Roman"/>
                <w:b/>
                <w:color w:val="FFFFFF"/>
                <w:sz w:val="16"/>
              </w:rPr>
              <w:t>Rating</w:t>
            </w:r>
          </w:p>
        </w:tc>
        <w:tc>
          <w:tcPr>
            <w:tcW w:w="1368" w:type="dxa"/>
            <w:shd w:val="clear" w:color="auto" w:fill="1D4B7A"/>
            <w:tcMar>
              <w:top w:w="40" w:type="dxa"/>
              <w:left w:w="60" w:type="dxa"/>
              <w:bottom w:w="40" w:type="dxa"/>
              <w:right w:w="60" w:type="dxa"/>
            </w:tcMar>
          </w:tcPr>
          <w:p w14:paraId="201051BA" w14:textId="77777777" w:rsidR="00197102" w:rsidRDefault="00E81187">
            <w:pPr>
              <w:spacing w:after="0"/>
              <w:jc w:val="center"/>
            </w:pPr>
            <w:r>
              <w:rPr>
                <w:rFonts w:ascii="Times New Roman" w:hAnsi="Times New Roman"/>
                <w:b/>
                <w:color w:val="FFFFFF"/>
                <w:sz w:val="16"/>
              </w:rPr>
              <w:t>Median</w:t>
            </w:r>
          </w:p>
        </w:tc>
        <w:tc>
          <w:tcPr>
            <w:tcW w:w="1368" w:type="dxa"/>
            <w:shd w:val="clear" w:color="auto" w:fill="1D4B7A"/>
            <w:tcMar>
              <w:top w:w="40" w:type="dxa"/>
              <w:left w:w="60" w:type="dxa"/>
              <w:bottom w:w="40" w:type="dxa"/>
              <w:right w:w="60" w:type="dxa"/>
            </w:tcMar>
          </w:tcPr>
          <w:p w14:paraId="2D1C1D6B" w14:textId="77777777" w:rsidR="00197102" w:rsidRDefault="00E81187">
            <w:pPr>
              <w:spacing w:after="0"/>
              <w:jc w:val="center"/>
            </w:pPr>
            <w:r>
              <w:rPr>
                <w:rFonts w:ascii="Times New Roman" w:hAnsi="Times New Roman"/>
                <w:b/>
                <w:color w:val="FFFFFF"/>
                <w:sz w:val="16"/>
              </w:rPr>
              <w:t>Std Dev</w:t>
            </w:r>
          </w:p>
        </w:tc>
      </w:tr>
      <w:tr w:rsidR="00197102" w14:paraId="72E694E5" w14:textId="77777777">
        <w:trPr>
          <w:jc w:val="center"/>
        </w:trPr>
        <w:tc>
          <w:tcPr>
            <w:tcW w:w="1368" w:type="dxa"/>
            <w:shd w:val="clear" w:color="auto" w:fill="FFFFFF"/>
            <w:tcMar>
              <w:top w:w="25" w:type="dxa"/>
              <w:left w:w="60" w:type="dxa"/>
              <w:bottom w:w="25" w:type="dxa"/>
              <w:right w:w="60" w:type="dxa"/>
            </w:tcMar>
          </w:tcPr>
          <w:p w14:paraId="0D9F9770" w14:textId="77777777" w:rsidR="00197102" w:rsidRDefault="00E81187">
            <w:pPr>
              <w:spacing w:after="0"/>
              <w:jc w:val="center"/>
            </w:pPr>
            <w:r>
              <w:rPr>
                <w:rFonts w:ascii="Times New Roman" w:hAnsi="Times New Roman"/>
                <w:b/>
                <w:sz w:val="15"/>
              </w:rPr>
              <w:t>Electronics</w:t>
            </w:r>
          </w:p>
        </w:tc>
        <w:tc>
          <w:tcPr>
            <w:tcW w:w="1368" w:type="dxa"/>
            <w:shd w:val="clear" w:color="auto" w:fill="FFFFFF"/>
            <w:tcMar>
              <w:top w:w="25" w:type="dxa"/>
              <w:left w:w="60" w:type="dxa"/>
              <w:bottom w:w="25" w:type="dxa"/>
              <w:right w:w="60" w:type="dxa"/>
            </w:tcMar>
          </w:tcPr>
          <w:p w14:paraId="3E816B52" w14:textId="77777777" w:rsidR="00197102" w:rsidRDefault="00E81187">
            <w:pPr>
              <w:spacing w:after="0"/>
              <w:jc w:val="center"/>
            </w:pPr>
            <w:r>
              <w:rPr>
                <w:rFonts w:ascii="Times New Roman" w:hAnsi="Times New Roman"/>
                <w:sz w:val="15"/>
              </w:rPr>
              <w:t>₹48,250</w:t>
            </w:r>
          </w:p>
        </w:tc>
        <w:tc>
          <w:tcPr>
            <w:tcW w:w="1368" w:type="dxa"/>
            <w:shd w:val="clear" w:color="auto" w:fill="FFFFFF"/>
            <w:tcMar>
              <w:top w:w="25" w:type="dxa"/>
              <w:left w:w="60" w:type="dxa"/>
              <w:bottom w:w="25" w:type="dxa"/>
              <w:right w:w="60" w:type="dxa"/>
            </w:tcMar>
          </w:tcPr>
          <w:p w14:paraId="05FEF525" w14:textId="77777777" w:rsidR="00197102" w:rsidRDefault="00E81187">
            <w:pPr>
              <w:spacing w:after="0"/>
              <w:jc w:val="center"/>
            </w:pPr>
            <w:r>
              <w:rPr>
                <w:rFonts w:ascii="Times New Roman" w:hAnsi="Times New Roman"/>
                <w:sz w:val="15"/>
              </w:rPr>
              <w:t>₹54,120</w:t>
            </w:r>
          </w:p>
        </w:tc>
        <w:tc>
          <w:tcPr>
            <w:tcW w:w="1368" w:type="dxa"/>
            <w:shd w:val="clear" w:color="auto" w:fill="FFFFFF"/>
            <w:tcMar>
              <w:top w:w="25" w:type="dxa"/>
              <w:left w:w="60" w:type="dxa"/>
              <w:bottom w:w="25" w:type="dxa"/>
              <w:right w:w="60" w:type="dxa"/>
            </w:tcMar>
          </w:tcPr>
          <w:p w14:paraId="210F4371" w14:textId="77777777" w:rsidR="00197102" w:rsidRDefault="00E81187">
            <w:pPr>
              <w:spacing w:after="0"/>
              <w:jc w:val="center"/>
            </w:pPr>
            <w:r>
              <w:rPr>
                <w:rFonts w:ascii="Times New Roman" w:hAnsi="Times New Roman"/>
                <w:sz w:val="15"/>
              </w:rPr>
              <w:t>11.2%</w:t>
            </w:r>
          </w:p>
        </w:tc>
        <w:tc>
          <w:tcPr>
            <w:tcW w:w="1368" w:type="dxa"/>
            <w:shd w:val="clear" w:color="auto" w:fill="FFFFFF"/>
            <w:tcMar>
              <w:top w:w="25" w:type="dxa"/>
              <w:left w:w="60" w:type="dxa"/>
              <w:bottom w:w="25" w:type="dxa"/>
              <w:right w:w="60" w:type="dxa"/>
            </w:tcMar>
          </w:tcPr>
          <w:p w14:paraId="619B05F7" w14:textId="77777777" w:rsidR="00197102" w:rsidRDefault="00E81187">
            <w:pPr>
              <w:spacing w:after="0"/>
              <w:jc w:val="center"/>
            </w:pPr>
            <w:r>
              <w:rPr>
                <w:rFonts w:ascii="Times New Roman" w:hAnsi="Times New Roman"/>
                <w:sz w:val="15"/>
              </w:rPr>
              <w:t>4.48</w:t>
            </w:r>
          </w:p>
        </w:tc>
        <w:tc>
          <w:tcPr>
            <w:tcW w:w="1368" w:type="dxa"/>
            <w:shd w:val="clear" w:color="auto" w:fill="FFFFFF"/>
            <w:tcMar>
              <w:top w:w="25" w:type="dxa"/>
              <w:left w:w="60" w:type="dxa"/>
              <w:bottom w:w="25" w:type="dxa"/>
              <w:right w:w="60" w:type="dxa"/>
            </w:tcMar>
          </w:tcPr>
          <w:p w14:paraId="1340AC40" w14:textId="77777777" w:rsidR="00197102" w:rsidRDefault="00E81187">
            <w:pPr>
              <w:spacing w:after="0"/>
              <w:jc w:val="center"/>
            </w:pPr>
            <w:r>
              <w:rPr>
                <w:rFonts w:ascii="Times New Roman" w:hAnsi="Times New Roman"/>
                <w:sz w:val="15"/>
              </w:rPr>
              <w:t>₹39,999</w:t>
            </w:r>
          </w:p>
        </w:tc>
        <w:tc>
          <w:tcPr>
            <w:tcW w:w="1368" w:type="dxa"/>
            <w:shd w:val="clear" w:color="auto" w:fill="FFFFFF"/>
            <w:tcMar>
              <w:top w:w="25" w:type="dxa"/>
              <w:left w:w="60" w:type="dxa"/>
              <w:bottom w:w="25" w:type="dxa"/>
              <w:right w:w="60" w:type="dxa"/>
            </w:tcMar>
          </w:tcPr>
          <w:p w14:paraId="331CCCB9" w14:textId="77777777" w:rsidR="00197102" w:rsidRDefault="00E81187">
            <w:pPr>
              <w:spacing w:after="0"/>
              <w:jc w:val="center"/>
            </w:pPr>
            <w:r>
              <w:rPr>
                <w:rFonts w:ascii="Times New Roman" w:hAnsi="Times New Roman"/>
                <w:sz w:val="15"/>
              </w:rPr>
              <w:t>₹38,420</w:t>
            </w:r>
          </w:p>
        </w:tc>
      </w:tr>
      <w:tr w:rsidR="00197102" w14:paraId="686F538D" w14:textId="77777777">
        <w:trPr>
          <w:jc w:val="center"/>
        </w:trPr>
        <w:tc>
          <w:tcPr>
            <w:tcW w:w="1368" w:type="dxa"/>
            <w:shd w:val="clear" w:color="auto" w:fill="F8FAFC"/>
            <w:tcMar>
              <w:top w:w="25" w:type="dxa"/>
              <w:left w:w="60" w:type="dxa"/>
              <w:bottom w:w="25" w:type="dxa"/>
              <w:right w:w="60" w:type="dxa"/>
            </w:tcMar>
          </w:tcPr>
          <w:p w14:paraId="12EAFE2B" w14:textId="77777777" w:rsidR="00197102" w:rsidRDefault="00E81187">
            <w:pPr>
              <w:spacing w:after="0"/>
              <w:jc w:val="center"/>
            </w:pPr>
            <w:r>
              <w:rPr>
                <w:rFonts w:ascii="Times New Roman" w:hAnsi="Times New Roman"/>
                <w:b/>
                <w:sz w:val="15"/>
              </w:rPr>
              <w:t>Fashion</w:t>
            </w:r>
          </w:p>
        </w:tc>
        <w:tc>
          <w:tcPr>
            <w:tcW w:w="1368" w:type="dxa"/>
            <w:shd w:val="clear" w:color="auto" w:fill="F8FAFC"/>
            <w:tcMar>
              <w:top w:w="25" w:type="dxa"/>
              <w:left w:w="60" w:type="dxa"/>
              <w:bottom w:w="25" w:type="dxa"/>
              <w:right w:w="60" w:type="dxa"/>
            </w:tcMar>
          </w:tcPr>
          <w:p w14:paraId="5C257D87" w14:textId="77777777" w:rsidR="00197102" w:rsidRDefault="00E81187">
            <w:pPr>
              <w:spacing w:after="0"/>
              <w:jc w:val="center"/>
            </w:pPr>
            <w:r>
              <w:rPr>
                <w:rFonts w:ascii="Times New Roman" w:hAnsi="Times New Roman"/>
                <w:sz w:val="15"/>
              </w:rPr>
              <w:t>₹2,840</w:t>
            </w:r>
          </w:p>
        </w:tc>
        <w:tc>
          <w:tcPr>
            <w:tcW w:w="1368" w:type="dxa"/>
            <w:shd w:val="clear" w:color="auto" w:fill="F8FAFC"/>
            <w:tcMar>
              <w:top w:w="25" w:type="dxa"/>
              <w:left w:w="60" w:type="dxa"/>
              <w:bottom w:w="25" w:type="dxa"/>
              <w:right w:w="60" w:type="dxa"/>
            </w:tcMar>
          </w:tcPr>
          <w:p w14:paraId="254D8FF1" w14:textId="77777777" w:rsidR="00197102" w:rsidRDefault="00E81187">
            <w:pPr>
              <w:spacing w:after="0"/>
              <w:jc w:val="center"/>
            </w:pPr>
            <w:r>
              <w:rPr>
                <w:rFonts w:ascii="Times New Roman" w:hAnsi="Times New Roman"/>
                <w:sz w:val="15"/>
              </w:rPr>
              <w:t>₹4,650</w:t>
            </w:r>
          </w:p>
        </w:tc>
        <w:tc>
          <w:tcPr>
            <w:tcW w:w="1368" w:type="dxa"/>
            <w:shd w:val="clear" w:color="auto" w:fill="F8FAFC"/>
            <w:tcMar>
              <w:top w:w="25" w:type="dxa"/>
              <w:left w:w="60" w:type="dxa"/>
              <w:bottom w:w="25" w:type="dxa"/>
              <w:right w:w="60" w:type="dxa"/>
            </w:tcMar>
          </w:tcPr>
          <w:p w14:paraId="2B97D99C" w14:textId="77777777" w:rsidR="00197102" w:rsidRDefault="00E81187">
            <w:pPr>
              <w:spacing w:after="0"/>
              <w:jc w:val="center"/>
            </w:pPr>
            <w:r>
              <w:rPr>
                <w:rFonts w:ascii="Times New Roman" w:hAnsi="Times New Roman"/>
                <w:sz w:val="15"/>
              </w:rPr>
              <w:t>38.9%</w:t>
            </w:r>
          </w:p>
        </w:tc>
        <w:tc>
          <w:tcPr>
            <w:tcW w:w="1368" w:type="dxa"/>
            <w:shd w:val="clear" w:color="auto" w:fill="F8FAFC"/>
            <w:tcMar>
              <w:top w:w="25" w:type="dxa"/>
              <w:left w:w="60" w:type="dxa"/>
              <w:bottom w:w="25" w:type="dxa"/>
              <w:right w:w="60" w:type="dxa"/>
            </w:tcMar>
          </w:tcPr>
          <w:p w14:paraId="7B83ECF7" w14:textId="77777777" w:rsidR="00197102" w:rsidRDefault="00E81187">
            <w:pPr>
              <w:spacing w:after="0"/>
              <w:jc w:val="center"/>
            </w:pPr>
            <w:r>
              <w:rPr>
                <w:rFonts w:ascii="Times New Roman" w:hAnsi="Times New Roman"/>
                <w:sz w:val="15"/>
              </w:rPr>
              <w:t>4.15</w:t>
            </w:r>
          </w:p>
        </w:tc>
        <w:tc>
          <w:tcPr>
            <w:tcW w:w="1368" w:type="dxa"/>
            <w:shd w:val="clear" w:color="auto" w:fill="F8FAFC"/>
            <w:tcMar>
              <w:top w:w="25" w:type="dxa"/>
              <w:left w:w="60" w:type="dxa"/>
              <w:bottom w:w="25" w:type="dxa"/>
              <w:right w:w="60" w:type="dxa"/>
            </w:tcMar>
          </w:tcPr>
          <w:p w14:paraId="0F26C1E2" w14:textId="77777777" w:rsidR="00197102" w:rsidRDefault="00E81187">
            <w:pPr>
              <w:spacing w:after="0"/>
              <w:jc w:val="center"/>
            </w:pPr>
            <w:r>
              <w:rPr>
                <w:rFonts w:ascii="Times New Roman" w:hAnsi="Times New Roman"/>
                <w:sz w:val="15"/>
              </w:rPr>
              <w:t>₹2,299</w:t>
            </w:r>
          </w:p>
        </w:tc>
        <w:tc>
          <w:tcPr>
            <w:tcW w:w="1368" w:type="dxa"/>
            <w:shd w:val="clear" w:color="auto" w:fill="F8FAFC"/>
            <w:tcMar>
              <w:top w:w="25" w:type="dxa"/>
              <w:left w:w="60" w:type="dxa"/>
              <w:bottom w:w="25" w:type="dxa"/>
              <w:right w:w="60" w:type="dxa"/>
            </w:tcMar>
          </w:tcPr>
          <w:p w14:paraId="5CE8C235" w14:textId="77777777" w:rsidR="00197102" w:rsidRDefault="00E81187">
            <w:pPr>
              <w:spacing w:after="0"/>
              <w:jc w:val="center"/>
            </w:pPr>
            <w:r>
              <w:rPr>
                <w:rFonts w:ascii="Times New Roman" w:hAnsi="Times New Roman"/>
                <w:sz w:val="15"/>
              </w:rPr>
              <w:t>₹1,850</w:t>
            </w:r>
          </w:p>
        </w:tc>
      </w:tr>
      <w:tr w:rsidR="00197102" w14:paraId="49B2B780" w14:textId="77777777">
        <w:trPr>
          <w:jc w:val="center"/>
        </w:trPr>
        <w:tc>
          <w:tcPr>
            <w:tcW w:w="1368" w:type="dxa"/>
            <w:shd w:val="clear" w:color="auto" w:fill="FFFFFF"/>
            <w:tcMar>
              <w:top w:w="25" w:type="dxa"/>
              <w:left w:w="60" w:type="dxa"/>
              <w:bottom w:w="25" w:type="dxa"/>
              <w:right w:w="60" w:type="dxa"/>
            </w:tcMar>
          </w:tcPr>
          <w:p w14:paraId="11E5426F" w14:textId="77777777" w:rsidR="00197102" w:rsidRDefault="00E81187">
            <w:pPr>
              <w:spacing w:after="0"/>
              <w:jc w:val="center"/>
            </w:pPr>
            <w:r>
              <w:rPr>
                <w:rFonts w:ascii="Times New Roman" w:hAnsi="Times New Roman"/>
                <w:b/>
                <w:sz w:val="15"/>
              </w:rPr>
              <w:t>Beauty</w:t>
            </w:r>
          </w:p>
        </w:tc>
        <w:tc>
          <w:tcPr>
            <w:tcW w:w="1368" w:type="dxa"/>
            <w:shd w:val="clear" w:color="auto" w:fill="FFFFFF"/>
            <w:tcMar>
              <w:top w:w="25" w:type="dxa"/>
              <w:left w:w="60" w:type="dxa"/>
              <w:bottom w:w="25" w:type="dxa"/>
              <w:right w:w="60" w:type="dxa"/>
            </w:tcMar>
          </w:tcPr>
          <w:p w14:paraId="2332599E" w14:textId="77777777" w:rsidR="00197102" w:rsidRDefault="00E81187">
            <w:pPr>
              <w:spacing w:after="0"/>
              <w:jc w:val="center"/>
            </w:pPr>
            <w:r>
              <w:rPr>
                <w:rFonts w:ascii="Times New Roman" w:hAnsi="Times New Roman"/>
                <w:sz w:val="15"/>
              </w:rPr>
              <w:t>₹895</w:t>
            </w:r>
          </w:p>
        </w:tc>
        <w:tc>
          <w:tcPr>
            <w:tcW w:w="1368" w:type="dxa"/>
            <w:shd w:val="clear" w:color="auto" w:fill="FFFFFF"/>
            <w:tcMar>
              <w:top w:w="25" w:type="dxa"/>
              <w:left w:w="60" w:type="dxa"/>
              <w:bottom w:w="25" w:type="dxa"/>
              <w:right w:w="60" w:type="dxa"/>
            </w:tcMar>
          </w:tcPr>
          <w:p w14:paraId="5DA4CC34" w14:textId="77777777" w:rsidR="00197102" w:rsidRDefault="00E81187">
            <w:pPr>
              <w:spacing w:after="0"/>
              <w:jc w:val="center"/>
            </w:pPr>
            <w:r>
              <w:rPr>
                <w:rFonts w:ascii="Times New Roman" w:hAnsi="Times New Roman"/>
                <w:sz w:val="15"/>
              </w:rPr>
              <w:t>₹1,180</w:t>
            </w:r>
          </w:p>
        </w:tc>
        <w:tc>
          <w:tcPr>
            <w:tcW w:w="1368" w:type="dxa"/>
            <w:shd w:val="clear" w:color="auto" w:fill="FFFFFF"/>
            <w:tcMar>
              <w:top w:w="25" w:type="dxa"/>
              <w:left w:w="60" w:type="dxa"/>
              <w:bottom w:w="25" w:type="dxa"/>
              <w:right w:w="60" w:type="dxa"/>
            </w:tcMar>
          </w:tcPr>
          <w:p w14:paraId="163ABD83" w14:textId="77777777" w:rsidR="00197102" w:rsidRDefault="00E81187">
            <w:pPr>
              <w:spacing w:after="0"/>
              <w:jc w:val="center"/>
            </w:pPr>
            <w:r>
              <w:rPr>
                <w:rFonts w:ascii="Times New Roman" w:hAnsi="Times New Roman"/>
                <w:sz w:val="15"/>
              </w:rPr>
              <w:t>24.1%</w:t>
            </w:r>
          </w:p>
        </w:tc>
        <w:tc>
          <w:tcPr>
            <w:tcW w:w="1368" w:type="dxa"/>
            <w:shd w:val="clear" w:color="auto" w:fill="FFFFFF"/>
            <w:tcMar>
              <w:top w:w="25" w:type="dxa"/>
              <w:left w:w="60" w:type="dxa"/>
              <w:bottom w:w="25" w:type="dxa"/>
              <w:right w:w="60" w:type="dxa"/>
            </w:tcMar>
          </w:tcPr>
          <w:p w14:paraId="6684FD2A" w14:textId="77777777" w:rsidR="00197102" w:rsidRDefault="00E81187">
            <w:pPr>
              <w:spacing w:after="0"/>
              <w:jc w:val="center"/>
            </w:pPr>
            <w:r>
              <w:rPr>
                <w:rFonts w:ascii="Times New Roman" w:hAnsi="Times New Roman"/>
                <w:sz w:val="15"/>
              </w:rPr>
              <w:t>4.32</w:t>
            </w:r>
          </w:p>
        </w:tc>
        <w:tc>
          <w:tcPr>
            <w:tcW w:w="1368" w:type="dxa"/>
            <w:shd w:val="clear" w:color="auto" w:fill="FFFFFF"/>
            <w:tcMar>
              <w:top w:w="25" w:type="dxa"/>
              <w:left w:w="60" w:type="dxa"/>
              <w:bottom w:w="25" w:type="dxa"/>
              <w:right w:w="60" w:type="dxa"/>
            </w:tcMar>
          </w:tcPr>
          <w:p w14:paraId="16F12567" w14:textId="77777777" w:rsidR="00197102" w:rsidRDefault="00E81187">
            <w:pPr>
              <w:spacing w:after="0"/>
              <w:jc w:val="center"/>
            </w:pPr>
            <w:r>
              <w:rPr>
                <w:rFonts w:ascii="Times New Roman" w:hAnsi="Times New Roman"/>
                <w:sz w:val="15"/>
              </w:rPr>
              <w:t>₹699</w:t>
            </w:r>
          </w:p>
        </w:tc>
        <w:tc>
          <w:tcPr>
            <w:tcW w:w="1368" w:type="dxa"/>
            <w:shd w:val="clear" w:color="auto" w:fill="FFFFFF"/>
            <w:tcMar>
              <w:top w:w="25" w:type="dxa"/>
              <w:left w:w="60" w:type="dxa"/>
              <w:bottom w:w="25" w:type="dxa"/>
              <w:right w:w="60" w:type="dxa"/>
            </w:tcMar>
          </w:tcPr>
          <w:p w14:paraId="3C349E89" w14:textId="77777777" w:rsidR="00197102" w:rsidRDefault="00E81187">
            <w:pPr>
              <w:spacing w:after="0"/>
              <w:jc w:val="center"/>
            </w:pPr>
            <w:r>
              <w:rPr>
                <w:rFonts w:ascii="Times New Roman" w:hAnsi="Times New Roman"/>
                <w:sz w:val="15"/>
              </w:rPr>
              <w:t>₹620</w:t>
            </w:r>
          </w:p>
        </w:tc>
      </w:tr>
      <w:tr w:rsidR="00197102" w14:paraId="23C40A40" w14:textId="77777777">
        <w:trPr>
          <w:jc w:val="center"/>
        </w:trPr>
        <w:tc>
          <w:tcPr>
            <w:tcW w:w="1368" w:type="dxa"/>
            <w:shd w:val="clear" w:color="auto" w:fill="F8FAFC"/>
            <w:tcMar>
              <w:top w:w="25" w:type="dxa"/>
              <w:left w:w="60" w:type="dxa"/>
              <w:bottom w:w="25" w:type="dxa"/>
              <w:right w:w="60" w:type="dxa"/>
            </w:tcMar>
          </w:tcPr>
          <w:p w14:paraId="68367926" w14:textId="77777777" w:rsidR="00197102" w:rsidRDefault="00E81187">
            <w:pPr>
              <w:spacing w:after="0"/>
              <w:jc w:val="center"/>
            </w:pPr>
            <w:r>
              <w:rPr>
                <w:rFonts w:ascii="Times New Roman" w:hAnsi="Times New Roman"/>
                <w:b/>
                <w:sz w:val="15"/>
              </w:rPr>
              <w:t>Home</w:t>
            </w:r>
          </w:p>
        </w:tc>
        <w:tc>
          <w:tcPr>
            <w:tcW w:w="1368" w:type="dxa"/>
            <w:shd w:val="clear" w:color="auto" w:fill="F8FAFC"/>
            <w:tcMar>
              <w:top w:w="25" w:type="dxa"/>
              <w:left w:w="60" w:type="dxa"/>
              <w:bottom w:w="25" w:type="dxa"/>
              <w:right w:w="60" w:type="dxa"/>
            </w:tcMar>
          </w:tcPr>
          <w:p w14:paraId="0CD283DE" w14:textId="77777777" w:rsidR="00197102" w:rsidRDefault="00E81187">
            <w:pPr>
              <w:spacing w:after="0"/>
              <w:jc w:val="center"/>
            </w:pPr>
            <w:r>
              <w:rPr>
                <w:rFonts w:ascii="Times New Roman" w:hAnsi="Times New Roman"/>
                <w:sz w:val="15"/>
              </w:rPr>
              <w:t>₹12,450</w:t>
            </w:r>
          </w:p>
        </w:tc>
        <w:tc>
          <w:tcPr>
            <w:tcW w:w="1368" w:type="dxa"/>
            <w:shd w:val="clear" w:color="auto" w:fill="F8FAFC"/>
            <w:tcMar>
              <w:top w:w="25" w:type="dxa"/>
              <w:left w:w="60" w:type="dxa"/>
              <w:bottom w:w="25" w:type="dxa"/>
              <w:right w:w="60" w:type="dxa"/>
            </w:tcMar>
          </w:tcPr>
          <w:p w14:paraId="0319A60E" w14:textId="77777777" w:rsidR="00197102" w:rsidRDefault="00E81187">
            <w:pPr>
              <w:spacing w:after="0"/>
              <w:jc w:val="center"/>
            </w:pPr>
            <w:r>
              <w:rPr>
                <w:rFonts w:ascii="Times New Roman" w:hAnsi="Times New Roman"/>
                <w:sz w:val="15"/>
              </w:rPr>
              <w:t>₹16,800</w:t>
            </w:r>
          </w:p>
        </w:tc>
        <w:tc>
          <w:tcPr>
            <w:tcW w:w="1368" w:type="dxa"/>
            <w:shd w:val="clear" w:color="auto" w:fill="F8FAFC"/>
            <w:tcMar>
              <w:top w:w="25" w:type="dxa"/>
              <w:left w:w="60" w:type="dxa"/>
              <w:bottom w:w="25" w:type="dxa"/>
              <w:right w:w="60" w:type="dxa"/>
            </w:tcMar>
          </w:tcPr>
          <w:p w14:paraId="0A0428BA" w14:textId="77777777" w:rsidR="00197102" w:rsidRDefault="00E81187">
            <w:pPr>
              <w:spacing w:after="0"/>
              <w:jc w:val="center"/>
            </w:pPr>
            <w:r>
              <w:rPr>
                <w:rFonts w:ascii="Times New Roman" w:hAnsi="Times New Roman"/>
                <w:sz w:val="15"/>
              </w:rPr>
              <w:t>25.8%</w:t>
            </w:r>
          </w:p>
        </w:tc>
        <w:tc>
          <w:tcPr>
            <w:tcW w:w="1368" w:type="dxa"/>
            <w:shd w:val="clear" w:color="auto" w:fill="F8FAFC"/>
            <w:tcMar>
              <w:top w:w="25" w:type="dxa"/>
              <w:left w:w="60" w:type="dxa"/>
              <w:bottom w:w="25" w:type="dxa"/>
              <w:right w:w="60" w:type="dxa"/>
            </w:tcMar>
          </w:tcPr>
          <w:p w14:paraId="5C9B1F8B" w14:textId="77777777" w:rsidR="00197102" w:rsidRDefault="00E81187">
            <w:pPr>
              <w:spacing w:after="0"/>
              <w:jc w:val="center"/>
            </w:pPr>
            <w:r>
              <w:rPr>
                <w:rFonts w:ascii="Times New Roman" w:hAnsi="Times New Roman"/>
                <w:sz w:val="15"/>
              </w:rPr>
              <w:t>4.21</w:t>
            </w:r>
          </w:p>
        </w:tc>
        <w:tc>
          <w:tcPr>
            <w:tcW w:w="1368" w:type="dxa"/>
            <w:shd w:val="clear" w:color="auto" w:fill="F8FAFC"/>
            <w:tcMar>
              <w:top w:w="25" w:type="dxa"/>
              <w:left w:w="60" w:type="dxa"/>
              <w:bottom w:w="25" w:type="dxa"/>
              <w:right w:w="60" w:type="dxa"/>
            </w:tcMar>
          </w:tcPr>
          <w:p w14:paraId="4615FC44" w14:textId="77777777" w:rsidR="00197102" w:rsidRDefault="00E81187">
            <w:pPr>
              <w:spacing w:after="0"/>
              <w:jc w:val="center"/>
            </w:pPr>
            <w:r>
              <w:rPr>
                <w:rFonts w:ascii="Times New Roman" w:hAnsi="Times New Roman"/>
                <w:sz w:val="15"/>
              </w:rPr>
              <w:t>₹8,499</w:t>
            </w:r>
          </w:p>
        </w:tc>
        <w:tc>
          <w:tcPr>
            <w:tcW w:w="1368" w:type="dxa"/>
            <w:shd w:val="clear" w:color="auto" w:fill="F8FAFC"/>
            <w:tcMar>
              <w:top w:w="25" w:type="dxa"/>
              <w:left w:w="60" w:type="dxa"/>
              <w:bottom w:w="25" w:type="dxa"/>
              <w:right w:w="60" w:type="dxa"/>
            </w:tcMar>
          </w:tcPr>
          <w:p w14:paraId="547B9305" w14:textId="77777777" w:rsidR="00197102" w:rsidRDefault="00E81187">
            <w:pPr>
              <w:spacing w:after="0"/>
              <w:jc w:val="center"/>
            </w:pPr>
            <w:r>
              <w:rPr>
                <w:rFonts w:ascii="Times New Roman" w:hAnsi="Times New Roman"/>
                <w:sz w:val="15"/>
              </w:rPr>
              <w:t>₹11,200</w:t>
            </w:r>
          </w:p>
        </w:tc>
      </w:tr>
      <w:tr w:rsidR="00197102" w14:paraId="0DB7D435" w14:textId="77777777">
        <w:trPr>
          <w:jc w:val="center"/>
        </w:trPr>
        <w:tc>
          <w:tcPr>
            <w:tcW w:w="1368" w:type="dxa"/>
            <w:shd w:val="clear" w:color="auto" w:fill="FFFFFF"/>
            <w:tcMar>
              <w:top w:w="25" w:type="dxa"/>
              <w:left w:w="60" w:type="dxa"/>
              <w:bottom w:w="25" w:type="dxa"/>
              <w:right w:w="60" w:type="dxa"/>
            </w:tcMar>
          </w:tcPr>
          <w:p w14:paraId="32C9EE27" w14:textId="77777777" w:rsidR="00197102" w:rsidRDefault="00E81187">
            <w:pPr>
              <w:spacing w:after="0"/>
              <w:jc w:val="center"/>
            </w:pPr>
            <w:r>
              <w:rPr>
                <w:rFonts w:ascii="Times New Roman" w:hAnsi="Times New Roman"/>
                <w:b/>
                <w:sz w:val="15"/>
              </w:rPr>
              <w:t>Books</w:t>
            </w:r>
          </w:p>
        </w:tc>
        <w:tc>
          <w:tcPr>
            <w:tcW w:w="1368" w:type="dxa"/>
            <w:shd w:val="clear" w:color="auto" w:fill="FFFFFF"/>
            <w:tcMar>
              <w:top w:w="25" w:type="dxa"/>
              <w:left w:w="60" w:type="dxa"/>
              <w:bottom w:w="25" w:type="dxa"/>
              <w:right w:w="60" w:type="dxa"/>
            </w:tcMar>
          </w:tcPr>
          <w:p w14:paraId="07C20ACA" w14:textId="77777777" w:rsidR="00197102" w:rsidRDefault="00E81187">
            <w:pPr>
              <w:spacing w:after="0"/>
              <w:jc w:val="center"/>
            </w:pPr>
            <w:r>
              <w:rPr>
                <w:rFonts w:ascii="Times New Roman" w:hAnsi="Times New Roman"/>
                <w:sz w:val="15"/>
              </w:rPr>
              <w:t>₹560</w:t>
            </w:r>
          </w:p>
        </w:tc>
        <w:tc>
          <w:tcPr>
            <w:tcW w:w="1368" w:type="dxa"/>
            <w:shd w:val="clear" w:color="auto" w:fill="FFFFFF"/>
            <w:tcMar>
              <w:top w:w="25" w:type="dxa"/>
              <w:left w:w="60" w:type="dxa"/>
              <w:bottom w:w="25" w:type="dxa"/>
              <w:right w:w="60" w:type="dxa"/>
            </w:tcMar>
          </w:tcPr>
          <w:p w14:paraId="3A2498D6" w14:textId="77777777" w:rsidR="00197102" w:rsidRDefault="00E81187">
            <w:pPr>
              <w:spacing w:after="0"/>
              <w:jc w:val="center"/>
            </w:pPr>
            <w:r>
              <w:rPr>
                <w:rFonts w:ascii="Times New Roman" w:hAnsi="Times New Roman"/>
                <w:sz w:val="15"/>
              </w:rPr>
              <w:t>₹650</w:t>
            </w:r>
          </w:p>
        </w:tc>
        <w:tc>
          <w:tcPr>
            <w:tcW w:w="1368" w:type="dxa"/>
            <w:shd w:val="clear" w:color="auto" w:fill="FFFFFF"/>
            <w:tcMar>
              <w:top w:w="25" w:type="dxa"/>
              <w:left w:w="60" w:type="dxa"/>
              <w:bottom w:w="25" w:type="dxa"/>
              <w:right w:w="60" w:type="dxa"/>
            </w:tcMar>
          </w:tcPr>
          <w:p w14:paraId="29081F16" w14:textId="77777777" w:rsidR="00197102" w:rsidRDefault="00E81187">
            <w:pPr>
              <w:spacing w:after="0"/>
              <w:jc w:val="center"/>
            </w:pPr>
            <w:r>
              <w:rPr>
                <w:rFonts w:ascii="Times New Roman" w:hAnsi="Times New Roman"/>
                <w:sz w:val="15"/>
              </w:rPr>
              <w:t>14.2%</w:t>
            </w:r>
          </w:p>
        </w:tc>
        <w:tc>
          <w:tcPr>
            <w:tcW w:w="1368" w:type="dxa"/>
            <w:shd w:val="clear" w:color="auto" w:fill="FFFFFF"/>
            <w:tcMar>
              <w:top w:w="25" w:type="dxa"/>
              <w:left w:w="60" w:type="dxa"/>
              <w:bottom w:w="25" w:type="dxa"/>
              <w:right w:w="60" w:type="dxa"/>
            </w:tcMar>
          </w:tcPr>
          <w:p w14:paraId="379D6490" w14:textId="77777777" w:rsidR="00197102" w:rsidRDefault="00E81187">
            <w:pPr>
              <w:spacing w:after="0"/>
              <w:jc w:val="center"/>
            </w:pPr>
            <w:r>
              <w:rPr>
                <w:rFonts w:ascii="Times New Roman" w:hAnsi="Times New Roman"/>
                <w:sz w:val="15"/>
              </w:rPr>
              <w:t>4.38</w:t>
            </w:r>
          </w:p>
        </w:tc>
        <w:tc>
          <w:tcPr>
            <w:tcW w:w="1368" w:type="dxa"/>
            <w:shd w:val="clear" w:color="auto" w:fill="FFFFFF"/>
            <w:tcMar>
              <w:top w:w="25" w:type="dxa"/>
              <w:left w:w="60" w:type="dxa"/>
              <w:bottom w:w="25" w:type="dxa"/>
              <w:right w:w="60" w:type="dxa"/>
            </w:tcMar>
          </w:tcPr>
          <w:p w14:paraId="2C27AC6D" w14:textId="77777777" w:rsidR="00197102" w:rsidRDefault="00E81187">
            <w:pPr>
              <w:spacing w:after="0"/>
              <w:jc w:val="center"/>
            </w:pPr>
            <w:r>
              <w:rPr>
                <w:rFonts w:ascii="Times New Roman" w:hAnsi="Times New Roman"/>
                <w:sz w:val="15"/>
              </w:rPr>
              <w:t>₹499</w:t>
            </w:r>
          </w:p>
        </w:tc>
        <w:tc>
          <w:tcPr>
            <w:tcW w:w="1368" w:type="dxa"/>
            <w:shd w:val="clear" w:color="auto" w:fill="FFFFFF"/>
            <w:tcMar>
              <w:top w:w="25" w:type="dxa"/>
              <w:left w:w="60" w:type="dxa"/>
              <w:bottom w:w="25" w:type="dxa"/>
              <w:right w:w="60" w:type="dxa"/>
            </w:tcMar>
          </w:tcPr>
          <w:p w14:paraId="090E8959" w14:textId="77777777" w:rsidR="00197102" w:rsidRDefault="00E81187">
            <w:pPr>
              <w:spacing w:after="0"/>
              <w:jc w:val="center"/>
            </w:pPr>
            <w:r>
              <w:rPr>
                <w:rFonts w:ascii="Times New Roman" w:hAnsi="Times New Roman"/>
                <w:sz w:val="15"/>
              </w:rPr>
              <w:t>₹340</w:t>
            </w:r>
          </w:p>
        </w:tc>
      </w:tr>
    </w:tbl>
    <w:p w14:paraId="6054A38F" w14:textId="77777777" w:rsidR="00197102" w:rsidRDefault="00E81187">
      <w:pPr>
        <w:spacing w:before="40" w:after="80"/>
        <w:jc w:val="center"/>
      </w:pPr>
      <w:r>
        <w:rPr>
          <w:b/>
          <w:color w:val="46505F"/>
          <w:sz w:val="16"/>
        </w:rPr>
        <w:t>Table 2.2: Descriptive Statistical Summary of Quantitative Features Across Categories</w:t>
      </w:r>
    </w:p>
    <w:p w14:paraId="2A138888" w14:textId="77777777" w:rsidR="00197102" w:rsidRDefault="00E81187">
      <w:pPr>
        <w:spacing w:after="70"/>
        <w:jc w:val="both"/>
      </w:pPr>
      <w:r>
        <w:rPr>
          <w:rFonts w:ascii="Times New Roman" w:hAnsi="Times New Roman"/>
          <w:sz w:val="20"/>
        </w:rPr>
        <w:t xml:space="preserve">Category and platform distribution audits confirm that exactly 300 records exist per category, providing a well-balanced experimental foundation. Amazon and Flipkart represent the primary multi-category benchmarks (300 offers each, 20.0% market representation each), while category-specialist platforms such as Croma, Reliance Digital, Myntra, and Tata </w:t>
      </w:r>
      <w:proofErr w:type="spellStart"/>
      <w:r>
        <w:rPr>
          <w:rFonts w:ascii="Times New Roman" w:hAnsi="Times New Roman"/>
          <w:sz w:val="20"/>
        </w:rPr>
        <w:t>CLiQ</w:t>
      </w:r>
      <w:proofErr w:type="spellEnd"/>
      <w:r>
        <w:rPr>
          <w:rFonts w:ascii="Times New Roman" w:hAnsi="Times New Roman"/>
          <w:sz w:val="20"/>
        </w:rPr>
        <w:t xml:space="preserve"> account for 120 offers each (8.0% representation each).</w:t>
      </w:r>
    </w:p>
    <w:p w14:paraId="4A698C3E" w14:textId="77777777" w:rsidR="00197102" w:rsidRDefault="00E81187">
      <w:r>
        <w:br w:type="page"/>
      </w:r>
    </w:p>
    <w:p w14:paraId="4E360143" w14:textId="77777777" w:rsidR="00197102" w:rsidRDefault="00E81187">
      <w:pPr>
        <w:keepNext/>
        <w:spacing w:before="160" w:after="80"/>
      </w:pPr>
      <w:r>
        <w:rPr>
          <w:rFonts w:ascii="Times New Roman" w:hAnsi="Times New Roman"/>
          <w:b/>
          <w:color w:val="1D4B7A"/>
          <w:sz w:val="27"/>
        </w:rPr>
        <w:lastRenderedPageBreak/>
        <w:t>Chapter 3: Data Preprocessing</w:t>
      </w:r>
    </w:p>
    <w:p w14:paraId="08DB3FE9" w14:textId="77777777" w:rsidR="00197102" w:rsidRDefault="00E81187">
      <w:pPr>
        <w:keepNext/>
        <w:spacing w:before="100" w:after="60"/>
      </w:pPr>
      <w:r>
        <w:rPr>
          <w:rFonts w:ascii="Times New Roman" w:hAnsi="Times New Roman"/>
          <w:b/>
          <w:color w:val="2D3748"/>
          <w:sz w:val="23"/>
        </w:rPr>
        <w:t>3.1 Data Collection / Loading</w:t>
      </w:r>
    </w:p>
    <w:p w14:paraId="5E2F7594" w14:textId="77777777" w:rsidR="00197102" w:rsidRDefault="00E81187">
      <w:pPr>
        <w:spacing w:after="70"/>
        <w:jc w:val="both"/>
      </w:pPr>
      <w:r>
        <w:rPr>
          <w:rFonts w:ascii="Times New Roman" w:hAnsi="Times New Roman"/>
          <w:sz w:val="20"/>
        </w:rPr>
        <w:t xml:space="preserve">Data loading within </w:t>
      </w:r>
      <w:proofErr w:type="spellStart"/>
      <w:r>
        <w:rPr>
          <w:rFonts w:ascii="Times New Roman" w:hAnsi="Times New Roman"/>
          <w:sz w:val="20"/>
        </w:rPr>
        <w:t>PriceWise</w:t>
      </w:r>
      <w:proofErr w:type="spellEnd"/>
      <w:r>
        <w:rPr>
          <w:rFonts w:ascii="Times New Roman" w:hAnsi="Times New Roman"/>
          <w:sz w:val="20"/>
        </w:rPr>
        <w:t xml:space="preserve"> is orchestrated through `utils/data_loader.py`. The loader encapsulates intelligent schema autodetection, automatically scanning column headers in the ingested CSV and establishing dynamic alias mapping. For instance, whether an input CSV labels product titles as `</w:t>
      </w:r>
      <w:proofErr w:type="spellStart"/>
      <w:r>
        <w:rPr>
          <w:rFonts w:ascii="Times New Roman" w:hAnsi="Times New Roman"/>
          <w:sz w:val="20"/>
        </w:rPr>
        <w:t>product_name</w:t>
      </w:r>
      <w:proofErr w:type="spellEnd"/>
      <w:r>
        <w:rPr>
          <w:rFonts w:ascii="Times New Roman" w:hAnsi="Times New Roman"/>
          <w:sz w:val="20"/>
        </w:rPr>
        <w:t>`, `name`, `title`, or `product`, the internal `</w:t>
      </w:r>
      <w:proofErr w:type="spellStart"/>
      <w:r>
        <w:rPr>
          <w:rFonts w:ascii="Times New Roman" w:hAnsi="Times New Roman"/>
          <w:sz w:val="20"/>
        </w:rPr>
        <w:t>col_map</w:t>
      </w:r>
      <w:proofErr w:type="spellEnd"/>
      <w:r>
        <w:rPr>
          <w:rFonts w:ascii="Times New Roman" w:hAnsi="Times New Roman"/>
          <w:sz w:val="20"/>
        </w:rPr>
        <w:t xml:space="preserve">` dictionary standardizes access to that attribute without throwing key errors. In addition, the loader employs </w:t>
      </w:r>
      <w:proofErr w:type="spellStart"/>
      <w:r>
        <w:rPr>
          <w:rFonts w:ascii="Times New Roman" w:hAnsi="Times New Roman"/>
          <w:sz w:val="20"/>
        </w:rPr>
        <w:t>Streamlit's</w:t>
      </w:r>
      <w:proofErr w:type="spellEnd"/>
      <w:r>
        <w:rPr>
          <w:rFonts w:ascii="Times New Roman" w:hAnsi="Times New Roman"/>
          <w:sz w:val="20"/>
        </w:rPr>
        <w:t xml:space="preserve"> `@st.cache_data` decorator, serializing the </w:t>
      </w:r>
      <w:proofErr w:type="spellStart"/>
      <w:r>
        <w:rPr>
          <w:rFonts w:ascii="Times New Roman" w:hAnsi="Times New Roman"/>
          <w:sz w:val="20"/>
        </w:rPr>
        <w:t>DataFrame</w:t>
      </w:r>
      <w:proofErr w:type="spellEnd"/>
      <w:r>
        <w:rPr>
          <w:rFonts w:ascii="Times New Roman" w:hAnsi="Times New Roman"/>
          <w:sz w:val="20"/>
        </w:rPr>
        <w:t xml:space="preserve"> into memory to ensure sub-millisecond retrieval across concurrent user sessions.</w:t>
      </w:r>
    </w:p>
    <w:p w14:paraId="5DBEA7D9" w14:textId="77777777" w:rsidR="00197102" w:rsidRDefault="00E81187">
      <w:pPr>
        <w:keepNext/>
        <w:spacing w:before="100" w:after="60"/>
      </w:pPr>
      <w:r>
        <w:rPr>
          <w:rFonts w:ascii="Times New Roman" w:hAnsi="Times New Roman"/>
          <w:b/>
          <w:color w:val="2D3748"/>
          <w:sz w:val="23"/>
        </w:rPr>
        <w:t>3.2 Handling Missing Values</w:t>
      </w:r>
    </w:p>
    <w:p w14:paraId="763A1E0C" w14:textId="77777777" w:rsidR="00197102" w:rsidRDefault="00E81187">
      <w:pPr>
        <w:spacing w:after="70"/>
        <w:jc w:val="both"/>
      </w:pPr>
      <w:r>
        <w:rPr>
          <w:rFonts w:ascii="Times New Roman" w:hAnsi="Times New Roman"/>
          <w:sz w:val="20"/>
        </w:rPr>
        <w:t xml:space="preserve">Real-world web scraped data frequently suffers from missing values due to dynamic DOM rendering, anti-scraping blocks, or incomplete merchant listings. The </w:t>
      </w:r>
      <w:proofErr w:type="spellStart"/>
      <w:r>
        <w:rPr>
          <w:rFonts w:ascii="Times New Roman" w:hAnsi="Times New Roman"/>
          <w:sz w:val="20"/>
        </w:rPr>
        <w:t>PriceWise</w:t>
      </w:r>
      <w:proofErr w:type="spellEnd"/>
      <w:r>
        <w:rPr>
          <w:rFonts w:ascii="Times New Roman" w:hAnsi="Times New Roman"/>
          <w:sz w:val="20"/>
        </w:rPr>
        <w:t xml:space="preserve"> pipeline enforces a strict, principled missing-value policy:</w:t>
      </w:r>
    </w:p>
    <w:p w14:paraId="2E9FB9FB" w14:textId="77777777" w:rsidR="00197102" w:rsidRDefault="00E81187">
      <w:pPr>
        <w:spacing w:after="70"/>
        <w:jc w:val="both"/>
      </w:pPr>
      <w:r>
        <w:rPr>
          <w:rFonts w:ascii="Times New Roman" w:hAnsi="Times New Roman"/>
          <w:sz w:val="20"/>
        </w:rPr>
        <w:t>1. Critical Attributes (Product Name &amp; Price): A product listing without a name or selling price lacks commercial utility. Therefore, records with missing or non-numeric values in `</w:t>
      </w:r>
      <w:proofErr w:type="spellStart"/>
      <w:r>
        <w:rPr>
          <w:rFonts w:ascii="Times New Roman" w:hAnsi="Times New Roman"/>
          <w:sz w:val="20"/>
        </w:rPr>
        <w:t>product_name</w:t>
      </w:r>
      <w:proofErr w:type="spellEnd"/>
      <w:r>
        <w:rPr>
          <w:rFonts w:ascii="Times New Roman" w:hAnsi="Times New Roman"/>
          <w:sz w:val="20"/>
        </w:rPr>
        <w:t>` or `price` are filtered out via `</w:t>
      </w:r>
      <w:proofErr w:type="spellStart"/>
      <w:proofErr w:type="gramStart"/>
      <w:r>
        <w:rPr>
          <w:rFonts w:ascii="Times New Roman" w:hAnsi="Times New Roman"/>
          <w:sz w:val="20"/>
        </w:rPr>
        <w:t>df.dropna</w:t>
      </w:r>
      <w:proofErr w:type="spellEnd"/>
      <w:proofErr w:type="gramEnd"/>
      <w:r>
        <w:rPr>
          <w:rFonts w:ascii="Times New Roman" w:hAnsi="Times New Roman"/>
          <w:sz w:val="20"/>
        </w:rPr>
        <w:t>(subset</w:t>
      </w:r>
      <w:proofErr w:type="gramStart"/>
      <w:r>
        <w:rPr>
          <w:rFonts w:ascii="Times New Roman" w:hAnsi="Times New Roman"/>
          <w:sz w:val="20"/>
        </w:rPr>
        <w:t>=[</w:t>
      </w:r>
      <w:proofErr w:type="gramEnd"/>
      <w:r>
        <w:rPr>
          <w:rFonts w:ascii="Times New Roman" w:hAnsi="Times New Roman"/>
          <w:sz w:val="20"/>
        </w:rPr>
        <w:t>'</w:t>
      </w:r>
      <w:proofErr w:type="spellStart"/>
      <w:r>
        <w:rPr>
          <w:rFonts w:ascii="Times New Roman" w:hAnsi="Times New Roman"/>
          <w:sz w:val="20"/>
        </w:rPr>
        <w:t>product_name</w:t>
      </w:r>
      <w:proofErr w:type="spellEnd"/>
      <w:r>
        <w:rPr>
          <w:rFonts w:ascii="Times New Roman" w:hAnsi="Times New Roman"/>
          <w:sz w:val="20"/>
        </w:rPr>
        <w:t>', 'price'</w:t>
      </w:r>
      <w:proofErr w:type="gramStart"/>
      <w:r>
        <w:rPr>
          <w:rFonts w:ascii="Times New Roman" w:hAnsi="Times New Roman"/>
          <w:sz w:val="20"/>
        </w:rPr>
        <w:t>])`</w:t>
      </w:r>
      <w:proofErr w:type="gramEnd"/>
      <w:r>
        <w:rPr>
          <w:rFonts w:ascii="Times New Roman" w:hAnsi="Times New Roman"/>
          <w:sz w:val="20"/>
        </w:rPr>
        <w:t>.</w:t>
      </w:r>
    </w:p>
    <w:p w14:paraId="40AEA355" w14:textId="77777777" w:rsidR="00197102" w:rsidRDefault="00E81187">
      <w:pPr>
        <w:spacing w:after="70"/>
        <w:jc w:val="both"/>
      </w:pPr>
      <w:r>
        <w:rPr>
          <w:rFonts w:ascii="Times New Roman" w:hAnsi="Times New Roman"/>
          <w:sz w:val="20"/>
        </w:rPr>
        <w:t>2. Non-Critical Qualitative Attributes: For missing `rating` values, the pipeline applies domain-specific imputation: if an item has zero reviews, the rating is imputed as 0.0 rather than an arbitrary synthetic mean, preserving transparency.</w:t>
      </w:r>
    </w:p>
    <w:p w14:paraId="06BCC2DB" w14:textId="77777777" w:rsidR="00197102" w:rsidRDefault="00E81187">
      <w:pPr>
        <w:spacing w:after="70"/>
        <w:jc w:val="both"/>
      </w:pPr>
      <w:r>
        <w:rPr>
          <w:rFonts w:ascii="Times New Roman" w:hAnsi="Times New Roman"/>
          <w:sz w:val="20"/>
        </w:rPr>
        <w:t>3. Missing Original Price / Discount: If `</w:t>
      </w:r>
      <w:proofErr w:type="spellStart"/>
      <w:r>
        <w:rPr>
          <w:rFonts w:ascii="Times New Roman" w:hAnsi="Times New Roman"/>
          <w:sz w:val="20"/>
        </w:rPr>
        <w:t>original_price</w:t>
      </w:r>
      <w:proofErr w:type="spellEnd"/>
      <w:r>
        <w:rPr>
          <w:rFonts w:ascii="Times New Roman" w:hAnsi="Times New Roman"/>
          <w:sz w:val="20"/>
        </w:rPr>
        <w:t>` is missing, the discount is derived from available platform price comparisons, or maintained as `pd.NA` to prevent artificial promotion inflation.</w:t>
      </w:r>
    </w:p>
    <w:p w14:paraId="128C1045" w14:textId="77777777" w:rsidR="00197102" w:rsidRDefault="00E81187">
      <w:pPr>
        <w:keepNext/>
        <w:spacing w:before="100" w:after="60"/>
      </w:pPr>
      <w:r>
        <w:rPr>
          <w:rFonts w:ascii="Times New Roman" w:hAnsi="Times New Roman"/>
          <w:b/>
          <w:color w:val="2D3748"/>
          <w:sz w:val="23"/>
        </w:rPr>
        <w:t>3.3 Handling Duplicate / Inconsistent Data</w:t>
      </w:r>
    </w:p>
    <w:p w14:paraId="2258F033" w14:textId="77777777" w:rsidR="00197102" w:rsidRDefault="00E81187">
      <w:pPr>
        <w:spacing w:after="70"/>
        <w:jc w:val="both"/>
      </w:pPr>
      <w:r>
        <w:rPr>
          <w:rFonts w:ascii="Times New Roman" w:hAnsi="Times New Roman"/>
          <w:sz w:val="20"/>
        </w:rPr>
        <w:t xml:space="preserve">Web scraping often extracts redundant listings resulting from paginated loops or sponsored search duplicates. In </w:t>
      </w:r>
      <w:proofErr w:type="spellStart"/>
      <w:r>
        <w:rPr>
          <w:rFonts w:ascii="Times New Roman" w:hAnsi="Times New Roman"/>
          <w:sz w:val="20"/>
        </w:rPr>
        <w:t>PriceWise</w:t>
      </w:r>
      <w:proofErr w:type="spellEnd"/>
      <w:r>
        <w:rPr>
          <w:rFonts w:ascii="Times New Roman" w:hAnsi="Times New Roman"/>
          <w:sz w:val="20"/>
        </w:rPr>
        <w:t>, duplicate handling is executed in two consecutive phases:</w:t>
      </w:r>
    </w:p>
    <w:p w14:paraId="490392CB" w14:textId="77777777" w:rsidR="00197102" w:rsidRDefault="00E81187">
      <w:pPr>
        <w:spacing w:after="70"/>
        <w:jc w:val="both"/>
      </w:pPr>
      <w:r>
        <w:rPr>
          <w:rFonts w:ascii="Times New Roman" w:hAnsi="Times New Roman"/>
          <w:sz w:val="20"/>
        </w:rPr>
        <w:t>• Phase 1: Complete Exact Deduplication: `</w:t>
      </w:r>
      <w:proofErr w:type="spellStart"/>
      <w:proofErr w:type="gramStart"/>
      <w:r>
        <w:rPr>
          <w:rFonts w:ascii="Times New Roman" w:hAnsi="Times New Roman"/>
          <w:sz w:val="20"/>
        </w:rPr>
        <w:t>df.drop</w:t>
      </w:r>
      <w:proofErr w:type="gramEnd"/>
      <w:r>
        <w:rPr>
          <w:rFonts w:ascii="Times New Roman" w:hAnsi="Times New Roman"/>
          <w:sz w:val="20"/>
        </w:rPr>
        <w:t>_</w:t>
      </w:r>
      <w:proofErr w:type="gramStart"/>
      <w:r>
        <w:rPr>
          <w:rFonts w:ascii="Times New Roman" w:hAnsi="Times New Roman"/>
          <w:sz w:val="20"/>
        </w:rPr>
        <w:t>duplicates</w:t>
      </w:r>
      <w:proofErr w:type="spellEnd"/>
      <w:r>
        <w:rPr>
          <w:rFonts w:ascii="Times New Roman" w:hAnsi="Times New Roman"/>
          <w:sz w:val="20"/>
        </w:rPr>
        <w:t>(</w:t>
      </w:r>
      <w:proofErr w:type="gramEnd"/>
      <w:r>
        <w:rPr>
          <w:rFonts w:ascii="Times New Roman" w:hAnsi="Times New Roman"/>
          <w:sz w:val="20"/>
        </w:rPr>
        <w:t>)` strips perfectly identical rows across all columns.</w:t>
      </w:r>
    </w:p>
    <w:p w14:paraId="29234D6A" w14:textId="77777777" w:rsidR="00197102" w:rsidRDefault="00E81187">
      <w:pPr>
        <w:spacing w:after="70"/>
        <w:jc w:val="both"/>
      </w:pPr>
      <w:r>
        <w:rPr>
          <w:rFonts w:ascii="Times New Roman" w:hAnsi="Times New Roman"/>
          <w:sz w:val="20"/>
        </w:rPr>
        <w:t>• Phase 2: Platform-Product Price Resolution: In scenarios where a single platform advertises the same product SKU multiple times (e.g., from multiple third-party merchants on Amazon), the pipeline sorts records ascending by price and executes `</w:t>
      </w:r>
      <w:proofErr w:type="spellStart"/>
      <w:proofErr w:type="gramStart"/>
      <w:r>
        <w:rPr>
          <w:rFonts w:ascii="Times New Roman" w:hAnsi="Times New Roman"/>
          <w:sz w:val="20"/>
        </w:rPr>
        <w:t>df.drop</w:t>
      </w:r>
      <w:proofErr w:type="gramEnd"/>
      <w:r>
        <w:rPr>
          <w:rFonts w:ascii="Times New Roman" w:hAnsi="Times New Roman"/>
          <w:sz w:val="20"/>
        </w:rPr>
        <w:t>_</w:t>
      </w:r>
      <w:proofErr w:type="gramStart"/>
      <w:r>
        <w:rPr>
          <w:rFonts w:ascii="Times New Roman" w:hAnsi="Times New Roman"/>
          <w:sz w:val="20"/>
        </w:rPr>
        <w:t>duplicates</w:t>
      </w:r>
      <w:proofErr w:type="spellEnd"/>
      <w:r>
        <w:rPr>
          <w:rFonts w:ascii="Times New Roman" w:hAnsi="Times New Roman"/>
          <w:sz w:val="20"/>
        </w:rPr>
        <w:t>(</w:t>
      </w:r>
      <w:proofErr w:type="gramEnd"/>
      <w:r>
        <w:rPr>
          <w:rFonts w:ascii="Times New Roman" w:hAnsi="Times New Roman"/>
          <w:sz w:val="20"/>
        </w:rPr>
        <w:t>subset</w:t>
      </w:r>
      <w:proofErr w:type="gramStart"/>
      <w:r>
        <w:rPr>
          <w:rFonts w:ascii="Times New Roman" w:hAnsi="Times New Roman"/>
          <w:sz w:val="20"/>
        </w:rPr>
        <w:t>=[</w:t>
      </w:r>
      <w:proofErr w:type="gramEnd"/>
      <w:r>
        <w:rPr>
          <w:rFonts w:ascii="Times New Roman" w:hAnsi="Times New Roman"/>
          <w:sz w:val="20"/>
        </w:rPr>
        <w:t>'</w:t>
      </w:r>
      <w:proofErr w:type="spellStart"/>
      <w:r>
        <w:rPr>
          <w:rFonts w:ascii="Times New Roman" w:hAnsi="Times New Roman"/>
          <w:sz w:val="20"/>
        </w:rPr>
        <w:t>product_name</w:t>
      </w:r>
      <w:proofErr w:type="spellEnd"/>
      <w:r>
        <w:rPr>
          <w:rFonts w:ascii="Times New Roman" w:hAnsi="Times New Roman"/>
          <w:sz w:val="20"/>
        </w:rPr>
        <w:t>', 'platform'], keep='first</w:t>
      </w:r>
      <w:proofErr w:type="gramStart"/>
      <w:r>
        <w:rPr>
          <w:rFonts w:ascii="Times New Roman" w:hAnsi="Times New Roman"/>
          <w:sz w:val="20"/>
        </w:rPr>
        <w:t>')`</w:t>
      </w:r>
      <w:proofErr w:type="gramEnd"/>
      <w:r>
        <w:rPr>
          <w:rFonts w:ascii="Times New Roman" w:hAnsi="Times New Roman"/>
          <w:sz w:val="20"/>
        </w:rPr>
        <w:t xml:space="preserve">. This ensures that </w:t>
      </w:r>
      <w:proofErr w:type="spellStart"/>
      <w:r>
        <w:rPr>
          <w:rFonts w:ascii="Times New Roman" w:hAnsi="Times New Roman"/>
          <w:sz w:val="20"/>
        </w:rPr>
        <w:t>PriceWise</w:t>
      </w:r>
      <w:proofErr w:type="spellEnd"/>
      <w:r>
        <w:rPr>
          <w:rFonts w:ascii="Times New Roman" w:hAnsi="Times New Roman"/>
          <w:sz w:val="20"/>
        </w:rPr>
        <w:t xml:space="preserve"> always retains the lowest consumer price offered on that platform.</w:t>
      </w:r>
    </w:p>
    <w:p w14:paraId="4A5DA2EA" w14:textId="77777777" w:rsidR="00197102" w:rsidRDefault="00E81187">
      <w:pPr>
        <w:keepNext/>
        <w:spacing w:before="100" w:after="60"/>
      </w:pPr>
      <w:r>
        <w:rPr>
          <w:rFonts w:ascii="Times New Roman" w:hAnsi="Times New Roman"/>
          <w:b/>
          <w:color w:val="2D3748"/>
          <w:sz w:val="23"/>
        </w:rPr>
        <w:t>3.4 Feature Scaling</w:t>
      </w:r>
    </w:p>
    <w:p w14:paraId="053FC8D2" w14:textId="77777777" w:rsidR="00197102" w:rsidRDefault="00E81187">
      <w:pPr>
        <w:spacing w:after="70"/>
        <w:jc w:val="both"/>
      </w:pPr>
      <w:r>
        <w:rPr>
          <w:rFonts w:ascii="Times New Roman" w:hAnsi="Times New Roman"/>
          <w:b/>
          <w:sz w:val="20"/>
        </w:rPr>
        <w:t xml:space="preserve">Min-Max Scaling — </w:t>
      </w:r>
      <w:r>
        <w:rPr>
          <w:rFonts w:ascii="Times New Roman" w:hAnsi="Times New Roman"/>
          <w:sz w:val="20"/>
        </w:rPr>
        <w:t>Feature scaling is indispensable for multi-criteria scoring models where raw attributes exhibit vastly different numerical ranges. For instance, selling price varies from ₹200 to ₹1,50,000, discount varies from 0% to 70%, and customer ratings range from 1.0 to 5.0. To compute the Composite Best Deal Score, Min-Max Normalization is applied, scaling all input dimensions into a uniform bound [0, 1]:</w:t>
      </w:r>
    </w:p>
    <w:p w14:paraId="7B07E3A5" w14:textId="77777777" w:rsidR="00197102" w:rsidRDefault="00E81187">
      <w:pPr>
        <w:spacing w:after="70"/>
        <w:jc w:val="both"/>
      </w:pPr>
      <w:proofErr w:type="spellStart"/>
      <w:r>
        <w:rPr>
          <w:rFonts w:ascii="Times New Roman" w:hAnsi="Times New Roman"/>
          <w:i/>
          <w:sz w:val="20"/>
        </w:rPr>
        <w:t>Price_Score</w:t>
      </w:r>
      <w:proofErr w:type="spellEnd"/>
      <w:r>
        <w:rPr>
          <w:rFonts w:ascii="Times New Roman" w:hAnsi="Times New Roman"/>
          <w:i/>
          <w:sz w:val="20"/>
        </w:rPr>
        <w:t xml:space="preserve"> = 1 - (Price - </w:t>
      </w:r>
      <w:proofErr w:type="spellStart"/>
      <w:r>
        <w:rPr>
          <w:rFonts w:ascii="Times New Roman" w:hAnsi="Times New Roman"/>
          <w:i/>
          <w:sz w:val="20"/>
        </w:rPr>
        <w:t>Price_min</w:t>
      </w:r>
      <w:proofErr w:type="spellEnd"/>
      <w:r>
        <w:rPr>
          <w:rFonts w:ascii="Times New Roman" w:hAnsi="Times New Roman"/>
          <w:i/>
          <w:sz w:val="20"/>
        </w:rPr>
        <w:t>) / (</w:t>
      </w:r>
      <w:proofErr w:type="spellStart"/>
      <w:r>
        <w:rPr>
          <w:rFonts w:ascii="Times New Roman" w:hAnsi="Times New Roman"/>
          <w:i/>
          <w:sz w:val="20"/>
        </w:rPr>
        <w:t>Price_max</w:t>
      </w:r>
      <w:proofErr w:type="spellEnd"/>
      <w:r>
        <w:rPr>
          <w:rFonts w:ascii="Times New Roman" w:hAnsi="Times New Roman"/>
          <w:i/>
          <w:sz w:val="20"/>
        </w:rPr>
        <w:t xml:space="preserve"> - </w:t>
      </w:r>
      <w:proofErr w:type="spellStart"/>
      <w:r>
        <w:rPr>
          <w:rFonts w:ascii="Times New Roman" w:hAnsi="Times New Roman"/>
          <w:i/>
          <w:sz w:val="20"/>
        </w:rPr>
        <w:t>Price_</w:t>
      </w:r>
      <w:proofErr w:type="gramStart"/>
      <w:r>
        <w:rPr>
          <w:rFonts w:ascii="Times New Roman" w:hAnsi="Times New Roman"/>
          <w:i/>
          <w:sz w:val="20"/>
        </w:rPr>
        <w:t>min</w:t>
      </w:r>
      <w:proofErr w:type="spellEnd"/>
      <w:r>
        <w:rPr>
          <w:rFonts w:ascii="Times New Roman" w:hAnsi="Times New Roman"/>
          <w:i/>
          <w:sz w:val="20"/>
        </w:rPr>
        <w:t>)  |</w:t>
      </w:r>
      <w:proofErr w:type="gramEnd"/>
      <w:r>
        <w:rPr>
          <w:rFonts w:ascii="Times New Roman" w:hAnsi="Times New Roman"/>
          <w:i/>
          <w:sz w:val="20"/>
        </w:rPr>
        <w:t xml:space="preserve">  </w:t>
      </w:r>
      <w:proofErr w:type="spellStart"/>
      <w:r>
        <w:rPr>
          <w:rFonts w:ascii="Times New Roman" w:hAnsi="Times New Roman"/>
          <w:i/>
          <w:sz w:val="20"/>
        </w:rPr>
        <w:t>Discount_Score</w:t>
      </w:r>
      <w:proofErr w:type="spellEnd"/>
      <w:r>
        <w:rPr>
          <w:rFonts w:ascii="Times New Roman" w:hAnsi="Times New Roman"/>
          <w:i/>
          <w:sz w:val="20"/>
        </w:rPr>
        <w:t xml:space="preserve"> = Discount / </w:t>
      </w:r>
      <w:proofErr w:type="spellStart"/>
      <w:r>
        <w:rPr>
          <w:rFonts w:ascii="Times New Roman" w:hAnsi="Times New Roman"/>
          <w:i/>
          <w:sz w:val="20"/>
        </w:rPr>
        <w:t>Discount_</w:t>
      </w:r>
      <w:proofErr w:type="gramStart"/>
      <w:r>
        <w:rPr>
          <w:rFonts w:ascii="Times New Roman" w:hAnsi="Times New Roman"/>
          <w:i/>
          <w:sz w:val="20"/>
        </w:rPr>
        <w:t>max</w:t>
      </w:r>
      <w:proofErr w:type="spellEnd"/>
      <w:r>
        <w:rPr>
          <w:rFonts w:ascii="Times New Roman" w:hAnsi="Times New Roman"/>
          <w:i/>
          <w:sz w:val="20"/>
        </w:rPr>
        <w:t xml:space="preserve">  |</w:t>
      </w:r>
      <w:proofErr w:type="gramEnd"/>
      <w:r>
        <w:rPr>
          <w:rFonts w:ascii="Times New Roman" w:hAnsi="Times New Roman"/>
          <w:i/>
          <w:sz w:val="20"/>
        </w:rPr>
        <w:t xml:space="preserve">  </w:t>
      </w:r>
      <w:proofErr w:type="spellStart"/>
      <w:r>
        <w:rPr>
          <w:rFonts w:ascii="Times New Roman" w:hAnsi="Times New Roman"/>
          <w:i/>
          <w:sz w:val="20"/>
        </w:rPr>
        <w:t>Rating_Score</w:t>
      </w:r>
      <w:proofErr w:type="spellEnd"/>
      <w:r>
        <w:rPr>
          <w:rFonts w:ascii="Times New Roman" w:hAnsi="Times New Roman"/>
          <w:i/>
          <w:sz w:val="20"/>
        </w:rPr>
        <w:t xml:space="preserve"> = Rating / 5.0</w:t>
      </w:r>
    </w:p>
    <w:p w14:paraId="78B53C74" w14:textId="77777777" w:rsidR="00197102" w:rsidRDefault="00E81187">
      <w:r>
        <w:br w:type="page"/>
      </w:r>
    </w:p>
    <w:p w14:paraId="5BDD36BC" w14:textId="77777777" w:rsidR="00197102" w:rsidRDefault="00E81187">
      <w:pPr>
        <w:keepNext/>
        <w:spacing w:before="160" w:after="60"/>
      </w:pPr>
      <w:r>
        <w:rPr>
          <w:rFonts w:ascii="Times New Roman" w:hAnsi="Times New Roman"/>
          <w:b/>
          <w:color w:val="2D3748"/>
          <w:sz w:val="23"/>
        </w:rPr>
        <w:lastRenderedPageBreak/>
        <w:t>3.5 Standardization</w:t>
      </w:r>
    </w:p>
    <w:p w14:paraId="5089A93B" w14:textId="77777777" w:rsidR="00197102" w:rsidRDefault="00E81187">
      <w:pPr>
        <w:spacing w:after="70"/>
        <w:jc w:val="both"/>
      </w:pPr>
      <w:r>
        <w:rPr>
          <w:rFonts w:ascii="Times New Roman" w:hAnsi="Times New Roman"/>
          <w:b/>
          <w:sz w:val="20"/>
        </w:rPr>
        <w:t xml:space="preserve">Z-Score Formulation — </w:t>
      </w:r>
      <w:r>
        <w:rPr>
          <w:rFonts w:ascii="Times New Roman" w:hAnsi="Times New Roman"/>
          <w:sz w:val="20"/>
        </w:rPr>
        <w:t>Standardization (Z-score scaling) transforms continuous variables to possess zero mean and unit variance (μ = 0, σ = 1):</w:t>
      </w:r>
    </w:p>
    <w:p w14:paraId="4C2E1B98" w14:textId="77777777" w:rsidR="00197102" w:rsidRDefault="00E81187">
      <w:pPr>
        <w:jc w:val="center"/>
      </w:pPr>
      <w:r>
        <w:rPr>
          <w:rFonts w:ascii="Consolas" w:hAnsi="Consolas"/>
          <w:b/>
          <w:sz w:val="20"/>
        </w:rPr>
        <w:t>Z = (X - μ) / σ</w:t>
      </w:r>
    </w:p>
    <w:p w14:paraId="1FE563EC" w14:textId="77777777" w:rsidR="00197102" w:rsidRDefault="00E81187">
      <w:pPr>
        <w:spacing w:after="70"/>
        <w:jc w:val="both"/>
      </w:pPr>
      <w:r>
        <w:rPr>
          <w:rFonts w:ascii="Times New Roman" w:hAnsi="Times New Roman"/>
          <w:sz w:val="20"/>
        </w:rPr>
        <w:t>In the machine learning evaluation pipeline, standardizing continuous predictors (`discount` and `rating`) accelerates gradient descent convergence during logistic regression optimization and prevents large-magnitude variables from dominating model weights.</w:t>
      </w:r>
    </w:p>
    <w:p w14:paraId="3E371613" w14:textId="77777777" w:rsidR="00197102" w:rsidRDefault="00E81187">
      <w:pPr>
        <w:keepNext/>
        <w:spacing w:before="120" w:after="60"/>
      </w:pPr>
      <w:r>
        <w:rPr>
          <w:rFonts w:ascii="Times New Roman" w:hAnsi="Times New Roman"/>
          <w:b/>
          <w:color w:val="2D3748"/>
          <w:sz w:val="23"/>
        </w:rPr>
        <w:t>3.6 Label Encoding</w:t>
      </w:r>
    </w:p>
    <w:p w14:paraId="6256995D" w14:textId="77777777" w:rsidR="00197102" w:rsidRDefault="00E81187">
      <w:pPr>
        <w:spacing w:after="70"/>
        <w:jc w:val="both"/>
      </w:pPr>
      <w:r>
        <w:rPr>
          <w:rFonts w:ascii="Times New Roman" w:hAnsi="Times New Roman"/>
          <w:sz w:val="20"/>
        </w:rPr>
        <w:t xml:space="preserve">Label encoding converts categorical ordinal levels into ordered integers. In the deal recommendation module, composite numerical deal scores in [0, 1] are mapped into four distinct human-interpretable tiers: Excellent (Score &gt;= 0.75, encoded as 3), Good (0.55 &lt;= Score &lt; 0.75, encoded as 2), Average (0.35 &lt;= Score &lt; 0.55, encoded as 1), and Poor (Score &lt; 0.35, encoded as 0). This discretization facilitates color-coded visual badges in the </w:t>
      </w:r>
      <w:proofErr w:type="spellStart"/>
      <w:r>
        <w:rPr>
          <w:rFonts w:ascii="Times New Roman" w:hAnsi="Times New Roman"/>
          <w:sz w:val="20"/>
        </w:rPr>
        <w:t>Streamlit</w:t>
      </w:r>
      <w:proofErr w:type="spellEnd"/>
      <w:r>
        <w:rPr>
          <w:rFonts w:ascii="Times New Roman" w:hAnsi="Times New Roman"/>
          <w:sz w:val="20"/>
        </w:rPr>
        <w:t xml:space="preserve"> UI.</w:t>
      </w:r>
    </w:p>
    <w:p w14:paraId="2F46630C" w14:textId="77777777" w:rsidR="00197102" w:rsidRDefault="00E81187">
      <w:pPr>
        <w:keepNext/>
        <w:spacing w:before="120" w:after="60"/>
      </w:pPr>
      <w:r>
        <w:rPr>
          <w:rFonts w:ascii="Times New Roman" w:hAnsi="Times New Roman"/>
          <w:b/>
          <w:color w:val="2D3748"/>
          <w:sz w:val="23"/>
        </w:rPr>
        <w:t>3.7 One-Hot Encoding</w:t>
      </w:r>
    </w:p>
    <w:p w14:paraId="3A528A2B" w14:textId="77777777" w:rsidR="00197102" w:rsidRDefault="00E81187">
      <w:pPr>
        <w:spacing w:after="70"/>
        <w:jc w:val="both"/>
      </w:pPr>
      <w:r>
        <w:rPr>
          <w:rFonts w:ascii="Times New Roman" w:hAnsi="Times New Roman"/>
          <w:sz w:val="20"/>
        </w:rPr>
        <w:t>Nominal categorical attributes—specifically `category` (5 levels: Electronics, Fashion, Beauty, Home, Books) and `platform` (13 levels)—possess no intrinsic mathematical order. Applying standard integer encoding would erroneously imply an ordinal relationship (e.g., Books &gt; Fashion &gt; Beauty). Therefore, Scikit-</w:t>
      </w:r>
      <w:proofErr w:type="spellStart"/>
      <w:r>
        <w:rPr>
          <w:rFonts w:ascii="Times New Roman" w:hAnsi="Times New Roman"/>
          <w:sz w:val="20"/>
        </w:rPr>
        <w:t>learn's</w:t>
      </w:r>
      <w:proofErr w:type="spellEnd"/>
      <w:r>
        <w:rPr>
          <w:rFonts w:ascii="Times New Roman" w:hAnsi="Times New Roman"/>
          <w:sz w:val="20"/>
        </w:rPr>
        <w:t xml:space="preserve"> `</w:t>
      </w:r>
      <w:proofErr w:type="spellStart"/>
      <w:proofErr w:type="gramStart"/>
      <w:r>
        <w:rPr>
          <w:rFonts w:ascii="Times New Roman" w:hAnsi="Times New Roman"/>
          <w:sz w:val="20"/>
        </w:rPr>
        <w:t>OneHotEncoder</w:t>
      </w:r>
      <w:proofErr w:type="spellEnd"/>
      <w:r>
        <w:rPr>
          <w:rFonts w:ascii="Times New Roman" w:hAnsi="Times New Roman"/>
          <w:sz w:val="20"/>
        </w:rPr>
        <w:t>(</w:t>
      </w:r>
      <w:proofErr w:type="spellStart"/>
      <w:proofErr w:type="gramEnd"/>
      <w:r>
        <w:rPr>
          <w:rFonts w:ascii="Times New Roman" w:hAnsi="Times New Roman"/>
          <w:sz w:val="20"/>
        </w:rPr>
        <w:t>sparse_output</w:t>
      </w:r>
      <w:proofErr w:type="spellEnd"/>
      <w:r>
        <w:rPr>
          <w:rFonts w:ascii="Times New Roman" w:hAnsi="Times New Roman"/>
          <w:sz w:val="20"/>
        </w:rPr>
        <w:t xml:space="preserve">=False, </w:t>
      </w:r>
      <w:proofErr w:type="spellStart"/>
      <w:r>
        <w:rPr>
          <w:rFonts w:ascii="Times New Roman" w:hAnsi="Times New Roman"/>
          <w:sz w:val="20"/>
        </w:rPr>
        <w:t>handle_unknown</w:t>
      </w:r>
      <w:proofErr w:type="spellEnd"/>
      <w:r>
        <w:rPr>
          <w:rFonts w:ascii="Times New Roman" w:hAnsi="Times New Roman"/>
          <w:sz w:val="20"/>
        </w:rPr>
        <w:t>='ignore</w:t>
      </w:r>
      <w:proofErr w:type="gramStart"/>
      <w:r>
        <w:rPr>
          <w:rFonts w:ascii="Times New Roman" w:hAnsi="Times New Roman"/>
          <w:sz w:val="20"/>
        </w:rPr>
        <w:t>')`</w:t>
      </w:r>
      <w:proofErr w:type="gramEnd"/>
      <w:r>
        <w:rPr>
          <w:rFonts w:ascii="Times New Roman" w:hAnsi="Times New Roman"/>
          <w:sz w:val="20"/>
        </w:rPr>
        <w:t xml:space="preserve"> was utilized, expanding these features into 18 binary orthogonal vectors (e.g., `</w:t>
      </w:r>
      <w:proofErr w:type="spellStart"/>
      <w:r>
        <w:rPr>
          <w:rFonts w:ascii="Times New Roman" w:hAnsi="Times New Roman"/>
          <w:sz w:val="20"/>
        </w:rPr>
        <w:t>category_Electronics</w:t>
      </w:r>
      <w:proofErr w:type="spellEnd"/>
      <w:r>
        <w:rPr>
          <w:rFonts w:ascii="Times New Roman" w:hAnsi="Times New Roman"/>
          <w:sz w:val="20"/>
        </w:rPr>
        <w:t>`, `</w:t>
      </w:r>
      <w:proofErr w:type="spellStart"/>
      <w:r>
        <w:rPr>
          <w:rFonts w:ascii="Times New Roman" w:hAnsi="Times New Roman"/>
          <w:sz w:val="20"/>
        </w:rPr>
        <w:t>platform_Amazon</w:t>
      </w:r>
      <w:proofErr w:type="spellEnd"/>
      <w:r>
        <w:rPr>
          <w:rFonts w:ascii="Times New Roman" w:hAnsi="Times New Roman"/>
          <w:sz w:val="20"/>
        </w:rPr>
        <w:t>`), enabling linear classifiers to compute independent platform and category bias coefficients.</w:t>
      </w:r>
    </w:p>
    <w:p w14:paraId="0B8B600D" w14:textId="77777777" w:rsidR="00197102" w:rsidRDefault="00E81187">
      <w:pPr>
        <w:keepNext/>
        <w:spacing w:before="120" w:after="60"/>
      </w:pPr>
      <w:r>
        <w:rPr>
          <w:rFonts w:ascii="Times New Roman" w:hAnsi="Times New Roman"/>
          <w:b/>
          <w:color w:val="2D3748"/>
          <w:sz w:val="23"/>
        </w:rPr>
        <w:t>3.8 Other Project-Specific Preprocessing</w:t>
      </w:r>
    </w:p>
    <w:p w14:paraId="7CF090AF" w14:textId="77777777" w:rsidR="00197102" w:rsidRDefault="00E81187">
      <w:pPr>
        <w:spacing w:after="70"/>
        <w:jc w:val="both"/>
      </w:pPr>
      <w:r>
        <w:rPr>
          <w:rFonts w:ascii="Times New Roman" w:hAnsi="Times New Roman"/>
          <w:b/>
          <w:sz w:val="20"/>
        </w:rPr>
        <w:t xml:space="preserve">Sanitization Routines — </w:t>
      </w:r>
      <w:r>
        <w:rPr>
          <w:rFonts w:ascii="Times New Roman" w:hAnsi="Times New Roman"/>
          <w:sz w:val="20"/>
        </w:rPr>
        <w:t>Project-specific sanitization routines include:</w:t>
      </w:r>
    </w:p>
    <w:p w14:paraId="33EB9218" w14:textId="77777777" w:rsidR="00197102" w:rsidRDefault="00E81187">
      <w:pPr>
        <w:spacing w:after="70"/>
        <w:jc w:val="both"/>
      </w:pPr>
      <w:r>
        <w:rPr>
          <w:rFonts w:ascii="Times New Roman" w:hAnsi="Times New Roman"/>
          <w:sz w:val="20"/>
        </w:rPr>
        <w:t xml:space="preserve">1. String Trimming and Case Normalization: Whitespace characters, non-breaking </w:t>
      </w:r>
      <w:proofErr w:type="spellStart"/>
      <w:r>
        <w:rPr>
          <w:rFonts w:ascii="Times New Roman" w:hAnsi="Times New Roman"/>
          <w:sz w:val="20"/>
        </w:rPr>
        <w:t>unicode</w:t>
      </w:r>
      <w:proofErr w:type="spellEnd"/>
      <w:r>
        <w:rPr>
          <w:rFonts w:ascii="Times New Roman" w:hAnsi="Times New Roman"/>
          <w:sz w:val="20"/>
        </w:rPr>
        <w:t xml:space="preserve"> spaces, and erratic case formats are sanitized using </w:t>
      </w:r>
      <w:proofErr w:type="gramStart"/>
      <w:r>
        <w:rPr>
          <w:rFonts w:ascii="Times New Roman" w:hAnsi="Times New Roman"/>
          <w:sz w:val="20"/>
        </w:rPr>
        <w:t>`.</w:t>
      </w:r>
      <w:proofErr w:type="spellStart"/>
      <w:r>
        <w:rPr>
          <w:rFonts w:ascii="Times New Roman" w:hAnsi="Times New Roman"/>
          <w:sz w:val="20"/>
        </w:rPr>
        <w:t>astype</w:t>
      </w:r>
      <w:proofErr w:type="spellEnd"/>
      <w:proofErr w:type="gramEnd"/>
      <w:r>
        <w:rPr>
          <w:rFonts w:ascii="Times New Roman" w:hAnsi="Times New Roman"/>
          <w:sz w:val="20"/>
        </w:rPr>
        <w:t>(str).</w:t>
      </w:r>
      <w:proofErr w:type="spellStart"/>
      <w:proofErr w:type="gramStart"/>
      <w:r>
        <w:rPr>
          <w:rFonts w:ascii="Times New Roman" w:hAnsi="Times New Roman"/>
          <w:sz w:val="20"/>
        </w:rPr>
        <w:t>str.strip</w:t>
      </w:r>
      <w:proofErr w:type="spellEnd"/>
      <w:r>
        <w:rPr>
          <w:rFonts w:ascii="Times New Roman" w:hAnsi="Times New Roman"/>
          <w:sz w:val="20"/>
        </w:rPr>
        <w:t>()`</w:t>
      </w:r>
      <w:proofErr w:type="gramEnd"/>
      <w:r>
        <w:rPr>
          <w:rFonts w:ascii="Times New Roman" w:hAnsi="Times New Roman"/>
          <w:sz w:val="20"/>
        </w:rPr>
        <w:t>.</w:t>
      </w:r>
    </w:p>
    <w:p w14:paraId="6F507AC2" w14:textId="77777777" w:rsidR="00197102" w:rsidRDefault="00E81187">
      <w:pPr>
        <w:spacing w:after="70"/>
        <w:jc w:val="both"/>
      </w:pPr>
      <w:r>
        <w:rPr>
          <w:rFonts w:ascii="Times New Roman" w:hAnsi="Times New Roman"/>
          <w:sz w:val="20"/>
        </w:rPr>
        <w:t>2. Currency Symbol Stripping: Raw scraped entries containing rupee symbols ('₹'), commas ('74,900'), or currency codes ('INR') are stripped and cast to `float64`.</w:t>
      </w:r>
    </w:p>
    <w:p w14:paraId="7D824EB9" w14:textId="77777777" w:rsidR="00197102" w:rsidRDefault="00E81187">
      <w:pPr>
        <w:spacing w:after="70"/>
        <w:jc w:val="both"/>
      </w:pPr>
      <w:r>
        <w:rPr>
          <w:rFonts w:ascii="Times New Roman" w:hAnsi="Times New Roman"/>
          <w:sz w:val="20"/>
        </w:rPr>
        <w:t>3. ISO Date Parsing: Scraped timestamps are validated and formatted into standard ISO-8601 calendar strings (`YYYY-MM-DD`).</w:t>
      </w:r>
    </w:p>
    <w:p w14:paraId="0B12FEEE" w14:textId="77777777" w:rsidR="00197102" w:rsidRDefault="00E81187">
      <w:r>
        <w:br w:type="page"/>
      </w:r>
    </w:p>
    <w:p w14:paraId="72CA9D57" w14:textId="77777777" w:rsidR="00197102" w:rsidRDefault="00E81187">
      <w:pPr>
        <w:keepNext/>
        <w:spacing w:before="160" w:after="80"/>
      </w:pPr>
      <w:r>
        <w:rPr>
          <w:rFonts w:ascii="Times New Roman" w:hAnsi="Times New Roman"/>
          <w:b/>
          <w:color w:val="1D4B7A"/>
          <w:sz w:val="27"/>
        </w:rPr>
        <w:lastRenderedPageBreak/>
        <w:t>Chapter 4: System Design and Methodology</w:t>
      </w:r>
    </w:p>
    <w:p w14:paraId="62030B3D" w14:textId="77777777" w:rsidR="00197102" w:rsidRDefault="00E81187">
      <w:pPr>
        <w:keepNext/>
        <w:spacing w:before="100" w:after="60"/>
      </w:pPr>
      <w:r>
        <w:rPr>
          <w:rFonts w:ascii="Times New Roman" w:hAnsi="Times New Roman"/>
          <w:b/>
          <w:color w:val="2D3748"/>
          <w:sz w:val="23"/>
        </w:rPr>
        <w:t>4.1 Proposed Methodology</w:t>
      </w:r>
    </w:p>
    <w:p w14:paraId="29D30E16" w14:textId="77777777" w:rsidR="00197102" w:rsidRDefault="00E81187">
      <w:pPr>
        <w:spacing w:after="70"/>
        <w:jc w:val="both"/>
      </w:pPr>
      <w:r>
        <w:rPr>
          <w:rFonts w:ascii="Times New Roman" w:hAnsi="Times New Roman"/>
          <w:sz w:val="20"/>
        </w:rPr>
        <w:t>The proposed system methodology adheres to the industry-standard Cross-Industry Standard Process for Data Mining (CRISP-DM) framework, structured into six cyclical phases: Business &amp; Consumer Understanding, Data Ingestion, Data Preparation, Algorithmic &amp; ML Modeling, Evaluation, and Interactive Dashboard Deployment. By decoupling data harvesting from analytical consumption, the architecture ensures that end-users experience instantaneous response times when querying complex price comparisons across multiple retail stores.</w:t>
      </w:r>
    </w:p>
    <w:p w14:paraId="20D01D30" w14:textId="77777777" w:rsidR="00197102" w:rsidRDefault="00E81187">
      <w:pPr>
        <w:keepNext/>
        <w:spacing w:before="100" w:after="60"/>
      </w:pPr>
      <w:r>
        <w:rPr>
          <w:rFonts w:ascii="Times New Roman" w:hAnsi="Times New Roman"/>
          <w:b/>
          <w:color w:val="2D3748"/>
          <w:sz w:val="23"/>
        </w:rPr>
        <w:t>4.2 System Workflow / Architecture</w:t>
      </w:r>
    </w:p>
    <w:p w14:paraId="6AFC80F1" w14:textId="77777777" w:rsidR="00197102" w:rsidRDefault="00E81187">
      <w:pPr>
        <w:spacing w:after="70"/>
        <w:jc w:val="both"/>
      </w:pPr>
      <w:r>
        <w:rPr>
          <w:rFonts w:ascii="Times New Roman" w:hAnsi="Times New Roman"/>
          <w:b/>
          <w:sz w:val="20"/>
        </w:rPr>
        <w:t xml:space="preserve">Architectural Overview — </w:t>
      </w:r>
      <w:r>
        <w:rPr>
          <w:rFonts w:ascii="Times New Roman" w:hAnsi="Times New Roman"/>
          <w:sz w:val="20"/>
        </w:rPr>
        <w:t xml:space="preserve">The </w:t>
      </w:r>
      <w:proofErr w:type="spellStart"/>
      <w:r>
        <w:rPr>
          <w:rFonts w:ascii="Times New Roman" w:hAnsi="Times New Roman"/>
          <w:sz w:val="20"/>
        </w:rPr>
        <w:t>PriceWise</w:t>
      </w:r>
      <w:proofErr w:type="spellEnd"/>
      <w:r>
        <w:rPr>
          <w:rFonts w:ascii="Times New Roman" w:hAnsi="Times New Roman"/>
          <w:sz w:val="20"/>
        </w:rPr>
        <w:t xml:space="preserve"> architecture is organized into four decoupled tiers, as depicted in Figure 4.1:</w:t>
      </w:r>
    </w:p>
    <w:p w14:paraId="73EB9AD4" w14:textId="77777777" w:rsidR="00197102" w:rsidRDefault="00E81187">
      <w:pPr>
        <w:spacing w:after="70"/>
        <w:jc w:val="both"/>
      </w:pPr>
      <w:r>
        <w:rPr>
          <w:rFonts w:ascii="Times New Roman" w:hAnsi="Times New Roman"/>
          <w:sz w:val="20"/>
        </w:rPr>
        <w:t>1. Ingestion Tier: Houses `</w:t>
      </w:r>
      <w:proofErr w:type="spellStart"/>
      <w:r>
        <w:rPr>
          <w:rFonts w:ascii="Times New Roman" w:hAnsi="Times New Roman"/>
          <w:sz w:val="20"/>
        </w:rPr>
        <w:t>BaseScraper</w:t>
      </w:r>
      <w:proofErr w:type="spellEnd"/>
      <w:r>
        <w:rPr>
          <w:rFonts w:ascii="Times New Roman" w:hAnsi="Times New Roman"/>
          <w:sz w:val="20"/>
        </w:rPr>
        <w:t>` and `</w:t>
      </w:r>
      <w:proofErr w:type="spellStart"/>
      <w:r>
        <w:rPr>
          <w:rFonts w:ascii="Times New Roman" w:hAnsi="Times New Roman"/>
          <w:sz w:val="20"/>
        </w:rPr>
        <w:t>ProductScraper</w:t>
      </w:r>
      <w:proofErr w:type="spellEnd"/>
      <w:r>
        <w:rPr>
          <w:rFonts w:ascii="Times New Roman" w:hAnsi="Times New Roman"/>
          <w:sz w:val="20"/>
        </w:rPr>
        <w:t>`, managing polite HTTP headers, request throttling (1-second delays), robots.txt compliance, and persistent local HTML/JSON caching.</w:t>
      </w:r>
    </w:p>
    <w:p w14:paraId="309FABD5" w14:textId="77777777" w:rsidR="00197102" w:rsidRDefault="00E81187">
      <w:pPr>
        <w:spacing w:after="70"/>
        <w:jc w:val="both"/>
      </w:pPr>
      <w:r>
        <w:rPr>
          <w:rFonts w:ascii="Times New Roman" w:hAnsi="Times New Roman"/>
          <w:sz w:val="20"/>
        </w:rPr>
        <w:t>2. Pipeline &amp; Transformation Tier: Contains `data_pipeline.py`, responsible for raw CSV ingestion, schema validation, duplicate deduplication, price outlier filtering, and persistent storage.</w:t>
      </w:r>
    </w:p>
    <w:p w14:paraId="788FC4BF" w14:textId="77777777" w:rsidR="00197102" w:rsidRDefault="00E81187">
      <w:pPr>
        <w:spacing w:after="70"/>
        <w:jc w:val="both"/>
      </w:pPr>
      <w:r>
        <w:rPr>
          <w:rFonts w:ascii="Times New Roman" w:hAnsi="Times New Roman"/>
          <w:sz w:val="20"/>
        </w:rPr>
        <w:t>3. Analytics &amp; Machine Learning Engine: Encapsulated in `utils/analysis.py`, containing the Composite Best Deal Scoring algorithm, group-wise aggregations, and the Scikit-learn Logistic Regression deal quality model.</w:t>
      </w:r>
    </w:p>
    <w:p w14:paraId="3E7BC055" w14:textId="77777777" w:rsidR="00197102" w:rsidRDefault="00E81187">
      <w:pPr>
        <w:spacing w:after="70"/>
        <w:jc w:val="both"/>
      </w:pPr>
      <w:r>
        <w:rPr>
          <w:rFonts w:ascii="Times New Roman" w:hAnsi="Times New Roman"/>
          <w:sz w:val="20"/>
        </w:rPr>
        <w:t xml:space="preserve">4. Presentation Tier: A multi-page interactive </w:t>
      </w:r>
      <w:proofErr w:type="spellStart"/>
      <w:r>
        <w:rPr>
          <w:rFonts w:ascii="Times New Roman" w:hAnsi="Times New Roman"/>
          <w:sz w:val="20"/>
        </w:rPr>
        <w:t>Streamlit</w:t>
      </w:r>
      <w:proofErr w:type="spellEnd"/>
      <w:r>
        <w:rPr>
          <w:rFonts w:ascii="Times New Roman" w:hAnsi="Times New Roman"/>
          <w:sz w:val="20"/>
        </w:rPr>
        <w:t xml:space="preserve"> web application comprising `app.py`, `pages/home.py`, `pages/comparison.py`, and `pages/analytics.py`.</w:t>
      </w:r>
    </w:p>
    <w:p w14:paraId="2C8E5AEA" w14:textId="77777777" w:rsidR="00197102" w:rsidRDefault="00E81187">
      <w:pPr>
        <w:spacing w:before="60" w:after="20"/>
        <w:jc w:val="center"/>
      </w:pPr>
      <w:r>
        <w:rPr>
          <w:noProof/>
        </w:rPr>
        <w:drawing>
          <wp:inline distT="0" distB="0" distL="0" distR="0" wp14:anchorId="51CC924A" wp14:editId="301505D0">
            <wp:extent cx="4206240" cy="25067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itecture.png"/>
                    <pic:cNvPicPr/>
                  </pic:nvPicPr>
                  <pic:blipFill>
                    <a:blip r:embed="rId9"/>
                    <a:stretch>
                      <a:fillRect/>
                    </a:stretch>
                  </pic:blipFill>
                  <pic:spPr>
                    <a:xfrm>
                      <a:off x="0" y="0"/>
                      <a:ext cx="4206240" cy="2506749"/>
                    </a:xfrm>
                    <a:prstGeom prst="rect">
                      <a:avLst/>
                    </a:prstGeom>
                  </pic:spPr>
                </pic:pic>
              </a:graphicData>
            </a:graphic>
          </wp:inline>
        </w:drawing>
      </w:r>
    </w:p>
    <w:p w14:paraId="6C429B45" w14:textId="77777777" w:rsidR="00197102" w:rsidRDefault="00E81187">
      <w:pPr>
        <w:spacing w:before="20" w:after="80"/>
        <w:jc w:val="center"/>
      </w:pPr>
      <w:r>
        <w:rPr>
          <w:rFonts w:ascii="Times New Roman" w:hAnsi="Times New Roman"/>
          <w:b/>
          <w:i/>
          <w:color w:val="3C4655"/>
          <w:sz w:val="17"/>
        </w:rPr>
        <w:t>Figure 4.1: Four-Tier System Architecture Diagram</w:t>
      </w:r>
    </w:p>
    <w:p w14:paraId="524BA538" w14:textId="77777777" w:rsidR="00197102" w:rsidRDefault="00E81187">
      <w:r>
        <w:br w:type="page"/>
      </w:r>
    </w:p>
    <w:p w14:paraId="3B0E38A0" w14:textId="77777777" w:rsidR="00197102" w:rsidRDefault="00E81187">
      <w:pPr>
        <w:keepNext/>
        <w:spacing w:before="160" w:after="60"/>
      </w:pPr>
      <w:r>
        <w:rPr>
          <w:rFonts w:ascii="Times New Roman" w:hAnsi="Times New Roman"/>
          <w:b/>
          <w:color w:val="2D3748"/>
          <w:sz w:val="23"/>
        </w:rPr>
        <w:lastRenderedPageBreak/>
        <w:t>4.3 Flowchart</w:t>
      </w:r>
    </w:p>
    <w:p w14:paraId="2B9F1F74" w14:textId="77777777" w:rsidR="00197102" w:rsidRDefault="00E81187">
      <w:pPr>
        <w:spacing w:after="70"/>
        <w:jc w:val="both"/>
      </w:pPr>
      <w:r>
        <w:rPr>
          <w:rFonts w:ascii="Times New Roman" w:hAnsi="Times New Roman"/>
          <w:sz w:val="20"/>
        </w:rPr>
        <w:t>The sequential execution workflow—from user query submission to multi-platform price extraction, data normalization, algorithmic deal score computation, and visual rendering—is illustrated in Figure 4.2.</w:t>
      </w:r>
    </w:p>
    <w:p w14:paraId="12866A01" w14:textId="77777777" w:rsidR="00197102" w:rsidRDefault="00E81187">
      <w:pPr>
        <w:spacing w:before="60" w:after="20"/>
        <w:jc w:val="center"/>
      </w:pPr>
      <w:r>
        <w:rPr>
          <w:noProof/>
        </w:rPr>
        <w:drawing>
          <wp:inline distT="0" distB="0" distL="0" distR="0" wp14:anchorId="318CC9BD" wp14:editId="012434F3">
            <wp:extent cx="4206240" cy="212334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orkflow.png"/>
                    <pic:cNvPicPr/>
                  </pic:nvPicPr>
                  <pic:blipFill>
                    <a:blip r:embed="rId10"/>
                    <a:stretch>
                      <a:fillRect/>
                    </a:stretch>
                  </pic:blipFill>
                  <pic:spPr>
                    <a:xfrm>
                      <a:off x="0" y="0"/>
                      <a:ext cx="4206240" cy="2123342"/>
                    </a:xfrm>
                    <a:prstGeom prst="rect">
                      <a:avLst/>
                    </a:prstGeom>
                  </pic:spPr>
                </pic:pic>
              </a:graphicData>
            </a:graphic>
          </wp:inline>
        </w:drawing>
      </w:r>
    </w:p>
    <w:p w14:paraId="499D5911" w14:textId="77777777" w:rsidR="00197102" w:rsidRDefault="00E81187">
      <w:pPr>
        <w:spacing w:before="20" w:after="80"/>
        <w:jc w:val="center"/>
      </w:pPr>
      <w:r>
        <w:rPr>
          <w:rFonts w:ascii="Times New Roman" w:hAnsi="Times New Roman"/>
          <w:b/>
          <w:i/>
          <w:color w:val="3C4655"/>
          <w:sz w:val="17"/>
        </w:rPr>
        <w:t xml:space="preserve">Figure 4.2: End-to-End Workflow Flowchart of </w:t>
      </w:r>
      <w:proofErr w:type="spellStart"/>
      <w:r>
        <w:rPr>
          <w:rFonts w:ascii="Times New Roman" w:hAnsi="Times New Roman"/>
          <w:b/>
          <w:i/>
          <w:color w:val="3C4655"/>
          <w:sz w:val="17"/>
        </w:rPr>
        <w:t>PriceWise</w:t>
      </w:r>
      <w:proofErr w:type="spellEnd"/>
      <w:r>
        <w:rPr>
          <w:rFonts w:ascii="Times New Roman" w:hAnsi="Times New Roman"/>
          <w:b/>
          <w:i/>
          <w:color w:val="3C4655"/>
          <w:sz w:val="17"/>
        </w:rPr>
        <w:t xml:space="preserve"> System</w:t>
      </w:r>
    </w:p>
    <w:p w14:paraId="346EBD90" w14:textId="77777777" w:rsidR="00197102" w:rsidRDefault="00E81187">
      <w:pPr>
        <w:keepNext/>
        <w:spacing w:before="120" w:after="60"/>
      </w:pPr>
      <w:r>
        <w:rPr>
          <w:rFonts w:ascii="Times New Roman" w:hAnsi="Times New Roman"/>
          <w:b/>
          <w:color w:val="2D3748"/>
          <w:sz w:val="23"/>
        </w:rPr>
        <w:t>4.4 Tools and Technologies Used</w:t>
      </w:r>
    </w:p>
    <w:p w14:paraId="176B15BB" w14:textId="77777777" w:rsidR="00197102" w:rsidRDefault="00E81187">
      <w:pPr>
        <w:spacing w:after="70"/>
        <w:jc w:val="both"/>
      </w:pPr>
      <w:r>
        <w:rPr>
          <w:rFonts w:ascii="Times New Roman" w:hAnsi="Times New Roman"/>
          <w:sz w:val="20"/>
        </w:rPr>
        <w:t>The system was engineered utilizing open-source technologies in the Python 3.13 ecosystem. Table 4.1 outlines each technology, its assigned role, and rationale.</w:t>
      </w:r>
    </w:p>
    <w:tbl>
      <w:tblPr>
        <w:tblW w:w="0" w:type="auto"/>
        <w:jc w:val="center"/>
        <w:tblLook w:val="04A0" w:firstRow="1" w:lastRow="0" w:firstColumn="1" w:lastColumn="0" w:noHBand="0" w:noVBand="1"/>
      </w:tblPr>
      <w:tblGrid>
        <w:gridCol w:w="3192"/>
        <w:gridCol w:w="3192"/>
        <w:gridCol w:w="3192"/>
      </w:tblGrid>
      <w:tr w:rsidR="00197102" w14:paraId="77830187" w14:textId="77777777">
        <w:trPr>
          <w:jc w:val="center"/>
        </w:trPr>
        <w:tc>
          <w:tcPr>
            <w:tcW w:w="3192" w:type="dxa"/>
            <w:shd w:val="clear" w:color="auto" w:fill="1D4B7A"/>
            <w:tcMar>
              <w:top w:w="35" w:type="dxa"/>
              <w:left w:w="60" w:type="dxa"/>
              <w:bottom w:w="35" w:type="dxa"/>
              <w:right w:w="60" w:type="dxa"/>
            </w:tcMar>
          </w:tcPr>
          <w:p w14:paraId="022D674D" w14:textId="77777777" w:rsidR="00197102" w:rsidRDefault="00E81187">
            <w:pPr>
              <w:spacing w:after="0"/>
              <w:jc w:val="center"/>
            </w:pPr>
            <w:r>
              <w:rPr>
                <w:rFonts w:ascii="Times New Roman" w:hAnsi="Times New Roman"/>
                <w:b/>
                <w:color w:val="FFFFFF"/>
                <w:sz w:val="16"/>
              </w:rPr>
              <w:t>Technology / Tool</w:t>
            </w:r>
          </w:p>
        </w:tc>
        <w:tc>
          <w:tcPr>
            <w:tcW w:w="3192" w:type="dxa"/>
            <w:shd w:val="clear" w:color="auto" w:fill="1D4B7A"/>
            <w:tcMar>
              <w:top w:w="35" w:type="dxa"/>
              <w:left w:w="60" w:type="dxa"/>
              <w:bottom w:w="35" w:type="dxa"/>
              <w:right w:w="60" w:type="dxa"/>
            </w:tcMar>
          </w:tcPr>
          <w:p w14:paraId="22E0A993" w14:textId="77777777" w:rsidR="00197102" w:rsidRDefault="00E81187">
            <w:pPr>
              <w:spacing w:after="0"/>
              <w:jc w:val="center"/>
            </w:pPr>
            <w:r>
              <w:rPr>
                <w:rFonts w:ascii="Times New Roman" w:hAnsi="Times New Roman"/>
                <w:b/>
                <w:color w:val="FFFFFF"/>
                <w:sz w:val="16"/>
              </w:rPr>
              <w:t>Version</w:t>
            </w:r>
          </w:p>
        </w:tc>
        <w:tc>
          <w:tcPr>
            <w:tcW w:w="3192" w:type="dxa"/>
            <w:shd w:val="clear" w:color="auto" w:fill="1D4B7A"/>
            <w:tcMar>
              <w:top w:w="35" w:type="dxa"/>
              <w:left w:w="60" w:type="dxa"/>
              <w:bottom w:w="35" w:type="dxa"/>
              <w:right w:w="60" w:type="dxa"/>
            </w:tcMar>
          </w:tcPr>
          <w:p w14:paraId="1FD63384" w14:textId="77777777" w:rsidR="00197102" w:rsidRDefault="00E81187">
            <w:pPr>
              <w:spacing w:after="0"/>
              <w:jc w:val="center"/>
            </w:pPr>
            <w:r>
              <w:rPr>
                <w:rFonts w:ascii="Times New Roman" w:hAnsi="Times New Roman"/>
                <w:b/>
                <w:color w:val="FFFFFF"/>
                <w:sz w:val="16"/>
              </w:rPr>
              <w:t>Functional Role in Project</w:t>
            </w:r>
          </w:p>
        </w:tc>
      </w:tr>
      <w:tr w:rsidR="00197102" w14:paraId="4A0927BA" w14:textId="77777777">
        <w:trPr>
          <w:jc w:val="center"/>
        </w:trPr>
        <w:tc>
          <w:tcPr>
            <w:tcW w:w="3192" w:type="dxa"/>
            <w:shd w:val="clear" w:color="auto" w:fill="FFFFFF"/>
            <w:tcMar>
              <w:top w:w="20" w:type="dxa"/>
              <w:left w:w="60" w:type="dxa"/>
              <w:bottom w:w="20" w:type="dxa"/>
              <w:right w:w="60" w:type="dxa"/>
            </w:tcMar>
          </w:tcPr>
          <w:p w14:paraId="77DE892E" w14:textId="77777777" w:rsidR="00197102" w:rsidRDefault="00E81187">
            <w:pPr>
              <w:spacing w:after="0"/>
            </w:pPr>
            <w:r>
              <w:rPr>
                <w:rFonts w:ascii="Times New Roman" w:hAnsi="Times New Roman"/>
                <w:b/>
                <w:sz w:val="15"/>
              </w:rPr>
              <w:t>Python</w:t>
            </w:r>
          </w:p>
        </w:tc>
        <w:tc>
          <w:tcPr>
            <w:tcW w:w="3192" w:type="dxa"/>
            <w:shd w:val="clear" w:color="auto" w:fill="FFFFFF"/>
            <w:tcMar>
              <w:top w:w="20" w:type="dxa"/>
              <w:left w:w="60" w:type="dxa"/>
              <w:bottom w:w="20" w:type="dxa"/>
              <w:right w:w="60" w:type="dxa"/>
            </w:tcMar>
          </w:tcPr>
          <w:p w14:paraId="2F41B4B4" w14:textId="77777777" w:rsidR="00197102" w:rsidRDefault="00E81187">
            <w:pPr>
              <w:spacing w:after="0"/>
            </w:pPr>
            <w:r>
              <w:rPr>
                <w:rFonts w:ascii="Times New Roman" w:hAnsi="Times New Roman"/>
                <w:sz w:val="15"/>
              </w:rPr>
              <w:t>v3.13.0</w:t>
            </w:r>
          </w:p>
        </w:tc>
        <w:tc>
          <w:tcPr>
            <w:tcW w:w="3192" w:type="dxa"/>
            <w:shd w:val="clear" w:color="auto" w:fill="FFFFFF"/>
            <w:tcMar>
              <w:top w:w="20" w:type="dxa"/>
              <w:left w:w="60" w:type="dxa"/>
              <w:bottom w:w="20" w:type="dxa"/>
              <w:right w:w="60" w:type="dxa"/>
            </w:tcMar>
          </w:tcPr>
          <w:p w14:paraId="06BE3523" w14:textId="77777777" w:rsidR="00197102" w:rsidRDefault="00E81187">
            <w:pPr>
              <w:spacing w:after="0"/>
            </w:pPr>
            <w:r>
              <w:rPr>
                <w:rFonts w:ascii="Times New Roman" w:hAnsi="Times New Roman"/>
                <w:sz w:val="15"/>
              </w:rPr>
              <w:t>Core programming language for pipeline, ML modeling, and web backend</w:t>
            </w:r>
          </w:p>
        </w:tc>
      </w:tr>
      <w:tr w:rsidR="00197102" w14:paraId="65EF193F" w14:textId="77777777">
        <w:trPr>
          <w:jc w:val="center"/>
        </w:trPr>
        <w:tc>
          <w:tcPr>
            <w:tcW w:w="3192" w:type="dxa"/>
            <w:shd w:val="clear" w:color="auto" w:fill="F8FAFC"/>
            <w:tcMar>
              <w:top w:w="20" w:type="dxa"/>
              <w:left w:w="60" w:type="dxa"/>
              <w:bottom w:w="20" w:type="dxa"/>
              <w:right w:w="60" w:type="dxa"/>
            </w:tcMar>
          </w:tcPr>
          <w:p w14:paraId="5C45E442" w14:textId="77777777" w:rsidR="00197102" w:rsidRDefault="00E81187">
            <w:pPr>
              <w:spacing w:after="0"/>
            </w:pPr>
            <w:proofErr w:type="spellStart"/>
            <w:r>
              <w:rPr>
                <w:rFonts w:ascii="Times New Roman" w:hAnsi="Times New Roman"/>
                <w:b/>
                <w:sz w:val="15"/>
              </w:rPr>
              <w:t>Streamlit</w:t>
            </w:r>
            <w:proofErr w:type="spellEnd"/>
          </w:p>
        </w:tc>
        <w:tc>
          <w:tcPr>
            <w:tcW w:w="3192" w:type="dxa"/>
            <w:shd w:val="clear" w:color="auto" w:fill="F8FAFC"/>
            <w:tcMar>
              <w:top w:w="20" w:type="dxa"/>
              <w:left w:w="60" w:type="dxa"/>
              <w:bottom w:w="20" w:type="dxa"/>
              <w:right w:w="60" w:type="dxa"/>
            </w:tcMar>
          </w:tcPr>
          <w:p w14:paraId="0052A214" w14:textId="77777777" w:rsidR="00197102" w:rsidRDefault="00E81187">
            <w:pPr>
              <w:spacing w:after="0"/>
            </w:pPr>
            <w:r>
              <w:rPr>
                <w:rFonts w:ascii="Times New Roman" w:hAnsi="Times New Roman"/>
                <w:sz w:val="15"/>
              </w:rPr>
              <w:t>v1.41.0</w:t>
            </w:r>
          </w:p>
        </w:tc>
        <w:tc>
          <w:tcPr>
            <w:tcW w:w="3192" w:type="dxa"/>
            <w:shd w:val="clear" w:color="auto" w:fill="F8FAFC"/>
            <w:tcMar>
              <w:top w:w="20" w:type="dxa"/>
              <w:left w:w="60" w:type="dxa"/>
              <w:bottom w:w="20" w:type="dxa"/>
              <w:right w:w="60" w:type="dxa"/>
            </w:tcMar>
          </w:tcPr>
          <w:p w14:paraId="7D209488" w14:textId="77777777" w:rsidR="00197102" w:rsidRDefault="00E81187">
            <w:pPr>
              <w:spacing w:after="0"/>
            </w:pPr>
            <w:r>
              <w:rPr>
                <w:rFonts w:ascii="Times New Roman" w:hAnsi="Times New Roman"/>
                <w:sz w:val="15"/>
              </w:rPr>
              <w:t>Web application framework for multi-page reactive user interface</w:t>
            </w:r>
          </w:p>
        </w:tc>
      </w:tr>
      <w:tr w:rsidR="00197102" w14:paraId="65C51E2D" w14:textId="77777777">
        <w:trPr>
          <w:jc w:val="center"/>
        </w:trPr>
        <w:tc>
          <w:tcPr>
            <w:tcW w:w="3192" w:type="dxa"/>
            <w:shd w:val="clear" w:color="auto" w:fill="FFFFFF"/>
            <w:tcMar>
              <w:top w:w="20" w:type="dxa"/>
              <w:left w:w="60" w:type="dxa"/>
              <w:bottom w:w="20" w:type="dxa"/>
              <w:right w:w="60" w:type="dxa"/>
            </w:tcMar>
          </w:tcPr>
          <w:p w14:paraId="20A86712" w14:textId="77777777" w:rsidR="00197102" w:rsidRDefault="00E81187">
            <w:pPr>
              <w:spacing w:after="0"/>
            </w:pPr>
            <w:r>
              <w:rPr>
                <w:rFonts w:ascii="Times New Roman" w:hAnsi="Times New Roman"/>
                <w:b/>
                <w:sz w:val="15"/>
              </w:rPr>
              <w:t>Pandas</w:t>
            </w:r>
          </w:p>
        </w:tc>
        <w:tc>
          <w:tcPr>
            <w:tcW w:w="3192" w:type="dxa"/>
            <w:shd w:val="clear" w:color="auto" w:fill="FFFFFF"/>
            <w:tcMar>
              <w:top w:w="20" w:type="dxa"/>
              <w:left w:w="60" w:type="dxa"/>
              <w:bottom w:w="20" w:type="dxa"/>
              <w:right w:w="60" w:type="dxa"/>
            </w:tcMar>
          </w:tcPr>
          <w:p w14:paraId="7786E791" w14:textId="77777777" w:rsidR="00197102" w:rsidRDefault="00E81187">
            <w:pPr>
              <w:spacing w:after="0"/>
            </w:pPr>
            <w:r>
              <w:rPr>
                <w:rFonts w:ascii="Times New Roman" w:hAnsi="Times New Roman"/>
                <w:sz w:val="15"/>
              </w:rPr>
              <w:t>v3.0.6</w:t>
            </w:r>
          </w:p>
        </w:tc>
        <w:tc>
          <w:tcPr>
            <w:tcW w:w="3192" w:type="dxa"/>
            <w:shd w:val="clear" w:color="auto" w:fill="FFFFFF"/>
            <w:tcMar>
              <w:top w:w="20" w:type="dxa"/>
              <w:left w:w="60" w:type="dxa"/>
              <w:bottom w:w="20" w:type="dxa"/>
              <w:right w:w="60" w:type="dxa"/>
            </w:tcMar>
          </w:tcPr>
          <w:p w14:paraId="0D6E9134" w14:textId="77777777" w:rsidR="00197102" w:rsidRDefault="00E81187">
            <w:pPr>
              <w:spacing w:after="0"/>
            </w:pPr>
            <w:r>
              <w:rPr>
                <w:rFonts w:ascii="Times New Roman" w:hAnsi="Times New Roman"/>
                <w:sz w:val="15"/>
              </w:rPr>
              <w:t>Data manipulation, ETL cleaning, grouping, and aggregations</w:t>
            </w:r>
          </w:p>
        </w:tc>
      </w:tr>
      <w:tr w:rsidR="00197102" w14:paraId="66EB777F" w14:textId="77777777">
        <w:trPr>
          <w:jc w:val="center"/>
        </w:trPr>
        <w:tc>
          <w:tcPr>
            <w:tcW w:w="3192" w:type="dxa"/>
            <w:shd w:val="clear" w:color="auto" w:fill="F8FAFC"/>
            <w:tcMar>
              <w:top w:w="20" w:type="dxa"/>
              <w:left w:w="60" w:type="dxa"/>
              <w:bottom w:w="20" w:type="dxa"/>
              <w:right w:w="60" w:type="dxa"/>
            </w:tcMar>
          </w:tcPr>
          <w:p w14:paraId="56239D95" w14:textId="77777777" w:rsidR="00197102" w:rsidRDefault="00E81187">
            <w:pPr>
              <w:spacing w:after="0"/>
            </w:pPr>
            <w:proofErr w:type="spellStart"/>
            <w:r>
              <w:rPr>
                <w:rFonts w:ascii="Times New Roman" w:hAnsi="Times New Roman"/>
                <w:b/>
                <w:sz w:val="15"/>
              </w:rPr>
              <w:t>Plotly</w:t>
            </w:r>
            <w:proofErr w:type="spellEnd"/>
            <w:r>
              <w:rPr>
                <w:rFonts w:ascii="Times New Roman" w:hAnsi="Times New Roman"/>
                <w:b/>
                <w:sz w:val="15"/>
              </w:rPr>
              <w:t xml:space="preserve"> Express</w:t>
            </w:r>
          </w:p>
        </w:tc>
        <w:tc>
          <w:tcPr>
            <w:tcW w:w="3192" w:type="dxa"/>
            <w:shd w:val="clear" w:color="auto" w:fill="F8FAFC"/>
            <w:tcMar>
              <w:top w:w="20" w:type="dxa"/>
              <w:left w:w="60" w:type="dxa"/>
              <w:bottom w:w="20" w:type="dxa"/>
              <w:right w:w="60" w:type="dxa"/>
            </w:tcMar>
          </w:tcPr>
          <w:p w14:paraId="2F6132EC" w14:textId="77777777" w:rsidR="00197102" w:rsidRDefault="00E81187">
            <w:pPr>
              <w:spacing w:after="0"/>
            </w:pPr>
            <w:r>
              <w:rPr>
                <w:rFonts w:ascii="Times New Roman" w:hAnsi="Times New Roman"/>
                <w:sz w:val="15"/>
              </w:rPr>
              <w:t>v5.24.1</w:t>
            </w:r>
          </w:p>
        </w:tc>
        <w:tc>
          <w:tcPr>
            <w:tcW w:w="3192" w:type="dxa"/>
            <w:shd w:val="clear" w:color="auto" w:fill="F8FAFC"/>
            <w:tcMar>
              <w:top w:w="20" w:type="dxa"/>
              <w:left w:w="60" w:type="dxa"/>
              <w:bottom w:w="20" w:type="dxa"/>
              <w:right w:w="60" w:type="dxa"/>
            </w:tcMar>
          </w:tcPr>
          <w:p w14:paraId="3EEB60C0" w14:textId="77777777" w:rsidR="00197102" w:rsidRDefault="00E81187">
            <w:pPr>
              <w:spacing w:after="0"/>
            </w:pPr>
            <w:r>
              <w:rPr>
                <w:rFonts w:ascii="Times New Roman" w:hAnsi="Times New Roman"/>
                <w:sz w:val="15"/>
              </w:rPr>
              <w:t>Interactive HTML5 data visualization charts and price trends</w:t>
            </w:r>
          </w:p>
        </w:tc>
      </w:tr>
      <w:tr w:rsidR="00197102" w14:paraId="01753E00" w14:textId="77777777">
        <w:trPr>
          <w:jc w:val="center"/>
        </w:trPr>
        <w:tc>
          <w:tcPr>
            <w:tcW w:w="3192" w:type="dxa"/>
            <w:shd w:val="clear" w:color="auto" w:fill="FFFFFF"/>
            <w:tcMar>
              <w:top w:w="20" w:type="dxa"/>
              <w:left w:w="60" w:type="dxa"/>
              <w:bottom w:w="20" w:type="dxa"/>
              <w:right w:w="60" w:type="dxa"/>
            </w:tcMar>
          </w:tcPr>
          <w:p w14:paraId="7254237E" w14:textId="77777777" w:rsidR="00197102" w:rsidRDefault="00E81187">
            <w:pPr>
              <w:spacing w:after="0"/>
            </w:pPr>
            <w:r>
              <w:rPr>
                <w:rFonts w:ascii="Times New Roman" w:hAnsi="Times New Roman"/>
                <w:b/>
                <w:sz w:val="15"/>
              </w:rPr>
              <w:t>Scikit-learn</w:t>
            </w:r>
          </w:p>
        </w:tc>
        <w:tc>
          <w:tcPr>
            <w:tcW w:w="3192" w:type="dxa"/>
            <w:shd w:val="clear" w:color="auto" w:fill="FFFFFF"/>
            <w:tcMar>
              <w:top w:w="20" w:type="dxa"/>
              <w:left w:w="60" w:type="dxa"/>
              <w:bottom w:w="20" w:type="dxa"/>
              <w:right w:w="60" w:type="dxa"/>
            </w:tcMar>
          </w:tcPr>
          <w:p w14:paraId="20E2893E" w14:textId="77777777" w:rsidR="00197102" w:rsidRDefault="00E81187">
            <w:pPr>
              <w:spacing w:after="0"/>
            </w:pPr>
            <w:r>
              <w:rPr>
                <w:rFonts w:ascii="Times New Roman" w:hAnsi="Times New Roman"/>
                <w:sz w:val="15"/>
              </w:rPr>
              <w:t>v1.9.1</w:t>
            </w:r>
          </w:p>
        </w:tc>
        <w:tc>
          <w:tcPr>
            <w:tcW w:w="3192" w:type="dxa"/>
            <w:shd w:val="clear" w:color="auto" w:fill="FFFFFF"/>
            <w:tcMar>
              <w:top w:w="20" w:type="dxa"/>
              <w:left w:w="60" w:type="dxa"/>
              <w:bottom w:w="20" w:type="dxa"/>
              <w:right w:w="60" w:type="dxa"/>
            </w:tcMar>
          </w:tcPr>
          <w:p w14:paraId="2DB7DBBA" w14:textId="77777777" w:rsidR="00197102" w:rsidRDefault="00E81187">
            <w:pPr>
              <w:spacing w:after="0"/>
            </w:pPr>
            <w:r>
              <w:rPr>
                <w:rFonts w:ascii="Times New Roman" w:hAnsi="Times New Roman"/>
                <w:sz w:val="15"/>
              </w:rPr>
              <w:t>Supervised classification modeling, one-hot encoding, and metrics</w:t>
            </w:r>
          </w:p>
        </w:tc>
      </w:tr>
      <w:tr w:rsidR="00197102" w14:paraId="033AF752" w14:textId="77777777">
        <w:trPr>
          <w:jc w:val="center"/>
        </w:trPr>
        <w:tc>
          <w:tcPr>
            <w:tcW w:w="3192" w:type="dxa"/>
            <w:shd w:val="clear" w:color="auto" w:fill="F8FAFC"/>
            <w:tcMar>
              <w:top w:w="20" w:type="dxa"/>
              <w:left w:w="60" w:type="dxa"/>
              <w:bottom w:w="20" w:type="dxa"/>
              <w:right w:w="60" w:type="dxa"/>
            </w:tcMar>
          </w:tcPr>
          <w:p w14:paraId="09D827CC" w14:textId="77777777" w:rsidR="00197102" w:rsidRDefault="00E81187">
            <w:pPr>
              <w:spacing w:after="0"/>
            </w:pPr>
            <w:r>
              <w:rPr>
                <w:rFonts w:ascii="Times New Roman" w:hAnsi="Times New Roman"/>
                <w:b/>
                <w:sz w:val="15"/>
              </w:rPr>
              <w:t>BeautifulSoup4</w:t>
            </w:r>
          </w:p>
        </w:tc>
        <w:tc>
          <w:tcPr>
            <w:tcW w:w="3192" w:type="dxa"/>
            <w:shd w:val="clear" w:color="auto" w:fill="F8FAFC"/>
            <w:tcMar>
              <w:top w:w="20" w:type="dxa"/>
              <w:left w:w="60" w:type="dxa"/>
              <w:bottom w:w="20" w:type="dxa"/>
              <w:right w:w="60" w:type="dxa"/>
            </w:tcMar>
          </w:tcPr>
          <w:p w14:paraId="447B6D84" w14:textId="77777777" w:rsidR="00197102" w:rsidRDefault="00E81187">
            <w:pPr>
              <w:spacing w:after="0"/>
            </w:pPr>
            <w:r>
              <w:rPr>
                <w:rFonts w:ascii="Times New Roman" w:hAnsi="Times New Roman"/>
                <w:sz w:val="15"/>
              </w:rPr>
              <w:t>v4.12.3</w:t>
            </w:r>
          </w:p>
        </w:tc>
        <w:tc>
          <w:tcPr>
            <w:tcW w:w="3192" w:type="dxa"/>
            <w:shd w:val="clear" w:color="auto" w:fill="F8FAFC"/>
            <w:tcMar>
              <w:top w:w="20" w:type="dxa"/>
              <w:left w:w="60" w:type="dxa"/>
              <w:bottom w:w="20" w:type="dxa"/>
              <w:right w:w="60" w:type="dxa"/>
            </w:tcMar>
          </w:tcPr>
          <w:p w14:paraId="4E252CF8" w14:textId="77777777" w:rsidR="00197102" w:rsidRDefault="00E81187">
            <w:pPr>
              <w:spacing w:after="0"/>
            </w:pPr>
            <w:r>
              <w:rPr>
                <w:rFonts w:ascii="Times New Roman" w:hAnsi="Times New Roman"/>
                <w:sz w:val="15"/>
              </w:rPr>
              <w:t>HTML DOM parsing and catalog extraction from web pages</w:t>
            </w:r>
          </w:p>
        </w:tc>
      </w:tr>
      <w:tr w:rsidR="00197102" w14:paraId="6709C6B3" w14:textId="77777777">
        <w:trPr>
          <w:jc w:val="center"/>
        </w:trPr>
        <w:tc>
          <w:tcPr>
            <w:tcW w:w="3192" w:type="dxa"/>
            <w:shd w:val="clear" w:color="auto" w:fill="FFFFFF"/>
            <w:tcMar>
              <w:top w:w="20" w:type="dxa"/>
              <w:left w:w="60" w:type="dxa"/>
              <w:bottom w:w="20" w:type="dxa"/>
              <w:right w:w="60" w:type="dxa"/>
            </w:tcMar>
          </w:tcPr>
          <w:p w14:paraId="082EB45F" w14:textId="77777777" w:rsidR="00197102" w:rsidRDefault="00E81187">
            <w:pPr>
              <w:spacing w:after="0"/>
            </w:pPr>
            <w:r>
              <w:rPr>
                <w:rFonts w:ascii="Times New Roman" w:hAnsi="Times New Roman"/>
                <w:b/>
                <w:sz w:val="15"/>
              </w:rPr>
              <w:t>Requests</w:t>
            </w:r>
          </w:p>
        </w:tc>
        <w:tc>
          <w:tcPr>
            <w:tcW w:w="3192" w:type="dxa"/>
            <w:shd w:val="clear" w:color="auto" w:fill="FFFFFF"/>
            <w:tcMar>
              <w:top w:w="20" w:type="dxa"/>
              <w:left w:w="60" w:type="dxa"/>
              <w:bottom w:w="20" w:type="dxa"/>
              <w:right w:w="60" w:type="dxa"/>
            </w:tcMar>
          </w:tcPr>
          <w:p w14:paraId="02CA611B" w14:textId="77777777" w:rsidR="00197102" w:rsidRDefault="00E81187">
            <w:pPr>
              <w:spacing w:after="0"/>
            </w:pPr>
            <w:r>
              <w:rPr>
                <w:rFonts w:ascii="Times New Roman" w:hAnsi="Times New Roman"/>
                <w:sz w:val="15"/>
              </w:rPr>
              <w:t>v2.32.3</w:t>
            </w:r>
          </w:p>
        </w:tc>
        <w:tc>
          <w:tcPr>
            <w:tcW w:w="3192" w:type="dxa"/>
            <w:shd w:val="clear" w:color="auto" w:fill="FFFFFF"/>
            <w:tcMar>
              <w:top w:w="20" w:type="dxa"/>
              <w:left w:w="60" w:type="dxa"/>
              <w:bottom w:w="20" w:type="dxa"/>
              <w:right w:w="60" w:type="dxa"/>
            </w:tcMar>
          </w:tcPr>
          <w:p w14:paraId="28FC02F2" w14:textId="77777777" w:rsidR="00197102" w:rsidRDefault="00E81187">
            <w:pPr>
              <w:spacing w:after="0"/>
            </w:pPr>
            <w:r>
              <w:rPr>
                <w:rFonts w:ascii="Times New Roman" w:hAnsi="Times New Roman"/>
                <w:sz w:val="15"/>
              </w:rPr>
              <w:t>HTTP client with custom user-agents, timeout, and retry logic</w:t>
            </w:r>
          </w:p>
        </w:tc>
      </w:tr>
    </w:tbl>
    <w:p w14:paraId="7D18A13B" w14:textId="77777777" w:rsidR="00197102" w:rsidRDefault="00E81187">
      <w:pPr>
        <w:spacing w:before="40" w:after="40"/>
        <w:jc w:val="center"/>
      </w:pPr>
      <w:r>
        <w:rPr>
          <w:b/>
          <w:color w:val="46505F"/>
          <w:sz w:val="16"/>
        </w:rPr>
        <w:t>Table 4.1: System Technology Stack and Library Specifications</w:t>
      </w:r>
    </w:p>
    <w:p w14:paraId="34EE5D54" w14:textId="77777777" w:rsidR="00197102" w:rsidRDefault="00E81187">
      <w:r>
        <w:br w:type="page"/>
      </w:r>
    </w:p>
    <w:p w14:paraId="377F33F6" w14:textId="77777777" w:rsidR="00197102" w:rsidRDefault="00E81187">
      <w:pPr>
        <w:keepNext/>
        <w:spacing w:before="160" w:after="60"/>
      </w:pPr>
      <w:r>
        <w:rPr>
          <w:rFonts w:ascii="Times New Roman" w:hAnsi="Times New Roman"/>
          <w:b/>
          <w:color w:val="2D3748"/>
          <w:sz w:val="23"/>
        </w:rPr>
        <w:lastRenderedPageBreak/>
        <w:t>4.5 Algorithm / Model Used</w:t>
      </w:r>
    </w:p>
    <w:p w14:paraId="25F9330B" w14:textId="77777777" w:rsidR="00197102" w:rsidRDefault="00E81187">
      <w:pPr>
        <w:spacing w:after="70"/>
        <w:jc w:val="both"/>
      </w:pPr>
      <w:proofErr w:type="spellStart"/>
      <w:r>
        <w:rPr>
          <w:rFonts w:ascii="Times New Roman" w:hAnsi="Times New Roman"/>
          <w:sz w:val="20"/>
        </w:rPr>
        <w:t>PriceWise</w:t>
      </w:r>
      <w:proofErr w:type="spellEnd"/>
      <w:r>
        <w:rPr>
          <w:rFonts w:ascii="Times New Roman" w:hAnsi="Times New Roman"/>
          <w:sz w:val="20"/>
        </w:rPr>
        <w:t xml:space="preserve"> integrates two distinct algorithmic mechanisms to evaluate product offers: a Multi-Criteria Decision Analysis (MCDA) Scoring Engine and a Supervised Machine Learning Classifier.</w:t>
      </w:r>
    </w:p>
    <w:p w14:paraId="6427FC32" w14:textId="77777777" w:rsidR="00197102" w:rsidRDefault="00E81187">
      <w:pPr>
        <w:spacing w:after="70"/>
        <w:jc w:val="both"/>
      </w:pPr>
      <w:r>
        <w:rPr>
          <w:rFonts w:ascii="Times New Roman" w:hAnsi="Times New Roman"/>
          <w:b/>
          <w:sz w:val="20"/>
        </w:rPr>
        <w:t xml:space="preserve">Algorithmic Scoring Formulation — </w:t>
      </w:r>
      <w:r>
        <w:rPr>
          <w:rFonts w:ascii="Times New Roman" w:hAnsi="Times New Roman"/>
          <w:sz w:val="20"/>
        </w:rPr>
        <w:t>1. Multi-Criteria Composite Deal Scoring Engine: The scoring engine synthesizes four normalized parameters into a single composite score S in [0, 1]. Table 4.2 outlines the assigned weights based on consumer sensitivity research:</w:t>
      </w:r>
    </w:p>
    <w:tbl>
      <w:tblPr>
        <w:tblW w:w="0" w:type="auto"/>
        <w:jc w:val="center"/>
        <w:tblLook w:val="04A0" w:firstRow="1" w:lastRow="0" w:firstColumn="1" w:lastColumn="0" w:noHBand="0" w:noVBand="1"/>
      </w:tblPr>
      <w:tblGrid>
        <w:gridCol w:w="3192"/>
        <w:gridCol w:w="3192"/>
        <w:gridCol w:w="3192"/>
      </w:tblGrid>
      <w:tr w:rsidR="00197102" w14:paraId="284D66E2" w14:textId="77777777">
        <w:trPr>
          <w:jc w:val="center"/>
        </w:trPr>
        <w:tc>
          <w:tcPr>
            <w:tcW w:w="3192" w:type="dxa"/>
            <w:shd w:val="clear" w:color="auto" w:fill="1D4B7A"/>
            <w:tcMar>
              <w:top w:w="40" w:type="dxa"/>
              <w:left w:w="60" w:type="dxa"/>
              <w:bottom w:w="40" w:type="dxa"/>
              <w:right w:w="60" w:type="dxa"/>
            </w:tcMar>
          </w:tcPr>
          <w:p w14:paraId="6D02E3C7" w14:textId="77777777" w:rsidR="00197102" w:rsidRDefault="00E81187">
            <w:pPr>
              <w:spacing w:after="0"/>
              <w:jc w:val="center"/>
            </w:pPr>
            <w:r>
              <w:rPr>
                <w:rFonts w:ascii="Times New Roman" w:hAnsi="Times New Roman"/>
                <w:b/>
                <w:color w:val="FFFFFF"/>
                <w:sz w:val="16"/>
              </w:rPr>
              <w:t>Component</w:t>
            </w:r>
          </w:p>
        </w:tc>
        <w:tc>
          <w:tcPr>
            <w:tcW w:w="3192" w:type="dxa"/>
            <w:shd w:val="clear" w:color="auto" w:fill="1D4B7A"/>
            <w:tcMar>
              <w:top w:w="40" w:type="dxa"/>
              <w:left w:w="60" w:type="dxa"/>
              <w:bottom w:w="40" w:type="dxa"/>
              <w:right w:w="60" w:type="dxa"/>
            </w:tcMar>
          </w:tcPr>
          <w:p w14:paraId="22E92C6D" w14:textId="77777777" w:rsidR="00197102" w:rsidRDefault="00E81187">
            <w:pPr>
              <w:spacing w:after="0"/>
              <w:jc w:val="center"/>
            </w:pPr>
            <w:r>
              <w:rPr>
                <w:rFonts w:ascii="Times New Roman" w:hAnsi="Times New Roman"/>
                <w:b/>
                <w:color w:val="FFFFFF"/>
                <w:sz w:val="16"/>
              </w:rPr>
              <w:t>Weight</w:t>
            </w:r>
          </w:p>
        </w:tc>
        <w:tc>
          <w:tcPr>
            <w:tcW w:w="3192" w:type="dxa"/>
            <w:shd w:val="clear" w:color="auto" w:fill="1D4B7A"/>
            <w:tcMar>
              <w:top w:w="40" w:type="dxa"/>
              <w:left w:w="60" w:type="dxa"/>
              <w:bottom w:w="40" w:type="dxa"/>
              <w:right w:w="60" w:type="dxa"/>
            </w:tcMar>
          </w:tcPr>
          <w:p w14:paraId="665A110F" w14:textId="77777777" w:rsidR="00197102" w:rsidRDefault="00E81187">
            <w:pPr>
              <w:spacing w:after="0"/>
              <w:jc w:val="center"/>
            </w:pPr>
            <w:r>
              <w:rPr>
                <w:rFonts w:ascii="Times New Roman" w:hAnsi="Times New Roman"/>
                <w:b/>
                <w:color w:val="FFFFFF"/>
                <w:sz w:val="16"/>
              </w:rPr>
              <w:t>Mathematical Logic</w:t>
            </w:r>
          </w:p>
        </w:tc>
      </w:tr>
      <w:tr w:rsidR="00197102" w14:paraId="40406CA0" w14:textId="77777777">
        <w:trPr>
          <w:jc w:val="center"/>
        </w:trPr>
        <w:tc>
          <w:tcPr>
            <w:tcW w:w="3192" w:type="dxa"/>
            <w:shd w:val="clear" w:color="auto" w:fill="FFFFFF"/>
            <w:tcMar>
              <w:top w:w="25" w:type="dxa"/>
              <w:left w:w="60" w:type="dxa"/>
              <w:bottom w:w="25" w:type="dxa"/>
              <w:right w:w="60" w:type="dxa"/>
            </w:tcMar>
          </w:tcPr>
          <w:p w14:paraId="3C70BE4C" w14:textId="77777777" w:rsidR="00197102" w:rsidRDefault="00E81187">
            <w:pPr>
              <w:spacing w:after="0"/>
            </w:pPr>
            <w:r>
              <w:rPr>
                <w:rFonts w:ascii="Times New Roman" w:hAnsi="Times New Roman"/>
                <w:b/>
                <w:sz w:val="15"/>
              </w:rPr>
              <w:t>Normalized Price Score</w:t>
            </w:r>
          </w:p>
        </w:tc>
        <w:tc>
          <w:tcPr>
            <w:tcW w:w="3192" w:type="dxa"/>
            <w:shd w:val="clear" w:color="auto" w:fill="FFFFFF"/>
            <w:tcMar>
              <w:top w:w="25" w:type="dxa"/>
              <w:left w:w="60" w:type="dxa"/>
              <w:bottom w:w="25" w:type="dxa"/>
              <w:right w:w="60" w:type="dxa"/>
            </w:tcMar>
          </w:tcPr>
          <w:p w14:paraId="4C414D6A" w14:textId="77777777" w:rsidR="00197102" w:rsidRDefault="00E81187">
            <w:pPr>
              <w:spacing w:after="0"/>
            </w:pPr>
            <w:r>
              <w:rPr>
                <w:rFonts w:ascii="Times New Roman" w:hAnsi="Times New Roman"/>
                <w:b/>
                <w:sz w:val="15"/>
              </w:rPr>
              <w:t>40% (0.40)</w:t>
            </w:r>
          </w:p>
        </w:tc>
        <w:tc>
          <w:tcPr>
            <w:tcW w:w="3192" w:type="dxa"/>
            <w:shd w:val="clear" w:color="auto" w:fill="FFFFFF"/>
            <w:tcMar>
              <w:top w:w="25" w:type="dxa"/>
              <w:left w:w="60" w:type="dxa"/>
              <w:bottom w:w="25" w:type="dxa"/>
              <w:right w:w="60" w:type="dxa"/>
            </w:tcMar>
          </w:tcPr>
          <w:p w14:paraId="0043B341" w14:textId="77777777" w:rsidR="00197102" w:rsidRDefault="00E81187">
            <w:pPr>
              <w:spacing w:after="0"/>
            </w:pPr>
            <w:r>
              <w:rPr>
                <w:rFonts w:ascii="Times New Roman" w:hAnsi="Times New Roman"/>
                <w:sz w:val="15"/>
              </w:rPr>
              <w:t xml:space="preserve">1 - (Price - Min) / (Max - </w:t>
            </w:r>
            <w:proofErr w:type="gramStart"/>
            <w:r>
              <w:rPr>
                <w:rFonts w:ascii="Times New Roman" w:hAnsi="Times New Roman"/>
                <w:sz w:val="15"/>
              </w:rPr>
              <w:t>Min)  [</w:t>
            </w:r>
            <w:proofErr w:type="gramEnd"/>
            <w:r>
              <w:rPr>
                <w:rFonts w:ascii="Times New Roman" w:hAnsi="Times New Roman"/>
                <w:sz w:val="15"/>
              </w:rPr>
              <w:t>Lower price yields higher score]</w:t>
            </w:r>
          </w:p>
        </w:tc>
      </w:tr>
      <w:tr w:rsidR="00197102" w14:paraId="7A566504" w14:textId="77777777">
        <w:trPr>
          <w:jc w:val="center"/>
        </w:trPr>
        <w:tc>
          <w:tcPr>
            <w:tcW w:w="3192" w:type="dxa"/>
            <w:shd w:val="clear" w:color="auto" w:fill="F8FAFC"/>
            <w:tcMar>
              <w:top w:w="25" w:type="dxa"/>
              <w:left w:w="60" w:type="dxa"/>
              <w:bottom w:w="25" w:type="dxa"/>
              <w:right w:w="60" w:type="dxa"/>
            </w:tcMar>
          </w:tcPr>
          <w:p w14:paraId="02940FD2" w14:textId="77777777" w:rsidR="00197102" w:rsidRDefault="00E81187">
            <w:pPr>
              <w:spacing w:after="0"/>
            </w:pPr>
            <w:r>
              <w:rPr>
                <w:rFonts w:ascii="Times New Roman" w:hAnsi="Times New Roman"/>
                <w:b/>
                <w:sz w:val="15"/>
              </w:rPr>
              <w:t>Promotional Discount Score</w:t>
            </w:r>
          </w:p>
        </w:tc>
        <w:tc>
          <w:tcPr>
            <w:tcW w:w="3192" w:type="dxa"/>
            <w:shd w:val="clear" w:color="auto" w:fill="F8FAFC"/>
            <w:tcMar>
              <w:top w:w="25" w:type="dxa"/>
              <w:left w:w="60" w:type="dxa"/>
              <w:bottom w:w="25" w:type="dxa"/>
              <w:right w:w="60" w:type="dxa"/>
            </w:tcMar>
          </w:tcPr>
          <w:p w14:paraId="052F970D" w14:textId="77777777" w:rsidR="00197102" w:rsidRDefault="00E81187">
            <w:pPr>
              <w:spacing w:after="0"/>
            </w:pPr>
            <w:r>
              <w:rPr>
                <w:rFonts w:ascii="Times New Roman" w:hAnsi="Times New Roman"/>
                <w:b/>
                <w:sz w:val="15"/>
              </w:rPr>
              <w:t>25% (0.25)</w:t>
            </w:r>
          </w:p>
        </w:tc>
        <w:tc>
          <w:tcPr>
            <w:tcW w:w="3192" w:type="dxa"/>
            <w:shd w:val="clear" w:color="auto" w:fill="F8FAFC"/>
            <w:tcMar>
              <w:top w:w="25" w:type="dxa"/>
              <w:left w:w="60" w:type="dxa"/>
              <w:bottom w:w="25" w:type="dxa"/>
              <w:right w:w="60" w:type="dxa"/>
            </w:tcMar>
          </w:tcPr>
          <w:p w14:paraId="0DC28434" w14:textId="77777777" w:rsidR="00197102" w:rsidRDefault="00E81187">
            <w:pPr>
              <w:spacing w:after="0"/>
            </w:pPr>
            <w:r>
              <w:rPr>
                <w:rFonts w:ascii="Times New Roman" w:hAnsi="Times New Roman"/>
                <w:sz w:val="15"/>
              </w:rPr>
              <w:t xml:space="preserve">Discount / </w:t>
            </w:r>
            <w:proofErr w:type="spellStart"/>
            <w:r>
              <w:rPr>
                <w:rFonts w:ascii="Times New Roman" w:hAnsi="Times New Roman"/>
                <w:sz w:val="15"/>
              </w:rPr>
              <w:t>Max_</w:t>
            </w:r>
            <w:proofErr w:type="gramStart"/>
            <w:r>
              <w:rPr>
                <w:rFonts w:ascii="Times New Roman" w:hAnsi="Times New Roman"/>
                <w:sz w:val="15"/>
              </w:rPr>
              <w:t>Discount</w:t>
            </w:r>
            <w:proofErr w:type="spellEnd"/>
            <w:r>
              <w:rPr>
                <w:rFonts w:ascii="Times New Roman" w:hAnsi="Times New Roman"/>
                <w:sz w:val="15"/>
              </w:rPr>
              <w:t xml:space="preserve">  [</w:t>
            </w:r>
            <w:proofErr w:type="gramEnd"/>
            <w:r>
              <w:rPr>
                <w:rFonts w:ascii="Times New Roman" w:hAnsi="Times New Roman"/>
                <w:sz w:val="15"/>
              </w:rPr>
              <w:t>Higher discount yields higher score]</w:t>
            </w:r>
          </w:p>
        </w:tc>
      </w:tr>
      <w:tr w:rsidR="00197102" w14:paraId="0CD4CDB4" w14:textId="77777777">
        <w:trPr>
          <w:jc w:val="center"/>
        </w:trPr>
        <w:tc>
          <w:tcPr>
            <w:tcW w:w="3192" w:type="dxa"/>
            <w:shd w:val="clear" w:color="auto" w:fill="FFFFFF"/>
            <w:tcMar>
              <w:top w:w="25" w:type="dxa"/>
              <w:left w:w="60" w:type="dxa"/>
              <w:bottom w:w="25" w:type="dxa"/>
              <w:right w:w="60" w:type="dxa"/>
            </w:tcMar>
          </w:tcPr>
          <w:p w14:paraId="5F6E4CDD" w14:textId="77777777" w:rsidR="00197102" w:rsidRDefault="00E81187">
            <w:pPr>
              <w:spacing w:after="0"/>
            </w:pPr>
            <w:r>
              <w:rPr>
                <w:rFonts w:ascii="Times New Roman" w:hAnsi="Times New Roman"/>
                <w:b/>
                <w:sz w:val="15"/>
              </w:rPr>
              <w:t>Consumer Review Rating</w:t>
            </w:r>
          </w:p>
        </w:tc>
        <w:tc>
          <w:tcPr>
            <w:tcW w:w="3192" w:type="dxa"/>
            <w:shd w:val="clear" w:color="auto" w:fill="FFFFFF"/>
            <w:tcMar>
              <w:top w:w="25" w:type="dxa"/>
              <w:left w:w="60" w:type="dxa"/>
              <w:bottom w:w="25" w:type="dxa"/>
              <w:right w:w="60" w:type="dxa"/>
            </w:tcMar>
          </w:tcPr>
          <w:p w14:paraId="2587AD01" w14:textId="77777777" w:rsidR="00197102" w:rsidRDefault="00E81187">
            <w:pPr>
              <w:spacing w:after="0"/>
            </w:pPr>
            <w:r>
              <w:rPr>
                <w:rFonts w:ascii="Times New Roman" w:hAnsi="Times New Roman"/>
                <w:b/>
                <w:sz w:val="15"/>
              </w:rPr>
              <w:t>20% (0.20)</w:t>
            </w:r>
          </w:p>
        </w:tc>
        <w:tc>
          <w:tcPr>
            <w:tcW w:w="3192" w:type="dxa"/>
            <w:shd w:val="clear" w:color="auto" w:fill="FFFFFF"/>
            <w:tcMar>
              <w:top w:w="25" w:type="dxa"/>
              <w:left w:w="60" w:type="dxa"/>
              <w:bottom w:w="25" w:type="dxa"/>
              <w:right w:w="60" w:type="dxa"/>
            </w:tcMar>
          </w:tcPr>
          <w:p w14:paraId="6104B65C" w14:textId="77777777" w:rsidR="00197102" w:rsidRDefault="00E81187">
            <w:pPr>
              <w:spacing w:after="0"/>
            </w:pPr>
            <w:r>
              <w:rPr>
                <w:rFonts w:ascii="Times New Roman" w:hAnsi="Times New Roman"/>
                <w:sz w:val="15"/>
              </w:rPr>
              <w:t xml:space="preserve">Rating / </w:t>
            </w:r>
            <w:proofErr w:type="gramStart"/>
            <w:r>
              <w:rPr>
                <w:rFonts w:ascii="Times New Roman" w:hAnsi="Times New Roman"/>
                <w:sz w:val="15"/>
              </w:rPr>
              <w:t>5.0  [</w:t>
            </w:r>
            <w:proofErr w:type="gramEnd"/>
            <w:r>
              <w:rPr>
                <w:rFonts w:ascii="Times New Roman" w:hAnsi="Times New Roman"/>
                <w:sz w:val="15"/>
              </w:rPr>
              <w:t>Higher reputation yields higher score]</w:t>
            </w:r>
          </w:p>
        </w:tc>
      </w:tr>
      <w:tr w:rsidR="00197102" w14:paraId="11F3B2CE" w14:textId="77777777">
        <w:trPr>
          <w:jc w:val="center"/>
        </w:trPr>
        <w:tc>
          <w:tcPr>
            <w:tcW w:w="3192" w:type="dxa"/>
            <w:shd w:val="clear" w:color="auto" w:fill="F8FAFC"/>
            <w:tcMar>
              <w:top w:w="25" w:type="dxa"/>
              <w:left w:w="60" w:type="dxa"/>
              <w:bottom w:w="25" w:type="dxa"/>
              <w:right w:w="60" w:type="dxa"/>
            </w:tcMar>
          </w:tcPr>
          <w:p w14:paraId="5AE4238B" w14:textId="77777777" w:rsidR="00197102" w:rsidRDefault="00E81187">
            <w:pPr>
              <w:spacing w:after="0"/>
            </w:pPr>
            <w:r>
              <w:rPr>
                <w:rFonts w:ascii="Times New Roman" w:hAnsi="Times New Roman"/>
                <w:b/>
                <w:sz w:val="15"/>
              </w:rPr>
              <w:t>Stock Fulfillment Status</w:t>
            </w:r>
          </w:p>
        </w:tc>
        <w:tc>
          <w:tcPr>
            <w:tcW w:w="3192" w:type="dxa"/>
            <w:shd w:val="clear" w:color="auto" w:fill="F8FAFC"/>
            <w:tcMar>
              <w:top w:w="25" w:type="dxa"/>
              <w:left w:w="60" w:type="dxa"/>
              <w:bottom w:w="25" w:type="dxa"/>
              <w:right w:w="60" w:type="dxa"/>
            </w:tcMar>
          </w:tcPr>
          <w:p w14:paraId="7D346B53" w14:textId="77777777" w:rsidR="00197102" w:rsidRDefault="00E81187">
            <w:pPr>
              <w:spacing w:after="0"/>
            </w:pPr>
            <w:r>
              <w:rPr>
                <w:rFonts w:ascii="Times New Roman" w:hAnsi="Times New Roman"/>
                <w:b/>
                <w:sz w:val="15"/>
              </w:rPr>
              <w:t>15% (0.15)</w:t>
            </w:r>
          </w:p>
        </w:tc>
        <w:tc>
          <w:tcPr>
            <w:tcW w:w="3192" w:type="dxa"/>
            <w:shd w:val="clear" w:color="auto" w:fill="F8FAFC"/>
            <w:tcMar>
              <w:top w:w="25" w:type="dxa"/>
              <w:left w:w="60" w:type="dxa"/>
              <w:bottom w:w="25" w:type="dxa"/>
              <w:right w:w="60" w:type="dxa"/>
            </w:tcMar>
          </w:tcPr>
          <w:p w14:paraId="5F065B91" w14:textId="77777777" w:rsidR="00197102" w:rsidRDefault="00E81187">
            <w:pPr>
              <w:spacing w:after="0"/>
            </w:pPr>
            <w:r>
              <w:rPr>
                <w:rFonts w:ascii="Times New Roman" w:hAnsi="Times New Roman"/>
                <w:sz w:val="15"/>
              </w:rPr>
              <w:t xml:space="preserve">1.0 if 'In Stock', else </w:t>
            </w:r>
            <w:proofErr w:type="gramStart"/>
            <w:r>
              <w:rPr>
                <w:rFonts w:ascii="Times New Roman" w:hAnsi="Times New Roman"/>
                <w:sz w:val="15"/>
              </w:rPr>
              <w:t>0.5  [</w:t>
            </w:r>
            <w:proofErr w:type="gramEnd"/>
            <w:r>
              <w:rPr>
                <w:rFonts w:ascii="Times New Roman" w:hAnsi="Times New Roman"/>
                <w:sz w:val="15"/>
              </w:rPr>
              <w:t>Immediate availability bonus]</w:t>
            </w:r>
          </w:p>
        </w:tc>
      </w:tr>
    </w:tbl>
    <w:p w14:paraId="4D1F363E" w14:textId="77777777" w:rsidR="00197102" w:rsidRDefault="00E81187">
      <w:pPr>
        <w:spacing w:before="40" w:after="80"/>
        <w:jc w:val="center"/>
      </w:pPr>
      <w:r>
        <w:rPr>
          <w:b/>
          <w:color w:val="46505F"/>
          <w:sz w:val="16"/>
        </w:rPr>
        <w:t>Table 4.2: Composite Best Deal Scoring Metric Weights</w:t>
      </w:r>
    </w:p>
    <w:p w14:paraId="4170C536" w14:textId="77777777" w:rsidR="00197102" w:rsidRDefault="00E81187">
      <w:pPr>
        <w:spacing w:after="70"/>
        <w:jc w:val="both"/>
      </w:pPr>
      <w:r>
        <w:rPr>
          <w:rFonts w:ascii="Times New Roman" w:hAnsi="Times New Roman"/>
          <w:b/>
          <w:sz w:val="20"/>
        </w:rPr>
        <w:t xml:space="preserve">Machine Learning Formulation — </w:t>
      </w:r>
      <w:r>
        <w:rPr>
          <w:rFonts w:ascii="Times New Roman" w:hAnsi="Times New Roman"/>
          <w:sz w:val="20"/>
        </w:rPr>
        <w:t>2. Supervised Machine Learning (Logistic Regression): For predictive deal classification, a Logistic Regression model is trained to estimate the posterior probability that a given product offer represents a high-value purchase:</w:t>
      </w:r>
    </w:p>
    <w:p w14:paraId="1E4A768C" w14:textId="77777777" w:rsidR="00197102" w:rsidRDefault="00E81187">
      <w:pPr>
        <w:spacing w:before="60" w:after="60"/>
        <w:jc w:val="center"/>
      </w:pPr>
      <w:proofErr w:type="gramStart"/>
      <w:r>
        <w:rPr>
          <w:rFonts w:ascii="Consolas" w:hAnsi="Consolas"/>
          <w:b/>
          <w:sz w:val="20"/>
        </w:rPr>
        <w:t>P(</w:t>
      </w:r>
      <w:proofErr w:type="gramEnd"/>
      <w:r>
        <w:rPr>
          <w:rFonts w:ascii="Consolas" w:hAnsi="Consolas"/>
          <w:b/>
          <w:sz w:val="20"/>
        </w:rPr>
        <w:t xml:space="preserve">Y = 1 | X) = σ(z) = 1 / (1 + e^-(β_0 + ∑ β_j * </w:t>
      </w:r>
      <w:proofErr w:type="spellStart"/>
      <w:r>
        <w:rPr>
          <w:rFonts w:ascii="Consolas" w:hAnsi="Consolas"/>
          <w:b/>
          <w:sz w:val="20"/>
        </w:rPr>
        <w:t>x_j</w:t>
      </w:r>
      <w:proofErr w:type="spellEnd"/>
      <w:r>
        <w:rPr>
          <w:rFonts w:ascii="Consolas" w:hAnsi="Consolas"/>
          <w:b/>
          <w:sz w:val="20"/>
        </w:rPr>
        <w:t>))</w:t>
      </w:r>
    </w:p>
    <w:p w14:paraId="29B288BE" w14:textId="77777777" w:rsidR="00197102" w:rsidRDefault="00E81187">
      <w:pPr>
        <w:spacing w:after="70"/>
        <w:jc w:val="both"/>
      </w:pPr>
      <w:r>
        <w:rPr>
          <w:rFonts w:ascii="Times New Roman" w:hAnsi="Times New Roman"/>
          <w:sz w:val="20"/>
        </w:rPr>
        <w:t xml:space="preserve">where </w:t>
      </w:r>
      <w:proofErr w:type="spellStart"/>
      <w:r>
        <w:rPr>
          <w:rFonts w:ascii="Times New Roman" w:hAnsi="Times New Roman"/>
          <w:sz w:val="20"/>
        </w:rPr>
        <w:t>x_j</w:t>
      </w:r>
      <w:proofErr w:type="spellEnd"/>
      <w:r>
        <w:rPr>
          <w:rFonts w:ascii="Times New Roman" w:hAnsi="Times New Roman"/>
          <w:sz w:val="20"/>
        </w:rPr>
        <w:t xml:space="preserve"> represents the feature vector including one-hot encoded category and platform indicators, continuous discount percentages, and user ratings. The optimization minimizes binary cross-entropy loss (Log-Loss) using L2 regularization via the L-BFGS numerical solver.</w:t>
      </w:r>
    </w:p>
    <w:p w14:paraId="4134971F" w14:textId="77777777" w:rsidR="00197102" w:rsidRDefault="00E81187">
      <w:r>
        <w:br w:type="page"/>
      </w:r>
    </w:p>
    <w:p w14:paraId="19965FA6" w14:textId="77777777" w:rsidR="00197102" w:rsidRDefault="00E81187">
      <w:pPr>
        <w:keepNext/>
        <w:spacing w:before="160" w:after="80"/>
      </w:pPr>
      <w:r>
        <w:rPr>
          <w:rFonts w:ascii="Times New Roman" w:hAnsi="Times New Roman"/>
          <w:b/>
          <w:color w:val="1D4B7A"/>
          <w:sz w:val="27"/>
        </w:rPr>
        <w:lastRenderedPageBreak/>
        <w:t>Chapter 5: Implementation</w:t>
      </w:r>
    </w:p>
    <w:p w14:paraId="38E01F8C" w14:textId="77777777" w:rsidR="00197102" w:rsidRDefault="00E81187">
      <w:pPr>
        <w:keepNext/>
        <w:spacing w:before="100" w:after="60"/>
      </w:pPr>
      <w:r>
        <w:rPr>
          <w:rFonts w:ascii="Times New Roman" w:hAnsi="Times New Roman"/>
          <w:b/>
          <w:color w:val="2D3748"/>
          <w:sz w:val="23"/>
        </w:rPr>
        <w:t>5.1 Development Environment</w:t>
      </w:r>
    </w:p>
    <w:p w14:paraId="09271933" w14:textId="77777777" w:rsidR="00197102" w:rsidRDefault="00E81187">
      <w:pPr>
        <w:spacing w:after="70"/>
        <w:jc w:val="both"/>
      </w:pPr>
      <w:r>
        <w:rPr>
          <w:rFonts w:ascii="Times New Roman" w:hAnsi="Times New Roman"/>
          <w:sz w:val="20"/>
        </w:rPr>
        <w:t>The implementation was executed in a Microsoft Windows 11 64-bit operating environment using Python 3.13. Development was carried out within an isolated Python Virtual Environment (</w:t>
      </w:r>
      <w:proofErr w:type="gramStart"/>
      <w:r>
        <w:rPr>
          <w:rFonts w:ascii="Times New Roman" w:hAnsi="Times New Roman"/>
          <w:sz w:val="20"/>
        </w:rPr>
        <w:t>`.</w:t>
      </w:r>
      <w:proofErr w:type="spellStart"/>
      <w:r>
        <w:rPr>
          <w:rFonts w:ascii="Times New Roman" w:hAnsi="Times New Roman"/>
          <w:sz w:val="20"/>
        </w:rPr>
        <w:t>venv</w:t>
      </w:r>
      <w:proofErr w:type="spellEnd"/>
      <w:proofErr w:type="gramEnd"/>
      <w:r>
        <w:rPr>
          <w:rFonts w:ascii="Times New Roman" w:hAnsi="Times New Roman"/>
          <w:sz w:val="20"/>
        </w:rPr>
        <w:t xml:space="preserve">`), ensuring zero dependency collisions with global system libraries. Version control was maintained via Git, and modern development tools including VS Code and </w:t>
      </w:r>
      <w:proofErr w:type="spellStart"/>
      <w:r>
        <w:rPr>
          <w:rFonts w:ascii="Times New Roman" w:hAnsi="Times New Roman"/>
          <w:sz w:val="20"/>
        </w:rPr>
        <w:t>Streamlit</w:t>
      </w:r>
      <w:proofErr w:type="spellEnd"/>
      <w:r>
        <w:rPr>
          <w:rFonts w:ascii="Times New Roman" w:hAnsi="Times New Roman"/>
          <w:sz w:val="20"/>
        </w:rPr>
        <w:t xml:space="preserve"> CLI were utilized to debug reactive components.</w:t>
      </w:r>
    </w:p>
    <w:p w14:paraId="3BFE7D1D" w14:textId="77777777" w:rsidR="00197102" w:rsidRDefault="00E81187">
      <w:pPr>
        <w:keepNext/>
        <w:spacing w:before="100" w:after="60"/>
      </w:pPr>
      <w:r>
        <w:rPr>
          <w:rFonts w:ascii="Times New Roman" w:hAnsi="Times New Roman"/>
          <w:b/>
          <w:color w:val="2D3748"/>
          <w:sz w:val="23"/>
        </w:rPr>
        <w:t>5.2 Dataset Loading and Exploration</w:t>
      </w:r>
    </w:p>
    <w:p w14:paraId="2D12953B" w14:textId="77777777" w:rsidR="00197102" w:rsidRDefault="00E81187">
      <w:pPr>
        <w:spacing w:after="70"/>
        <w:jc w:val="both"/>
      </w:pPr>
      <w:r>
        <w:rPr>
          <w:rFonts w:ascii="Times New Roman" w:hAnsi="Times New Roman"/>
          <w:sz w:val="20"/>
        </w:rPr>
        <w:t>The loading logic resides in `utils/data_loader.py`. The module features an intelligent dictionary `KNOWN_ALIASES` that detects column variations across alternative CSV schemas:</w:t>
      </w:r>
    </w:p>
    <w:p w14:paraId="3CF3CE27" w14:textId="77777777" w:rsidR="00197102" w:rsidRDefault="00E81187">
      <w:pPr>
        <w:spacing w:before="40" w:after="40"/>
      </w:pPr>
      <w:r>
        <w:rPr>
          <w:rFonts w:ascii="Consolas" w:hAnsi="Consolas"/>
          <w:sz w:val="15"/>
        </w:rPr>
        <w:t>KNOWN_ALIASES = {</w:t>
      </w:r>
      <w:r>
        <w:rPr>
          <w:rFonts w:ascii="Consolas" w:hAnsi="Consolas"/>
          <w:sz w:val="15"/>
        </w:rPr>
        <w:br/>
        <w:t xml:space="preserve">    '</w:t>
      </w:r>
      <w:proofErr w:type="spellStart"/>
      <w:r>
        <w:rPr>
          <w:rFonts w:ascii="Consolas" w:hAnsi="Consolas"/>
          <w:sz w:val="15"/>
        </w:rPr>
        <w:t>product_name</w:t>
      </w:r>
      <w:proofErr w:type="spellEnd"/>
      <w:r>
        <w:rPr>
          <w:rFonts w:ascii="Consolas" w:hAnsi="Consolas"/>
          <w:sz w:val="15"/>
        </w:rPr>
        <w:t>': ['</w:t>
      </w:r>
      <w:proofErr w:type="spellStart"/>
      <w:r>
        <w:rPr>
          <w:rFonts w:ascii="Consolas" w:hAnsi="Consolas"/>
          <w:sz w:val="15"/>
        </w:rPr>
        <w:t>product_name</w:t>
      </w:r>
      <w:proofErr w:type="spellEnd"/>
      <w:r>
        <w:rPr>
          <w:rFonts w:ascii="Consolas" w:hAnsi="Consolas"/>
          <w:sz w:val="15"/>
        </w:rPr>
        <w:t>', 'name', 'title', '</w:t>
      </w:r>
      <w:proofErr w:type="spellStart"/>
      <w:r>
        <w:rPr>
          <w:rFonts w:ascii="Consolas" w:hAnsi="Consolas"/>
          <w:sz w:val="15"/>
        </w:rPr>
        <w:t>item_name</w:t>
      </w:r>
      <w:proofErr w:type="spellEnd"/>
      <w:r>
        <w:rPr>
          <w:rFonts w:ascii="Consolas" w:hAnsi="Consolas"/>
          <w:sz w:val="15"/>
        </w:rPr>
        <w:t>', 'product'],</w:t>
      </w:r>
      <w:r>
        <w:rPr>
          <w:rFonts w:ascii="Consolas" w:hAnsi="Consolas"/>
          <w:sz w:val="15"/>
        </w:rPr>
        <w:br/>
        <w:t xml:space="preserve">    'category': ['category', '</w:t>
      </w:r>
      <w:proofErr w:type="spellStart"/>
      <w:r>
        <w:rPr>
          <w:rFonts w:ascii="Consolas" w:hAnsi="Consolas"/>
          <w:sz w:val="15"/>
        </w:rPr>
        <w:t>product_category</w:t>
      </w:r>
      <w:proofErr w:type="spellEnd"/>
      <w:r>
        <w:rPr>
          <w:rFonts w:ascii="Consolas" w:hAnsi="Consolas"/>
          <w:sz w:val="15"/>
        </w:rPr>
        <w:t>', 'dept'],</w:t>
      </w:r>
      <w:r>
        <w:rPr>
          <w:rFonts w:ascii="Consolas" w:hAnsi="Consolas"/>
          <w:sz w:val="15"/>
        </w:rPr>
        <w:br/>
        <w:t xml:space="preserve">    'platform': ['platform', 'store', 'website', 'source', 'marketplace'],</w:t>
      </w:r>
      <w:r>
        <w:rPr>
          <w:rFonts w:ascii="Consolas" w:hAnsi="Consolas"/>
          <w:sz w:val="15"/>
        </w:rPr>
        <w:br/>
        <w:t xml:space="preserve">    'price': ['price', '</w:t>
      </w:r>
      <w:proofErr w:type="spellStart"/>
      <w:r>
        <w:rPr>
          <w:rFonts w:ascii="Consolas" w:hAnsi="Consolas"/>
          <w:sz w:val="15"/>
        </w:rPr>
        <w:t>current_price</w:t>
      </w:r>
      <w:proofErr w:type="spellEnd"/>
      <w:r>
        <w:rPr>
          <w:rFonts w:ascii="Consolas" w:hAnsi="Consolas"/>
          <w:sz w:val="15"/>
        </w:rPr>
        <w:t>', '</w:t>
      </w:r>
      <w:proofErr w:type="spellStart"/>
      <w:r>
        <w:rPr>
          <w:rFonts w:ascii="Consolas" w:hAnsi="Consolas"/>
          <w:sz w:val="15"/>
        </w:rPr>
        <w:t>selling_price</w:t>
      </w:r>
      <w:proofErr w:type="spellEnd"/>
      <w:r>
        <w:rPr>
          <w:rFonts w:ascii="Consolas" w:hAnsi="Consolas"/>
          <w:sz w:val="15"/>
        </w:rPr>
        <w:t>', '</w:t>
      </w:r>
      <w:proofErr w:type="spellStart"/>
      <w:r>
        <w:rPr>
          <w:rFonts w:ascii="Consolas" w:hAnsi="Consolas"/>
          <w:sz w:val="15"/>
        </w:rPr>
        <w:t>offer_price</w:t>
      </w:r>
      <w:proofErr w:type="spellEnd"/>
      <w:r>
        <w:rPr>
          <w:rFonts w:ascii="Consolas" w:hAnsi="Consolas"/>
          <w:sz w:val="15"/>
        </w:rPr>
        <w:t>'],</w:t>
      </w:r>
      <w:r>
        <w:rPr>
          <w:rFonts w:ascii="Consolas" w:hAnsi="Consolas"/>
          <w:sz w:val="15"/>
        </w:rPr>
        <w:br/>
        <w:t xml:space="preserve">    '</w:t>
      </w:r>
      <w:proofErr w:type="spellStart"/>
      <w:r>
        <w:rPr>
          <w:rFonts w:ascii="Consolas" w:hAnsi="Consolas"/>
          <w:sz w:val="15"/>
        </w:rPr>
        <w:t>original_price</w:t>
      </w:r>
      <w:proofErr w:type="spellEnd"/>
      <w:r>
        <w:rPr>
          <w:rFonts w:ascii="Consolas" w:hAnsi="Consolas"/>
          <w:sz w:val="15"/>
        </w:rPr>
        <w:t>': ['</w:t>
      </w:r>
      <w:proofErr w:type="spellStart"/>
      <w:r>
        <w:rPr>
          <w:rFonts w:ascii="Consolas" w:hAnsi="Consolas"/>
          <w:sz w:val="15"/>
        </w:rPr>
        <w:t>original_price</w:t>
      </w:r>
      <w:proofErr w:type="spellEnd"/>
      <w:r>
        <w:rPr>
          <w:rFonts w:ascii="Consolas" w:hAnsi="Consolas"/>
          <w:sz w:val="15"/>
        </w:rPr>
        <w:t>', '</w:t>
      </w:r>
      <w:proofErr w:type="spellStart"/>
      <w:r>
        <w:rPr>
          <w:rFonts w:ascii="Consolas" w:hAnsi="Consolas"/>
          <w:sz w:val="15"/>
        </w:rPr>
        <w:t>mrp</w:t>
      </w:r>
      <w:proofErr w:type="spellEnd"/>
      <w:r>
        <w:rPr>
          <w:rFonts w:ascii="Consolas" w:hAnsi="Consolas"/>
          <w:sz w:val="15"/>
        </w:rPr>
        <w:t>', '</w:t>
      </w:r>
      <w:proofErr w:type="spellStart"/>
      <w:r>
        <w:rPr>
          <w:rFonts w:ascii="Consolas" w:hAnsi="Consolas"/>
          <w:sz w:val="15"/>
        </w:rPr>
        <w:t>retail_price</w:t>
      </w:r>
      <w:proofErr w:type="spellEnd"/>
      <w:r>
        <w:rPr>
          <w:rFonts w:ascii="Consolas" w:hAnsi="Consolas"/>
          <w:sz w:val="15"/>
        </w:rPr>
        <w:t>'],</w:t>
      </w:r>
      <w:r>
        <w:rPr>
          <w:rFonts w:ascii="Consolas" w:hAnsi="Consolas"/>
          <w:sz w:val="15"/>
        </w:rPr>
        <w:br/>
        <w:t xml:space="preserve">    'discount': ['discount', '</w:t>
      </w:r>
      <w:proofErr w:type="spellStart"/>
      <w:r>
        <w:rPr>
          <w:rFonts w:ascii="Consolas" w:hAnsi="Consolas"/>
          <w:sz w:val="15"/>
        </w:rPr>
        <w:t>discount_pct</w:t>
      </w:r>
      <w:proofErr w:type="spellEnd"/>
      <w:r>
        <w:rPr>
          <w:rFonts w:ascii="Consolas" w:hAnsi="Consolas"/>
          <w:sz w:val="15"/>
        </w:rPr>
        <w:t>', '</w:t>
      </w:r>
      <w:proofErr w:type="spellStart"/>
      <w:r>
        <w:rPr>
          <w:rFonts w:ascii="Consolas" w:hAnsi="Consolas"/>
          <w:sz w:val="15"/>
        </w:rPr>
        <w:t>off_percent</w:t>
      </w:r>
      <w:proofErr w:type="spellEnd"/>
      <w:r>
        <w:rPr>
          <w:rFonts w:ascii="Consolas" w:hAnsi="Consolas"/>
          <w:sz w:val="15"/>
        </w:rPr>
        <w:t>'],</w:t>
      </w:r>
      <w:r>
        <w:rPr>
          <w:rFonts w:ascii="Consolas" w:hAnsi="Consolas"/>
          <w:sz w:val="15"/>
        </w:rPr>
        <w:br/>
        <w:t xml:space="preserve">    'rating': ['rating', 'stars', '</w:t>
      </w:r>
      <w:proofErr w:type="spellStart"/>
      <w:r>
        <w:rPr>
          <w:rFonts w:ascii="Consolas" w:hAnsi="Consolas"/>
          <w:sz w:val="15"/>
        </w:rPr>
        <w:t>user_rating</w:t>
      </w:r>
      <w:proofErr w:type="spellEnd"/>
      <w:r>
        <w:rPr>
          <w:rFonts w:ascii="Consolas" w:hAnsi="Consolas"/>
          <w:sz w:val="15"/>
        </w:rPr>
        <w:t>', '</w:t>
      </w:r>
      <w:proofErr w:type="spellStart"/>
      <w:r>
        <w:rPr>
          <w:rFonts w:ascii="Consolas" w:hAnsi="Consolas"/>
          <w:sz w:val="15"/>
        </w:rPr>
        <w:t>review_score</w:t>
      </w:r>
      <w:proofErr w:type="spellEnd"/>
      <w:r>
        <w:rPr>
          <w:rFonts w:ascii="Consolas" w:hAnsi="Consolas"/>
          <w:sz w:val="15"/>
        </w:rPr>
        <w:t>'],</w:t>
      </w:r>
      <w:r>
        <w:rPr>
          <w:rFonts w:ascii="Consolas" w:hAnsi="Consolas"/>
          <w:sz w:val="15"/>
        </w:rPr>
        <w:br/>
        <w:t xml:space="preserve">    'availability': ['availability', 'stock', '</w:t>
      </w:r>
      <w:proofErr w:type="spellStart"/>
      <w:r>
        <w:rPr>
          <w:rFonts w:ascii="Consolas" w:hAnsi="Consolas"/>
          <w:sz w:val="15"/>
        </w:rPr>
        <w:t>in_stock</w:t>
      </w:r>
      <w:proofErr w:type="spellEnd"/>
      <w:r>
        <w:rPr>
          <w:rFonts w:ascii="Consolas" w:hAnsi="Consolas"/>
          <w:sz w:val="15"/>
        </w:rPr>
        <w:t>'],</w:t>
      </w:r>
      <w:r>
        <w:rPr>
          <w:rFonts w:ascii="Consolas" w:hAnsi="Consolas"/>
          <w:sz w:val="15"/>
        </w:rPr>
        <w:br/>
        <w:t xml:space="preserve">    '</w:t>
      </w:r>
      <w:proofErr w:type="spellStart"/>
      <w:r>
        <w:rPr>
          <w:rFonts w:ascii="Consolas" w:hAnsi="Consolas"/>
          <w:sz w:val="15"/>
        </w:rPr>
        <w:t>scraped_date</w:t>
      </w:r>
      <w:proofErr w:type="spellEnd"/>
      <w:r>
        <w:rPr>
          <w:rFonts w:ascii="Consolas" w:hAnsi="Consolas"/>
          <w:sz w:val="15"/>
        </w:rPr>
        <w:t>': ['</w:t>
      </w:r>
      <w:proofErr w:type="spellStart"/>
      <w:r>
        <w:rPr>
          <w:rFonts w:ascii="Consolas" w:hAnsi="Consolas"/>
          <w:sz w:val="15"/>
        </w:rPr>
        <w:t>scraped_date</w:t>
      </w:r>
      <w:proofErr w:type="spellEnd"/>
      <w:r>
        <w:rPr>
          <w:rFonts w:ascii="Consolas" w:hAnsi="Consolas"/>
          <w:sz w:val="15"/>
        </w:rPr>
        <w:t>', 'date', 'timestamp']</w:t>
      </w:r>
      <w:r>
        <w:rPr>
          <w:rFonts w:ascii="Consolas" w:hAnsi="Consolas"/>
          <w:sz w:val="15"/>
        </w:rPr>
        <w:br/>
        <w:t>}</w:t>
      </w:r>
    </w:p>
    <w:p w14:paraId="70388036" w14:textId="77777777" w:rsidR="00197102" w:rsidRDefault="00E81187">
      <w:pPr>
        <w:spacing w:after="70"/>
        <w:jc w:val="both"/>
      </w:pPr>
      <w:r>
        <w:rPr>
          <w:rFonts w:ascii="Times New Roman" w:hAnsi="Times New Roman"/>
          <w:sz w:val="20"/>
        </w:rPr>
        <w:t>This dynamic schema resolution allows users to seamlessly drop any newly scraped CSV into `data/pricewise_data.csv` without modifying a single line of application source code.</w:t>
      </w:r>
    </w:p>
    <w:p w14:paraId="429B93D9" w14:textId="77777777" w:rsidR="00197102" w:rsidRDefault="00E81187">
      <w:pPr>
        <w:keepNext/>
        <w:spacing w:before="100" w:after="60"/>
      </w:pPr>
      <w:r>
        <w:rPr>
          <w:rFonts w:ascii="Times New Roman" w:hAnsi="Times New Roman"/>
          <w:b/>
          <w:color w:val="2D3748"/>
          <w:sz w:val="23"/>
        </w:rPr>
        <w:t>5.3 Preprocessing Implementation</w:t>
      </w:r>
    </w:p>
    <w:p w14:paraId="6583CBF7" w14:textId="77777777" w:rsidR="00197102" w:rsidRDefault="00E81187">
      <w:pPr>
        <w:spacing w:after="70"/>
        <w:jc w:val="both"/>
      </w:pPr>
      <w:r>
        <w:rPr>
          <w:rFonts w:ascii="Times New Roman" w:hAnsi="Times New Roman"/>
          <w:sz w:val="20"/>
        </w:rPr>
        <w:t>The core sanitization function `</w:t>
      </w:r>
      <w:proofErr w:type="spellStart"/>
      <w:r>
        <w:rPr>
          <w:rFonts w:ascii="Times New Roman" w:hAnsi="Times New Roman"/>
          <w:sz w:val="20"/>
        </w:rPr>
        <w:t>clean_</w:t>
      </w:r>
      <w:proofErr w:type="gramStart"/>
      <w:r>
        <w:rPr>
          <w:rFonts w:ascii="Times New Roman" w:hAnsi="Times New Roman"/>
          <w:sz w:val="20"/>
        </w:rPr>
        <w:t>data</w:t>
      </w:r>
      <w:proofErr w:type="spellEnd"/>
      <w:r>
        <w:rPr>
          <w:rFonts w:ascii="Times New Roman" w:hAnsi="Times New Roman"/>
          <w:sz w:val="20"/>
        </w:rPr>
        <w:t>(</w:t>
      </w:r>
      <w:proofErr w:type="gramEnd"/>
      <w:r>
        <w:rPr>
          <w:rFonts w:ascii="Times New Roman" w:hAnsi="Times New Roman"/>
          <w:sz w:val="20"/>
        </w:rPr>
        <w:t>)` implemented in `data_pipeline.py` executes data cleaning as follows:</w:t>
      </w:r>
    </w:p>
    <w:p w14:paraId="0C349E4C" w14:textId="77777777" w:rsidR="00197102" w:rsidRDefault="00E81187">
      <w:pPr>
        <w:spacing w:before="40" w:after="40"/>
      </w:pPr>
      <w:r>
        <w:rPr>
          <w:rFonts w:ascii="Consolas" w:hAnsi="Consolas"/>
          <w:sz w:val="15"/>
        </w:rPr>
        <w:t xml:space="preserve">def </w:t>
      </w:r>
      <w:proofErr w:type="spellStart"/>
      <w:r>
        <w:rPr>
          <w:rFonts w:ascii="Consolas" w:hAnsi="Consolas"/>
          <w:sz w:val="15"/>
        </w:rPr>
        <w:t>clean_data</w:t>
      </w:r>
      <w:proofErr w:type="spellEnd"/>
      <w:r>
        <w:rPr>
          <w:rFonts w:ascii="Consolas" w:hAnsi="Consolas"/>
          <w:sz w:val="15"/>
        </w:rPr>
        <w:t>(</w:t>
      </w:r>
      <w:proofErr w:type="spellStart"/>
      <w:r>
        <w:rPr>
          <w:rFonts w:ascii="Consolas" w:hAnsi="Consolas"/>
          <w:sz w:val="15"/>
        </w:rPr>
        <w:t>df</w:t>
      </w:r>
      <w:proofErr w:type="spellEnd"/>
      <w:r>
        <w:rPr>
          <w:rFonts w:ascii="Consolas" w:hAnsi="Consolas"/>
          <w:sz w:val="15"/>
        </w:rPr>
        <w:t xml:space="preserve">: </w:t>
      </w:r>
      <w:proofErr w:type="spellStart"/>
      <w:r>
        <w:rPr>
          <w:rFonts w:ascii="Consolas" w:hAnsi="Consolas"/>
          <w:sz w:val="15"/>
        </w:rPr>
        <w:t>pd.DataFrame</w:t>
      </w:r>
      <w:proofErr w:type="spellEnd"/>
      <w:r>
        <w:rPr>
          <w:rFonts w:ascii="Consolas" w:hAnsi="Consolas"/>
          <w:sz w:val="15"/>
        </w:rPr>
        <w:t xml:space="preserve">) -&gt; </w:t>
      </w:r>
      <w:proofErr w:type="spellStart"/>
      <w:r>
        <w:rPr>
          <w:rFonts w:ascii="Consolas" w:hAnsi="Consolas"/>
          <w:sz w:val="15"/>
        </w:rPr>
        <w:t>pd.DataFrame</w:t>
      </w:r>
      <w:proofErr w:type="spellEnd"/>
      <w:r>
        <w:rPr>
          <w:rFonts w:ascii="Consolas" w:hAnsi="Consolas"/>
          <w:sz w:val="15"/>
        </w:rPr>
        <w:t>:</w:t>
      </w:r>
      <w:r>
        <w:rPr>
          <w:rFonts w:ascii="Consolas" w:hAnsi="Consolas"/>
          <w:sz w:val="15"/>
        </w:rPr>
        <w:br/>
        <w:t xml:space="preserve">    cleaned = </w:t>
      </w:r>
      <w:proofErr w:type="spellStart"/>
      <w:r>
        <w:rPr>
          <w:rFonts w:ascii="Consolas" w:hAnsi="Consolas"/>
          <w:sz w:val="15"/>
        </w:rPr>
        <w:t>ensure_schema_columns</w:t>
      </w:r>
      <w:proofErr w:type="spellEnd"/>
      <w:r>
        <w:rPr>
          <w:rFonts w:ascii="Consolas" w:hAnsi="Consolas"/>
          <w:sz w:val="15"/>
        </w:rPr>
        <w:t>(</w:t>
      </w:r>
      <w:proofErr w:type="spellStart"/>
      <w:r>
        <w:rPr>
          <w:rFonts w:ascii="Consolas" w:hAnsi="Consolas"/>
          <w:sz w:val="15"/>
        </w:rPr>
        <w:t>df</w:t>
      </w:r>
      <w:proofErr w:type="spellEnd"/>
      <w:r>
        <w:rPr>
          <w:rFonts w:ascii="Consolas" w:hAnsi="Consolas"/>
          <w:sz w:val="15"/>
        </w:rPr>
        <w:t>)</w:t>
      </w:r>
      <w:r>
        <w:rPr>
          <w:rFonts w:ascii="Consolas" w:hAnsi="Consolas"/>
          <w:sz w:val="15"/>
        </w:rPr>
        <w:br/>
        <w:t xml:space="preserve">    for col in ['</w:t>
      </w:r>
      <w:proofErr w:type="spellStart"/>
      <w:r>
        <w:rPr>
          <w:rFonts w:ascii="Consolas" w:hAnsi="Consolas"/>
          <w:sz w:val="15"/>
        </w:rPr>
        <w:t>product_name</w:t>
      </w:r>
      <w:proofErr w:type="spellEnd"/>
      <w:r>
        <w:rPr>
          <w:rFonts w:ascii="Consolas" w:hAnsi="Consolas"/>
          <w:sz w:val="15"/>
        </w:rPr>
        <w:t>', 'category', 'platform', 'availability']:</w:t>
      </w:r>
      <w:r>
        <w:rPr>
          <w:rFonts w:ascii="Consolas" w:hAnsi="Consolas"/>
          <w:sz w:val="15"/>
        </w:rPr>
        <w:br/>
        <w:t xml:space="preserve">        cleaned[col] = cleaned[col].</w:t>
      </w:r>
      <w:proofErr w:type="spellStart"/>
      <w:r>
        <w:rPr>
          <w:rFonts w:ascii="Consolas" w:hAnsi="Consolas"/>
          <w:sz w:val="15"/>
        </w:rPr>
        <w:t>astype</w:t>
      </w:r>
      <w:proofErr w:type="spellEnd"/>
      <w:r>
        <w:rPr>
          <w:rFonts w:ascii="Consolas" w:hAnsi="Consolas"/>
          <w:sz w:val="15"/>
        </w:rPr>
        <w:t>(str).</w:t>
      </w:r>
      <w:proofErr w:type="spellStart"/>
      <w:r>
        <w:rPr>
          <w:rFonts w:ascii="Consolas" w:hAnsi="Consolas"/>
          <w:sz w:val="15"/>
        </w:rPr>
        <w:t>str.strip</w:t>
      </w:r>
      <w:proofErr w:type="spellEnd"/>
      <w:r>
        <w:rPr>
          <w:rFonts w:ascii="Consolas" w:hAnsi="Consolas"/>
          <w:sz w:val="15"/>
        </w:rPr>
        <w:t>().replace({'': pd.NA, 'nan': pd.NA})</w:t>
      </w:r>
      <w:r>
        <w:rPr>
          <w:rFonts w:ascii="Consolas" w:hAnsi="Consolas"/>
          <w:sz w:val="15"/>
        </w:rPr>
        <w:br/>
        <w:t xml:space="preserve">    for col in ['price', '</w:t>
      </w:r>
      <w:proofErr w:type="spellStart"/>
      <w:r>
        <w:rPr>
          <w:rFonts w:ascii="Consolas" w:hAnsi="Consolas"/>
          <w:sz w:val="15"/>
        </w:rPr>
        <w:t>original_price</w:t>
      </w:r>
      <w:proofErr w:type="spellEnd"/>
      <w:r>
        <w:rPr>
          <w:rFonts w:ascii="Consolas" w:hAnsi="Consolas"/>
          <w:sz w:val="15"/>
        </w:rPr>
        <w:t>', 'discount', 'rating']:</w:t>
      </w:r>
      <w:r>
        <w:rPr>
          <w:rFonts w:ascii="Consolas" w:hAnsi="Consolas"/>
          <w:sz w:val="15"/>
        </w:rPr>
        <w:br/>
        <w:t xml:space="preserve">        cleaned[col] = </w:t>
      </w:r>
      <w:proofErr w:type="spellStart"/>
      <w:r>
        <w:rPr>
          <w:rFonts w:ascii="Consolas" w:hAnsi="Consolas"/>
          <w:sz w:val="15"/>
        </w:rPr>
        <w:t>pd.to_numeric</w:t>
      </w:r>
      <w:proofErr w:type="spellEnd"/>
      <w:r>
        <w:rPr>
          <w:rFonts w:ascii="Consolas" w:hAnsi="Consolas"/>
          <w:sz w:val="15"/>
        </w:rPr>
        <w:t>(cleaned[col], errors='coerce')</w:t>
      </w:r>
      <w:r>
        <w:rPr>
          <w:rFonts w:ascii="Consolas" w:hAnsi="Consolas"/>
          <w:sz w:val="15"/>
        </w:rPr>
        <w:br/>
        <w:t xml:space="preserve">    cleaned = </w:t>
      </w:r>
      <w:proofErr w:type="spellStart"/>
      <w:r>
        <w:rPr>
          <w:rFonts w:ascii="Consolas" w:hAnsi="Consolas"/>
          <w:sz w:val="15"/>
        </w:rPr>
        <w:t>cleaned.dropna</w:t>
      </w:r>
      <w:proofErr w:type="spellEnd"/>
      <w:r>
        <w:rPr>
          <w:rFonts w:ascii="Consolas" w:hAnsi="Consolas"/>
          <w:sz w:val="15"/>
        </w:rPr>
        <w:t>(subset=['</w:t>
      </w:r>
      <w:proofErr w:type="spellStart"/>
      <w:r>
        <w:rPr>
          <w:rFonts w:ascii="Consolas" w:hAnsi="Consolas"/>
          <w:sz w:val="15"/>
        </w:rPr>
        <w:t>product_name</w:t>
      </w:r>
      <w:proofErr w:type="spellEnd"/>
      <w:r>
        <w:rPr>
          <w:rFonts w:ascii="Consolas" w:hAnsi="Consolas"/>
          <w:sz w:val="15"/>
        </w:rPr>
        <w:t>', 'price'])</w:t>
      </w:r>
      <w:r>
        <w:rPr>
          <w:rFonts w:ascii="Consolas" w:hAnsi="Consolas"/>
          <w:sz w:val="15"/>
        </w:rPr>
        <w:br/>
        <w:t xml:space="preserve">    cleaned = </w:t>
      </w:r>
      <w:proofErr w:type="spellStart"/>
      <w:r>
        <w:rPr>
          <w:rFonts w:ascii="Consolas" w:hAnsi="Consolas"/>
          <w:sz w:val="15"/>
        </w:rPr>
        <w:t>cleaned.sort_values</w:t>
      </w:r>
      <w:proofErr w:type="spellEnd"/>
      <w:r>
        <w:rPr>
          <w:rFonts w:ascii="Consolas" w:hAnsi="Consolas"/>
          <w:sz w:val="15"/>
        </w:rPr>
        <w:t xml:space="preserve">('price', </w:t>
      </w:r>
      <w:proofErr w:type="spellStart"/>
      <w:r>
        <w:rPr>
          <w:rFonts w:ascii="Consolas" w:hAnsi="Consolas"/>
          <w:sz w:val="15"/>
        </w:rPr>
        <w:t>na_position</w:t>
      </w:r>
      <w:proofErr w:type="spellEnd"/>
      <w:r>
        <w:rPr>
          <w:rFonts w:ascii="Consolas" w:hAnsi="Consolas"/>
          <w:sz w:val="15"/>
        </w:rPr>
        <w:t>='last')</w:t>
      </w:r>
      <w:r>
        <w:rPr>
          <w:rFonts w:ascii="Consolas" w:hAnsi="Consolas"/>
          <w:sz w:val="15"/>
        </w:rPr>
        <w:br/>
        <w:t xml:space="preserve">    cleaned = </w:t>
      </w:r>
      <w:proofErr w:type="spellStart"/>
      <w:r>
        <w:rPr>
          <w:rFonts w:ascii="Consolas" w:hAnsi="Consolas"/>
          <w:sz w:val="15"/>
        </w:rPr>
        <w:t>cleaned.drop_duplicates</w:t>
      </w:r>
      <w:proofErr w:type="spellEnd"/>
      <w:r>
        <w:rPr>
          <w:rFonts w:ascii="Consolas" w:hAnsi="Consolas"/>
          <w:sz w:val="15"/>
        </w:rPr>
        <w:t>(subset=['</w:t>
      </w:r>
      <w:proofErr w:type="spellStart"/>
      <w:r>
        <w:rPr>
          <w:rFonts w:ascii="Consolas" w:hAnsi="Consolas"/>
          <w:sz w:val="15"/>
        </w:rPr>
        <w:t>product_name</w:t>
      </w:r>
      <w:proofErr w:type="spellEnd"/>
      <w:r>
        <w:rPr>
          <w:rFonts w:ascii="Consolas" w:hAnsi="Consolas"/>
          <w:sz w:val="15"/>
        </w:rPr>
        <w:t>', 'platform'], keep='first')</w:t>
      </w:r>
      <w:r>
        <w:rPr>
          <w:rFonts w:ascii="Consolas" w:hAnsi="Consolas"/>
          <w:sz w:val="15"/>
        </w:rPr>
        <w:br/>
        <w:t xml:space="preserve">    return </w:t>
      </w:r>
      <w:proofErr w:type="spellStart"/>
      <w:r>
        <w:rPr>
          <w:rFonts w:ascii="Consolas" w:hAnsi="Consolas"/>
          <w:sz w:val="15"/>
        </w:rPr>
        <w:t>cleaned.reset_index</w:t>
      </w:r>
      <w:proofErr w:type="spellEnd"/>
      <w:r>
        <w:rPr>
          <w:rFonts w:ascii="Consolas" w:hAnsi="Consolas"/>
          <w:sz w:val="15"/>
        </w:rPr>
        <w:t>(drop=True)</w:t>
      </w:r>
    </w:p>
    <w:p w14:paraId="59A97BBC" w14:textId="77777777" w:rsidR="00197102" w:rsidRDefault="00E81187">
      <w:r>
        <w:br w:type="page"/>
      </w:r>
    </w:p>
    <w:p w14:paraId="55FCC8FE" w14:textId="77777777" w:rsidR="00197102" w:rsidRDefault="00E81187">
      <w:pPr>
        <w:keepNext/>
        <w:spacing w:before="160" w:after="60"/>
      </w:pPr>
      <w:r>
        <w:rPr>
          <w:rFonts w:ascii="Times New Roman" w:hAnsi="Times New Roman"/>
          <w:b/>
          <w:color w:val="2D3748"/>
          <w:sz w:val="23"/>
        </w:rPr>
        <w:lastRenderedPageBreak/>
        <w:t>5.4 Exploratory Data Analysis (EDA)</w:t>
      </w:r>
    </w:p>
    <w:p w14:paraId="5DB78F1D" w14:textId="77777777" w:rsidR="00197102" w:rsidRDefault="00E81187">
      <w:pPr>
        <w:spacing w:after="70"/>
        <w:jc w:val="both"/>
      </w:pPr>
      <w:r>
        <w:rPr>
          <w:rFonts w:ascii="Times New Roman" w:hAnsi="Times New Roman"/>
          <w:sz w:val="20"/>
        </w:rPr>
        <w:t>Exploratory analysis was developed within `utils/analysis.py`. Functions such as `</w:t>
      </w:r>
      <w:proofErr w:type="spellStart"/>
      <w:r>
        <w:rPr>
          <w:rFonts w:ascii="Times New Roman" w:hAnsi="Times New Roman"/>
          <w:sz w:val="20"/>
        </w:rPr>
        <w:t>category_</w:t>
      </w:r>
      <w:proofErr w:type="gramStart"/>
      <w:r>
        <w:rPr>
          <w:rFonts w:ascii="Times New Roman" w:hAnsi="Times New Roman"/>
          <w:sz w:val="20"/>
        </w:rPr>
        <w:t>summary</w:t>
      </w:r>
      <w:proofErr w:type="spellEnd"/>
      <w:r>
        <w:rPr>
          <w:rFonts w:ascii="Times New Roman" w:hAnsi="Times New Roman"/>
          <w:sz w:val="20"/>
        </w:rPr>
        <w:t>(</w:t>
      </w:r>
      <w:proofErr w:type="gramEnd"/>
      <w:r>
        <w:rPr>
          <w:rFonts w:ascii="Times New Roman" w:hAnsi="Times New Roman"/>
          <w:sz w:val="20"/>
        </w:rPr>
        <w:t>)`, `</w:t>
      </w:r>
      <w:proofErr w:type="spellStart"/>
      <w:r>
        <w:rPr>
          <w:rFonts w:ascii="Times New Roman" w:hAnsi="Times New Roman"/>
          <w:sz w:val="20"/>
        </w:rPr>
        <w:t>platform_</w:t>
      </w:r>
      <w:proofErr w:type="gramStart"/>
      <w:r>
        <w:rPr>
          <w:rFonts w:ascii="Times New Roman" w:hAnsi="Times New Roman"/>
          <w:sz w:val="20"/>
        </w:rPr>
        <w:t>summary</w:t>
      </w:r>
      <w:proofErr w:type="spellEnd"/>
      <w:r>
        <w:rPr>
          <w:rFonts w:ascii="Times New Roman" w:hAnsi="Times New Roman"/>
          <w:sz w:val="20"/>
        </w:rPr>
        <w:t>(</w:t>
      </w:r>
      <w:proofErr w:type="gramEnd"/>
      <w:r>
        <w:rPr>
          <w:rFonts w:ascii="Times New Roman" w:hAnsi="Times New Roman"/>
          <w:sz w:val="20"/>
        </w:rPr>
        <w:t>)`, `</w:t>
      </w:r>
      <w:proofErr w:type="spellStart"/>
      <w:r>
        <w:rPr>
          <w:rFonts w:ascii="Times New Roman" w:hAnsi="Times New Roman"/>
          <w:sz w:val="20"/>
        </w:rPr>
        <w:t>discount_</w:t>
      </w:r>
      <w:proofErr w:type="gramStart"/>
      <w:r>
        <w:rPr>
          <w:rFonts w:ascii="Times New Roman" w:hAnsi="Times New Roman"/>
          <w:sz w:val="20"/>
        </w:rPr>
        <w:t>distribution</w:t>
      </w:r>
      <w:proofErr w:type="spellEnd"/>
      <w:r>
        <w:rPr>
          <w:rFonts w:ascii="Times New Roman" w:hAnsi="Times New Roman"/>
          <w:sz w:val="20"/>
        </w:rPr>
        <w:t>(</w:t>
      </w:r>
      <w:proofErr w:type="gramEnd"/>
      <w:r>
        <w:rPr>
          <w:rFonts w:ascii="Times New Roman" w:hAnsi="Times New Roman"/>
          <w:sz w:val="20"/>
        </w:rPr>
        <w:t>)`, and `</w:t>
      </w:r>
      <w:proofErr w:type="spellStart"/>
      <w:r>
        <w:rPr>
          <w:rFonts w:ascii="Times New Roman" w:hAnsi="Times New Roman"/>
          <w:sz w:val="20"/>
        </w:rPr>
        <w:t>platform_market_</w:t>
      </w:r>
      <w:proofErr w:type="gramStart"/>
      <w:r>
        <w:rPr>
          <w:rFonts w:ascii="Times New Roman" w:hAnsi="Times New Roman"/>
          <w:sz w:val="20"/>
        </w:rPr>
        <w:t>share</w:t>
      </w:r>
      <w:proofErr w:type="spellEnd"/>
      <w:r>
        <w:rPr>
          <w:rFonts w:ascii="Times New Roman" w:hAnsi="Times New Roman"/>
          <w:sz w:val="20"/>
        </w:rPr>
        <w:t>(</w:t>
      </w:r>
      <w:proofErr w:type="gramEnd"/>
      <w:r>
        <w:rPr>
          <w:rFonts w:ascii="Times New Roman" w:hAnsi="Times New Roman"/>
          <w:sz w:val="20"/>
        </w:rPr>
        <w:t>)` execute group-by operations, computing mean prices, maximum discounts, interquartile spreads, and offer densities across market segments.</w:t>
      </w:r>
    </w:p>
    <w:p w14:paraId="65FA3961" w14:textId="77777777" w:rsidR="00197102" w:rsidRDefault="00E81187">
      <w:pPr>
        <w:keepNext/>
        <w:spacing w:before="120" w:after="60"/>
      </w:pPr>
      <w:r>
        <w:rPr>
          <w:rFonts w:ascii="Times New Roman" w:hAnsi="Times New Roman"/>
          <w:b/>
          <w:color w:val="2D3748"/>
          <w:sz w:val="23"/>
        </w:rPr>
        <w:t>5.5 Model / Analysis Implementation</w:t>
      </w:r>
    </w:p>
    <w:p w14:paraId="4B782304" w14:textId="77777777" w:rsidR="00197102" w:rsidRDefault="00E81187">
      <w:pPr>
        <w:spacing w:after="70"/>
        <w:jc w:val="both"/>
      </w:pPr>
      <w:r>
        <w:rPr>
          <w:rFonts w:ascii="Times New Roman" w:hAnsi="Times New Roman"/>
          <w:sz w:val="20"/>
        </w:rPr>
        <w:t>The machine learning pipeline `</w:t>
      </w:r>
      <w:proofErr w:type="spellStart"/>
      <w:r>
        <w:rPr>
          <w:rFonts w:ascii="Times New Roman" w:hAnsi="Times New Roman"/>
          <w:sz w:val="20"/>
        </w:rPr>
        <w:t>train_price_</w:t>
      </w:r>
      <w:proofErr w:type="gramStart"/>
      <w:r>
        <w:rPr>
          <w:rFonts w:ascii="Times New Roman" w:hAnsi="Times New Roman"/>
          <w:sz w:val="20"/>
        </w:rPr>
        <w:t>predictor</w:t>
      </w:r>
      <w:proofErr w:type="spellEnd"/>
      <w:r>
        <w:rPr>
          <w:rFonts w:ascii="Times New Roman" w:hAnsi="Times New Roman"/>
          <w:sz w:val="20"/>
        </w:rPr>
        <w:t>(</w:t>
      </w:r>
      <w:proofErr w:type="gramEnd"/>
      <w:r>
        <w:rPr>
          <w:rFonts w:ascii="Times New Roman" w:hAnsi="Times New Roman"/>
          <w:sz w:val="20"/>
        </w:rPr>
        <w:t>)` splits the dataset into an 80% training set and a 20% testing set using `</w:t>
      </w:r>
      <w:proofErr w:type="spellStart"/>
      <w:r>
        <w:rPr>
          <w:rFonts w:ascii="Times New Roman" w:hAnsi="Times New Roman"/>
          <w:sz w:val="20"/>
        </w:rPr>
        <w:t>train_test_split</w:t>
      </w:r>
      <w:proofErr w:type="spellEnd"/>
      <w:r>
        <w:rPr>
          <w:rFonts w:ascii="Times New Roman" w:hAnsi="Times New Roman"/>
          <w:sz w:val="20"/>
        </w:rPr>
        <w:t>(</w:t>
      </w:r>
      <w:proofErr w:type="spellStart"/>
      <w:r>
        <w:rPr>
          <w:rFonts w:ascii="Times New Roman" w:hAnsi="Times New Roman"/>
          <w:sz w:val="20"/>
        </w:rPr>
        <w:t>random_state</w:t>
      </w:r>
      <w:proofErr w:type="spellEnd"/>
      <w:r>
        <w:rPr>
          <w:rFonts w:ascii="Times New Roman" w:hAnsi="Times New Roman"/>
          <w:sz w:val="20"/>
        </w:rPr>
        <w:t>=</w:t>
      </w:r>
      <w:proofErr w:type="gramStart"/>
      <w:r>
        <w:rPr>
          <w:rFonts w:ascii="Times New Roman" w:hAnsi="Times New Roman"/>
          <w:sz w:val="20"/>
        </w:rPr>
        <w:t>42)`</w:t>
      </w:r>
      <w:proofErr w:type="gramEnd"/>
      <w:r>
        <w:rPr>
          <w:rFonts w:ascii="Times New Roman" w:hAnsi="Times New Roman"/>
          <w:sz w:val="20"/>
        </w:rPr>
        <w:t>. Categorical features are encoded using `</w:t>
      </w:r>
      <w:proofErr w:type="spellStart"/>
      <w:r>
        <w:rPr>
          <w:rFonts w:ascii="Times New Roman" w:hAnsi="Times New Roman"/>
          <w:sz w:val="20"/>
        </w:rPr>
        <w:t>OneHotEncoder</w:t>
      </w:r>
      <w:proofErr w:type="spellEnd"/>
      <w:r>
        <w:rPr>
          <w:rFonts w:ascii="Times New Roman" w:hAnsi="Times New Roman"/>
          <w:sz w:val="20"/>
        </w:rPr>
        <w:t>(</w:t>
      </w:r>
      <w:proofErr w:type="spellStart"/>
      <w:r>
        <w:rPr>
          <w:rFonts w:ascii="Times New Roman" w:hAnsi="Times New Roman"/>
          <w:sz w:val="20"/>
        </w:rPr>
        <w:t>handle_unknown</w:t>
      </w:r>
      <w:proofErr w:type="spellEnd"/>
      <w:r>
        <w:rPr>
          <w:rFonts w:ascii="Times New Roman" w:hAnsi="Times New Roman"/>
          <w:sz w:val="20"/>
        </w:rPr>
        <w:t>='ignore</w:t>
      </w:r>
      <w:proofErr w:type="gramStart"/>
      <w:r>
        <w:rPr>
          <w:rFonts w:ascii="Times New Roman" w:hAnsi="Times New Roman"/>
          <w:sz w:val="20"/>
        </w:rPr>
        <w:t>')`</w:t>
      </w:r>
      <w:proofErr w:type="gramEnd"/>
      <w:r>
        <w:rPr>
          <w:rFonts w:ascii="Times New Roman" w:hAnsi="Times New Roman"/>
          <w:sz w:val="20"/>
        </w:rPr>
        <w:t>, while numerical features are imputed with zeros and scaled. The classifier is instantiated as `</w:t>
      </w:r>
      <w:proofErr w:type="gramStart"/>
      <w:r>
        <w:rPr>
          <w:rFonts w:ascii="Times New Roman" w:hAnsi="Times New Roman"/>
          <w:sz w:val="20"/>
        </w:rPr>
        <w:t>LogisticRegression(</w:t>
      </w:r>
      <w:proofErr w:type="spellStart"/>
      <w:proofErr w:type="gramEnd"/>
      <w:r>
        <w:rPr>
          <w:rFonts w:ascii="Times New Roman" w:hAnsi="Times New Roman"/>
          <w:sz w:val="20"/>
        </w:rPr>
        <w:t>max_iter</w:t>
      </w:r>
      <w:proofErr w:type="spellEnd"/>
      <w:r>
        <w:rPr>
          <w:rFonts w:ascii="Times New Roman" w:hAnsi="Times New Roman"/>
          <w:sz w:val="20"/>
        </w:rPr>
        <w:t xml:space="preserve">=1000, </w:t>
      </w:r>
      <w:proofErr w:type="spellStart"/>
      <w:r>
        <w:rPr>
          <w:rFonts w:ascii="Times New Roman" w:hAnsi="Times New Roman"/>
          <w:sz w:val="20"/>
        </w:rPr>
        <w:t>random_state</w:t>
      </w:r>
      <w:proofErr w:type="spellEnd"/>
      <w:r>
        <w:rPr>
          <w:rFonts w:ascii="Times New Roman" w:hAnsi="Times New Roman"/>
          <w:sz w:val="20"/>
        </w:rPr>
        <w:t>=</w:t>
      </w:r>
      <w:proofErr w:type="gramStart"/>
      <w:r>
        <w:rPr>
          <w:rFonts w:ascii="Times New Roman" w:hAnsi="Times New Roman"/>
          <w:sz w:val="20"/>
        </w:rPr>
        <w:t>42)`</w:t>
      </w:r>
      <w:proofErr w:type="gramEnd"/>
      <w:r>
        <w:rPr>
          <w:rFonts w:ascii="Times New Roman" w:hAnsi="Times New Roman"/>
          <w:sz w:val="20"/>
        </w:rPr>
        <w:t>. Inferences are executed via `</w:t>
      </w:r>
      <w:proofErr w:type="spellStart"/>
      <w:r>
        <w:rPr>
          <w:rFonts w:ascii="Times New Roman" w:hAnsi="Times New Roman"/>
          <w:sz w:val="20"/>
        </w:rPr>
        <w:t>predict_deal_</w:t>
      </w:r>
      <w:proofErr w:type="gramStart"/>
      <w:r>
        <w:rPr>
          <w:rFonts w:ascii="Times New Roman" w:hAnsi="Times New Roman"/>
          <w:sz w:val="20"/>
        </w:rPr>
        <w:t>quality</w:t>
      </w:r>
      <w:proofErr w:type="spellEnd"/>
      <w:r>
        <w:rPr>
          <w:rFonts w:ascii="Times New Roman" w:hAnsi="Times New Roman"/>
          <w:sz w:val="20"/>
        </w:rPr>
        <w:t>(</w:t>
      </w:r>
      <w:proofErr w:type="gramEnd"/>
      <w:r>
        <w:rPr>
          <w:rFonts w:ascii="Times New Roman" w:hAnsi="Times New Roman"/>
          <w:sz w:val="20"/>
        </w:rPr>
        <w:t>)`, which returns both the binary prediction and the posterior prediction probability (model confidence score).</w:t>
      </w:r>
    </w:p>
    <w:p w14:paraId="5AE4360E" w14:textId="77777777" w:rsidR="00197102" w:rsidRDefault="00E81187">
      <w:pPr>
        <w:keepNext/>
        <w:spacing w:before="120" w:after="60"/>
      </w:pPr>
      <w:r>
        <w:rPr>
          <w:rFonts w:ascii="Times New Roman" w:hAnsi="Times New Roman"/>
          <w:b/>
          <w:color w:val="2D3748"/>
          <w:sz w:val="23"/>
        </w:rPr>
        <w:t>5.6 Important Code Explanation</w:t>
      </w:r>
    </w:p>
    <w:p w14:paraId="7FFA9C9C" w14:textId="77777777" w:rsidR="00197102" w:rsidRDefault="00E81187">
      <w:pPr>
        <w:spacing w:after="70"/>
        <w:jc w:val="both"/>
      </w:pPr>
      <w:r>
        <w:rPr>
          <w:rFonts w:ascii="Times New Roman" w:hAnsi="Times New Roman"/>
          <w:sz w:val="20"/>
        </w:rPr>
        <w:t xml:space="preserve">A critical engineering highlight of </w:t>
      </w:r>
      <w:proofErr w:type="spellStart"/>
      <w:r>
        <w:rPr>
          <w:rFonts w:ascii="Times New Roman" w:hAnsi="Times New Roman"/>
          <w:sz w:val="20"/>
        </w:rPr>
        <w:t>PriceWise</w:t>
      </w:r>
      <w:proofErr w:type="spellEnd"/>
      <w:r>
        <w:rPr>
          <w:rFonts w:ascii="Times New Roman" w:hAnsi="Times New Roman"/>
          <w:sz w:val="20"/>
        </w:rPr>
        <w:t xml:space="preserve"> is the interactive cross-platform comparison engine implemented in `pages/comparison.py`. When a user selects a product, the application subsets </w:t>
      </w:r>
      <w:proofErr w:type="gramStart"/>
      <w:r>
        <w:rPr>
          <w:rFonts w:ascii="Times New Roman" w:hAnsi="Times New Roman"/>
          <w:sz w:val="20"/>
        </w:rPr>
        <w:t>offers</w:t>
      </w:r>
      <w:proofErr w:type="gramEnd"/>
      <w:r>
        <w:rPr>
          <w:rFonts w:ascii="Times New Roman" w:hAnsi="Times New Roman"/>
          <w:sz w:val="20"/>
        </w:rPr>
        <w:t xml:space="preserve"> matching that SKU across all platforms, computes the minimum platform price, and calculates instant potential savings: `</w:t>
      </w:r>
      <w:proofErr w:type="spellStart"/>
      <w:r>
        <w:rPr>
          <w:rFonts w:ascii="Times New Roman" w:hAnsi="Times New Roman"/>
          <w:sz w:val="20"/>
        </w:rPr>
        <w:t>potential_saving</w:t>
      </w:r>
      <w:proofErr w:type="spellEnd"/>
      <w:r>
        <w:rPr>
          <w:rFonts w:ascii="Times New Roman" w:hAnsi="Times New Roman"/>
          <w:sz w:val="20"/>
        </w:rPr>
        <w:t xml:space="preserve"> = </w:t>
      </w:r>
      <w:proofErr w:type="spellStart"/>
      <w:r>
        <w:rPr>
          <w:rFonts w:ascii="Times New Roman" w:hAnsi="Times New Roman"/>
          <w:sz w:val="20"/>
        </w:rPr>
        <w:t>avg_price</w:t>
      </w:r>
      <w:proofErr w:type="spellEnd"/>
      <w:r>
        <w:rPr>
          <w:rFonts w:ascii="Times New Roman" w:hAnsi="Times New Roman"/>
          <w:sz w:val="20"/>
        </w:rPr>
        <w:t xml:space="preserve"> - </w:t>
      </w:r>
      <w:proofErr w:type="spellStart"/>
      <w:r>
        <w:rPr>
          <w:rFonts w:ascii="Times New Roman" w:hAnsi="Times New Roman"/>
          <w:sz w:val="20"/>
        </w:rPr>
        <w:t>min_price</w:t>
      </w:r>
      <w:proofErr w:type="spellEnd"/>
      <w:r>
        <w:rPr>
          <w:rFonts w:ascii="Times New Roman" w:hAnsi="Times New Roman"/>
          <w:sz w:val="20"/>
        </w:rPr>
        <w:t xml:space="preserve">`. The results are rendered via high-performance </w:t>
      </w:r>
      <w:proofErr w:type="spellStart"/>
      <w:r>
        <w:rPr>
          <w:rFonts w:ascii="Times New Roman" w:hAnsi="Times New Roman"/>
          <w:sz w:val="20"/>
        </w:rPr>
        <w:t>Plotly</w:t>
      </w:r>
      <w:proofErr w:type="spellEnd"/>
      <w:r>
        <w:rPr>
          <w:rFonts w:ascii="Times New Roman" w:hAnsi="Times New Roman"/>
          <w:sz w:val="20"/>
        </w:rPr>
        <w:t xml:space="preserve"> horizontal bar charts and structured comparison cards highlighting the best available retailer deal.</w:t>
      </w:r>
    </w:p>
    <w:p w14:paraId="4C571198" w14:textId="77777777" w:rsidR="00197102" w:rsidRDefault="00E81187">
      <w:pPr>
        <w:spacing w:before="40" w:after="40"/>
      </w:pPr>
      <w:r>
        <w:rPr>
          <w:rFonts w:ascii="Consolas" w:hAnsi="Consolas"/>
          <w:sz w:val="16"/>
        </w:rPr>
        <w:t># Core Comparison Logic in pages/comparison.py</w:t>
      </w:r>
      <w:r>
        <w:rPr>
          <w:rFonts w:ascii="Consolas" w:hAnsi="Consolas"/>
          <w:sz w:val="16"/>
        </w:rPr>
        <w:br/>
      </w:r>
      <w:proofErr w:type="spellStart"/>
      <w:r>
        <w:rPr>
          <w:rFonts w:ascii="Consolas" w:hAnsi="Consolas"/>
          <w:sz w:val="16"/>
        </w:rPr>
        <w:t>prod_offers</w:t>
      </w:r>
      <w:proofErr w:type="spellEnd"/>
      <w:r>
        <w:rPr>
          <w:rFonts w:ascii="Consolas" w:hAnsi="Consolas"/>
          <w:sz w:val="16"/>
        </w:rPr>
        <w:t xml:space="preserve"> = </w:t>
      </w:r>
      <w:proofErr w:type="spellStart"/>
      <w:r>
        <w:rPr>
          <w:rFonts w:ascii="Consolas" w:hAnsi="Consolas"/>
          <w:sz w:val="16"/>
        </w:rPr>
        <w:t>df</w:t>
      </w:r>
      <w:proofErr w:type="spellEnd"/>
      <w:r>
        <w:rPr>
          <w:rFonts w:ascii="Consolas" w:hAnsi="Consolas"/>
          <w:sz w:val="16"/>
        </w:rPr>
        <w:t>[</w:t>
      </w:r>
      <w:proofErr w:type="spellStart"/>
      <w:r>
        <w:rPr>
          <w:rFonts w:ascii="Consolas" w:hAnsi="Consolas"/>
          <w:sz w:val="16"/>
        </w:rPr>
        <w:t>df</w:t>
      </w:r>
      <w:proofErr w:type="spellEnd"/>
      <w:r>
        <w:rPr>
          <w:rFonts w:ascii="Consolas" w:hAnsi="Consolas"/>
          <w:sz w:val="16"/>
        </w:rPr>
        <w:t>['</w:t>
      </w:r>
      <w:proofErr w:type="spellStart"/>
      <w:r>
        <w:rPr>
          <w:rFonts w:ascii="Consolas" w:hAnsi="Consolas"/>
          <w:sz w:val="16"/>
        </w:rPr>
        <w:t>product_name</w:t>
      </w:r>
      <w:proofErr w:type="spellEnd"/>
      <w:r>
        <w:rPr>
          <w:rFonts w:ascii="Consolas" w:hAnsi="Consolas"/>
          <w:sz w:val="16"/>
        </w:rPr>
        <w:t xml:space="preserve">'] == </w:t>
      </w:r>
      <w:proofErr w:type="spellStart"/>
      <w:r>
        <w:rPr>
          <w:rFonts w:ascii="Consolas" w:hAnsi="Consolas"/>
          <w:sz w:val="16"/>
        </w:rPr>
        <w:t>selected_product</w:t>
      </w:r>
      <w:proofErr w:type="spellEnd"/>
      <w:r>
        <w:rPr>
          <w:rFonts w:ascii="Consolas" w:hAnsi="Consolas"/>
          <w:sz w:val="16"/>
        </w:rPr>
        <w:t>]</w:t>
      </w:r>
      <w:r>
        <w:rPr>
          <w:rFonts w:ascii="Consolas" w:hAnsi="Consolas"/>
          <w:sz w:val="16"/>
        </w:rPr>
        <w:br/>
      </w:r>
      <w:proofErr w:type="spellStart"/>
      <w:r>
        <w:rPr>
          <w:rFonts w:ascii="Consolas" w:hAnsi="Consolas"/>
          <w:sz w:val="16"/>
        </w:rPr>
        <w:t>min_price</w:t>
      </w:r>
      <w:proofErr w:type="spellEnd"/>
      <w:r>
        <w:rPr>
          <w:rFonts w:ascii="Consolas" w:hAnsi="Consolas"/>
          <w:sz w:val="16"/>
        </w:rPr>
        <w:t xml:space="preserve"> = </w:t>
      </w:r>
      <w:proofErr w:type="spellStart"/>
      <w:r>
        <w:rPr>
          <w:rFonts w:ascii="Consolas" w:hAnsi="Consolas"/>
          <w:sz w:val="16"/>
        </w:rPr>
        <w:t>prod_offers</w:t>
      </w:r>
      <w:proofErr w:type="spellEnd"/>
      <w:r>
        <w:rPr>
          <w:rFonts w:ascii="Consolas" w:hAnsi="Consolas"/>
          <w:sz w:val="16"/>
        </w:rPr>
        <w:t>['price'</w:t>
      </w:r>
      <w:proofErr w:type="gramStart"/>
      <w:r>
        <w:rPr>
          <w:rFonts w:ascii="Consolas" w:hAnsi="Consolas"/>
          <w:sz w:val="16"/>
        </w:rPr>
        <w:t>].min</w:t>
      </w:r>
      <w:proofErr w:type="gramEnd"/>
      <w:r>
        <w:rPr>
          <w:rFonts w:ascii="Consolas" w:hAnsi="Consolas"/>
          <w:sz w:val="16"/>
        </w:rPr>
        <w:t>()</w:t>
      </w:r>
      <w:r>
        <w:rPr>
          <w:rFonts w:ascii="Consolas" w:hAnsi="Consolas"/>
          <w:sz w:val="16"/>
        </w:rPr>
        <w:br/>
      </w:r>
      <w:proofErr w:type="spellStart"/>
      <w:r>
        <w:rPr>
          <w:rFonts w:ascii="Consolas" w:hAnsi="Consolas"/>
          <w:sz w:val="16"/>
        </w:rPr>
        <w:t>avg_price</w:t>
      </w:r>
      <w:proofErr w:type="spellEnd"/>
      <w:r>
        <w:rPr>
          <w:rFonts w:ascii="Consolas" w:hAnsi="Consolas"/>
          <w:sz w:val="16"/>
        </w:rPr>
        <w:t xml:space="preserve"> = </w:t>
      </w:r>
      <w:proofErr w:type="spellStart"/>
      <w:r>
        <w:rPr>
          <w:rFonts w:ascii="Consolas" w:hAnsi="Consolas"/>
          <w:sz w:val="16"/>
        </w:rPr>
        <w:t>prod_offers</w:t>
      </w:r>
      <w:proofErr w:type="spellEnd"/>
      <w:r>
        <w:rPr>
          <w:rFonts w:ascii="Consolas" w:hAnsi="Consolas"/>
          <w:sz w:val="16"/>
        </w:rPr>
        <w:t>['price'</w:t>
      </w:r>
      <w:proofErr w:type="gramStart"/>
      <w:r>
        <w:rPr>
          <w:rFonts w:ascii="Consolas" w:hAnsi="Consolas"/>
          <w:sz w:val="16"/>
        </w:rPr>
        <w:t>].mean</w:t>
      </w:r>
      <w:proofErr w:type="gramEnd"/>
      <w:r>
        <w:rPr>
          <w:rFonts w:ascii="Consolas" w:hAnsi="Consolas"/>
          <w:sz w:val="16"/>
        </w:rPr>
        <w:t>()</w:t>
      </w:r>
      <w:r>
        <w:rPr>
          <w:rFonts w:ascii="Consolas" w:hAnsi="Consolas"/>
          <w:sz w:val="16"/>
        </w:rPr>
        <w:br/>
      </w:r>
      <w:proofErr w:type="spellStart"/>
      <w:r>
        <w:rPr>
          <w:rFonts w:ascii="Consolas" w:hAnsi="Consolas"/>
          <w:sz w:val="16"/>
        </w:rPr>
        <w:t>max_price</w:t>
      </w:r>
      <w:proofErr w:type="spellEnd"/>
      <w:r>
        <w:rPr>
          <w:rFonts w:ascii="Consolas" w:hAnsi="Consolas"/>
          <w:sz w:val="16"/>
        </w:rPr>
        <w:t xml:space="preserve"> = </w:t>
      </w:r>
      <w:proofErr w:type="spellStart"/>
      <w:r>
        <w:rPr>
          <w:rFonts w:ascii="Consolas" w:hAnsi="Consolas"/>
          <w:sz w:val="16"/>
        </w:rPr>
        <w:t>prod_offers</w:t>
      </w:r>
      <w:proofErr w:type="spellEnd"/>
      <w:r>
        <w:rPr>
          <w:rFonts w:ascii="Consolas" w:hAnsi="Consolas"/>
          <w:sz w:val="16"/>
        </w:rPr>
        <w:t>['price'].</w:t>
      </w:r>
      <w:proofErr w:type="gramStart"/>
      <w:r>
        <w:rPr>
          <w:rFonts w:ascii="Consolas" w:hAnsi="Consolas"/>
          <w:sz w:val="16"/>
        </w:rPr>
        <w:t>max(</w:t>
      </w:r>
      <w:proofErr w:type="gramEnd"/>
      <w:r>
        <w:rPr>
          <w:rFonts w:ascii="Consolas" w:hAnsi="Consolas"/>
          <w:sz w:val="16"/>
        </w:rPr>
        <w:t>)</w:t>
      </w:r>
      <w:r>
        <w:rPr>
          <w:rFonts w:ascii="Consolas" w:hAnsi="Consolas"/>
          <w:sz w:val="16"/>
        </w:rPr>
        <w:br/>
      </w:r>
      <w:proofErr w:type="spellStart"/>
      <w:r>
        <w:rPr>
          <w:rFonts w:ascii="Consolas" w:hAnsi="Consolas"/>
          <w:sz w:val="16"/>
        </w:rPr>
        <w:t>potential_saving</w:t>
      </w:r>
      <w:proofErr w:type="spellEnd"/>
      <w:r>
        <w:rPr>
          <w:rFonts w:ascii="Consolas" w:hAnsi="Consolas"/>
          <w:sz w:val="16"/>
        </w:rPr>
        <w:t xml:space="preserve"> = </w:t>
      </w:r>
      <w:proofErr w:type="spellStart"/>
      <w:r>
        <w:rPr>
          <w:rFonts w:ascii="Consolas" w:hAnsi="Consolas"/>
          <w:sz w:val="16"/>
        </w:rPr>
        <w:t>avg_price</w:t>
      </w:r>
      <w:proofErr w:type="spellEnd"/>
      <w:r>
        <w:rPr>
          <w:rFonts w:ascii="Consolas" w:hAnsi="Consolas"/>
          <w:sz w:val="16"/>
        </w:rPr>
        <w:t xml:space="preserve"> - </w:t>
      </w:r>
      <w:proofErr w:type="spellStart"/>
      <w:r>
        <w:rPr>
          <w:rFonts w:ascii="Consolas" w:hAnsi="Consolas"/>
          <w:sz w:val="16"/>
        </w:rPr>
        <w:t>min_price</w:t>
      </w:r>
      <w:proofErr w:type="spellEnd"/>
      <w:r>
        <w:rPr>
          <w:rFonts w:ascii="Consolas" w:hAnsi="Consolas"/>
          <w:sz w:val="16"/>
        </w:rPr>
        <w:br/>
      </w:r>
      <w:proofErr w:type="spellStart"/>
      <w:r>
        <w:rPr>
          <w:rFonts w:ascii="Consolas" w:hAnsi="Consolas"/>
          <w:sz w:val="16"/>
        </w:rPr>
        <w:t>best_deal_platform</w:t>
      </w:r>
      <w:proofErr w:type="spellEnd"/>
      <w:r>
        <w:rPr>
          <w:rFonts w:ascii="Consolas" w:hAnsi="Consolas"/>
          <w:sz w:val="16"/>
        </w:rPr>
        <w:t xml:space="preserve"> = </w:t>
      </w:r>
      <w:proofErr w:type="spellStart"/>
      <w:r>
        <w:rPr>
          <w:rFonts w:ascii="Consolas" w:hAnsi="Consolas"/>
          <w:sz w:val="16"/>
        </w:rPr>
        <w:t>prod_offers.loc</w:t>
      </w:r>
      <w:proofErr w:type="spellEnd"/>
      <w:r>
        <w:rPr>
          <w:rFonts w:ascii="Consolas" w:hAnsi="Consolas"/>
          <w:sz w:val="16"/>
        </w:rPr>
        <w:t>[</w:t>
      </w:r>
      <w:proofErr w:type="spellStart"/>
      <w:r>
        <w:rPr>
          <w:rFonts w:ascii="Consolas" w:hAnsi="Consolas"/>
          <w:sz w:val="16"/>
        </w:rPr>
        <w:t>prod_offers</w:t>
      </w:r>
      <w:proofErr w:type="spellEnd"/>
      <w:r>
        <w:rPr>
          <w:rFonts w:ascii="Consolas" w:hAnsi="Consolas"/>
          <w:sz w:val="16"/>
        </w:rPr>
        <w:t>['price'</w:t>
      </w:r>
      <w:proofErr w:type="gramStart"/>
      <w:r>
        <w:rPr>
          <w:rFonts w:ascii="Consolas" w:hAnsi="Consolas"/>
          <w:sz w:val="16"/>
        </w:rPr>
        <w:t>].</w:t>
      </w:r>
      <w:proofErr w:type="spellStart"/>
      <w:r>
        <w:rPr>
          <w:rFonts w:ascii="Consolas" w:hAnsi="Consolas"/>
          <w:sz w:val="16"/>
        </w:rPr>
        <w:t>idxmin</w:t>
      </w:r>
      <w:proofErr w:type="spellEnd"/>
      <w:proofErr w:type="gramEnd"/>
      <w:r>
        <w:rPr>
          <w:rFonts w:ascii="Consolas" w:hAnsi="Consolas"/>
          <w:sz w:val="16"/>
        </w:rPr>
        <w:t>(</w:t>
      </w:r>
      <w:proofErr w:type="gramStart"/>
      <w:r>
        <w:rPr>
          <w:rFonts w:ascii="Consolas" w:hAnsi="Consolas"/>
          <w:sz w:val="16"/>
        </w:rPr>
        <w:t>)][</w:t>
      </w:r>
      <w:proofErr w:type="gramEnd"/>
      <w:r>
        <w:rPr>
          <w:rFonts w:ascii="Consolas" w:hAnsi="Consolas"/>
          <w:sz w:val="16"/>
        </w:rPr>
        <w:t>'platform']</w:t>
      </w:r>
    </w:p>
    <w:p w14:paraId="434AD70D" w14:textId="77777777" w:rsidR="00197102" w:rsidRDefault="00E81187">
      <w:r>
        <w:br w:type="page"/>
      </w:r>
    </w:p>
    <w:p w14:paraId="2928D79B" w14:textId="77777777" w:rsidR="00197102" w:rsidRDefault="00E81187">
      <w:pPr>
        <w:keepNext/>
        <w:spacing w:before="160" w:after="80"/>
      </w:pPr>
      <w:r>
        <w:rPr>
          <w:rFonts w:ascii="Times New Roman" w:hAnsi="Times New Roman"/>
          <w:b/>
          <w:color w:val="1D4B7A"/>
          <w:sz w:val="27"/>
        </w:rPr>
        <w:lastRenderedPageBreak/>
        <w:t>Chapter 6: Data Visualization and Results</w:t>
      </w:r>
    </w:p>
    <w:p w14:paraId="1EE40C88" w14:textId="77777777" w:rsidR="00197102" w:rsidRDefault="00E81187">
      <w:pPr>
        <w:keepNext/>
        <w:spacing w:before="100" w:after="60"/>
      </w:pPr>
      <w:r>
        <w:rPr>
          <w:rFonts w:ascii="Times New Roman" w:hAnsi="Times New Roman"/>
          <w:b/>
          <w:color w:val="2D3748"/>
          <w:sz w:val="23"/>
        </w:rPr>
        <w:t>6.1 Bar Graph</w:t>
      </w:r>
    </w:p>
    <w:p w14:paraId="2DC1923A" w14:textId="77777777" w:rsidR="00197102" w:rsidRDefault="00E81187">
      <w:pPr>
        <w:spacing w:after="70"/>
        <w:jc w:val="both"/>
      </w:pPr>
      <w:r>
        <w:rPr>
          <w:rFonts w:ascii="Times New Roman" w:hAnsi="Times New Roman"/>
          <w:sz w:val="20"/>
        </w:rPr>
        <w:t>Figure 6.1 presents category-wise average product prices and promotional discount percentages. Electronics commands the highest average selling price (₹48,250), followed by Home (₹12,450). Conversely, Fashion exhibits the highest average discount rate (38.9%), reflecting aggressive seasonal apparel clearances, whereas Books exhibits conservative discount margins (14.2%).</w:t>
      </w:r>
    </w:p>
    <w:p w14:paraId="76138638" w14:textId="77777777" w:rsidR="00197102" w:rsidRDefault="00E81187">
      <w:pPr>
        <w:spacing w:before="60" w:after="20"/>
        <w:jc w:val="center"/>
      </w:pPr>
      <w:r>
        <w:rPr>
          <w:noProof/>
        </w:rPr>
        <w:drawing>
          <wp:inline distT="0" distB="0" distL="0" distR="0" wp14:anchorId="65100739" wp14:editId="32F1F159">
            <wp:extent cx="4206240" cy="16792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ar_category.png"/>
                    <pic:cNvPicPr/>
                  </pic:nvPicPr>
                  <pic:blipFill>
                    <a:blip r:embed="rId11"/>
                    <a:stretch>
                      <a:fillRect/>
                    </a:stretch>
                  </pic:blipFill>
                  <pic:spPr>
                    <a:xfrm>
                      <a:off x="0" y="0"/>
                      <a:ext cx="4206240" cy="1679235"/>
                    </a:xfrm>
                    <a:prstGeom prst="rect">
                      <a:avLst/>
                    </a:prstGeom>
                  </pic:spPr>
                </pic:pic>
              </a:graphicData>
            </a:graphic>
          </wp:inline>
        </w:drawing>
      </w:r>
    </w:p>
    <w:p w14:paraId="661119AA" w14:textId="77777777" w:rsidR="00197102" w:rsidRDefault="00E81187">
      <w:pPr>
        <w:spacing w:before="20" w:after="80"/>
        <w:jc w:val="center"/>
      </w:pPr>
      <w:r>
        <w:rPr>
          <w:rFonts w:ascii="Times New Roman" w:hAnsi="Times New Roman"/>
          <w:b/>
          <w:i/>
          <w:color w:val="3C4655"/>
          <w:sz w:val="17"/>
        </w:rPr>
        <w:t>Figure 6.1: Category-Wise Average Price and Discount Comparison</w:t>
      </w:r>
    </w:p>
    <w:p w14:paraId="39126A65" w14:textId="77777777" w:rsidR="00197102" w:rsidRDefault="00E81187">
      <w:pPr>
        <w:keepNext/>
        <w:spacing w:before="100" w:after="60"/>
      </w:pPr>
      <w:r>
        <w:rPr>
          <w:rFonts w:ascii="Times New Roman" w:hAnsi="Times New Roman"/>
          <w:b/>
          <w:color w:val="2D3748"/>
          <w:sz w:val="23"/>
        </w:rPr>
        <w:t>6.2 Pie Chart</w:t>
      </w:r>
    </w:p>
    <w:p w14:paraId="12888427" w14:textId="77777777" w:rsidR="00197102" w:rsidRDefault="00E81187">
      <w:pPr>
        <w:spacing w:after="70"/>
        <w:jc w:val="both"/>
      </w:pPr>
      <w:r>
        <w:rPr>
          <w:rFonts w:ascii="Times New Roman" w:hAnsi="Times New Roman"/>
          <w:sz w:val="20"/>
        </w:rPr>
        <w:t xml:space="preserve">Figure 6.2 illustrates the market share representation across e-commerce platforms in the dataset. Amazon and Flipkart each command 20.0% of catalog representation due to their comprehensive inventory across all five categories. Domain-specific portals including Croma, Reliance Digital, Tata </w:t>
      </w:r>
      <w:proofErr w:type="spellStart"/>
      <w:r>
        <w:rPr>
          <w:rFonts w:ascii="Times New Roman" w:hAnsi="Times New Roman"/>
          <w:sz w:val="20"/>
        </w:rPr>
        <w:t>CLiQ</w:t>
      </w:r>
      <w:proofErr w:type="spellEnd"/>
      <w:r>
        <w:rPr>
          <w:rFonts w:ascii="Times New Roman" w:hAnsi="Times New Roman"/>
          <w:sz w:val="20"/>
        </w:rPr>
        <w:t>, and Myntra represent 8.0% each, reflecting specialized catalog coverage.</w:t>
      </w:r>
    </w:p>
    <w:p w14:paraId="1A428F62" w14:textId="77777777" w:rsidR="00197102" w:rsidRDefault="00E81187">
      <w:pPr>
        <w:spacing w:before="60" w:after="20"/>
        <w:jc w:val="center"/>
      </w:pPr>
      <w:r>
        <w:rPr>
          <w:noProof/>
        </w:rPr>
        <w:drawing>
          <wp:inline distT="0" distB="0" distL="0" distR="0" wp14:anchorId="06C4A7E5" wp14:editId="4169B763">
            <wp:extent cx="3291840" cy="29338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ie_marketshare.png"/>
                    <pic:cNvPicPr/>
                  </pic:nvPicPr>
                  <pic:blipFill>
                    <a:blip r:embed="rId12"/>
                    <a:stretch>
                      <a:fillRect/>
                    </a:stretch>
                  </pic:blipFill>
                  <pic:spPr>
                    <a:xfrm>
                      <a:off x="0" y="0"/>
                      <a:ext cx="3291840" cy="2933815"/>
                    </a:xfrm>
                    <a:prstGeom prst="rect">
                      <a:avLst/>
                    </a:prstGeom>
                  </pic:spPr>
                </pic:pic>
              </a:graphicData>
            </a:graphic>
          </wp:inline>
        </w:drawing>
      </w:r>
    </w:p>
    <w:p w14:paraId="06835375" w14:textId="77777777" w:rsidR="00197102" w:rsidRDefault="00E81187">
      <w:pPr>
        <w:spacing w:before="20" w:after="80"/>
        <w:jc w:val="center"/>
      </w:pPr>
      <w:r>
        <w:rPr>
          <w:rFonts w:ascii="Times New Roman" w:hAnsi="Times New Roman"/>
          <w:b/>
          <w:i/>
          <w:color w:val="3C4655"/>
          <w:sz w:val="17"/>
        </w:rPr>
        <w:t>Figure 6.2: Platform Market Share &amp; Product Offer Distribution</w:t>
      </w:r>
    </w:p>
    <w:p w14:paraId="77257376" w14:textId="77777777" w:rsidR="00197102" w:rsidRDefault="00E81187">
      <w:r>
        <w:br w:type="page"/>
      </w:r>
    </w:p>
    <w:p w14:paraId="72CB6C67" w14:textId="77777777" w:rsidR="00197102" w:rsidRDefault="00E81187">
      <w:pPr>
        <w:keepNext/>
        <w:spacing w:before="160" w:after="60"/>
      </w:pPr>
      <w:r>
        <w:rPr>
          <w:rFonts w:ascii="Times New Roman" w:hAnsi="Times New Roman"/>
          <w:b/>
          <w:color w:val="2D3748"/>
          <w:sz w:val="23"/>
        </w:rPr>
        <w:lastRenderedPageBreak/>
        <w:t>6.3 Histogram</w:t>
      </w:r>
    </w:p>
    <w:p w14:paraId="010A930C" w14:textId="77777777" w:rsidR="00197102" w:rsidRDefault="00E81187">
      <w:pPr>
        <w:spacing w:after="70"/>
        <w:jc w:val="both"/>
      </w:pPr>
      <w:r>
        <w:rPr>
          <w:rFonts w:ascii="Times New Roman" w:hAnsi="Times New Roman"/>
          <w:sz w:val="20"/>
        </w:rPr>
        <w:t>Figure 6.3 displays the frequency distributions of prices and discounts across all 1,500 catalog entries. The price distribution exhibits a pronounced right-skew (positive skewness = +1.38), with the vast majority of consumer goods clustered below ₹20,000 and a high-value long tail corresponding to premium laptops and flagship smartphones. The discount histogram demonstrates a bimodal distribution peaking at 10% and 40%.</w:t>
      </w:r>
    </w:p>
    <w:p w14:paraId="0DB7EEEE" w14:textId="77777777" w:rsidR="00197102" w:rsidRDefault="00E81187">
      <w:pPr>
        <w:spacing w:before="60" w:after="20"/>
        <w:jc w:val="center"/>
      </w:pPr>
      <w:r>
        <w:rPr>
          <w:noProof/>
        </w:rPr>
        <w:drawing>
          <wp:inline distT="0" distB="0" distL="0" distR="0" wp14:anchorId="0FAD177A" wp14:editId="7E6A53DF">
            <wp:extent cx="4206240" cy="16809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istogram_price.png"/>
                    <pic:cNvPicPr/>
                  </pic:nvPicPr>
                  <pic:blipFill>
                    <a:blip r:embed="rId13"/>
                    <a:stretch>
                      <a:fillRect/>
                    </a:stretch>
                  </pic:blipFill>
                  <pic:spPr>
                    <a:xfrm>
                      <a:off x="0" y="0"/>
                      <a:ext cx="4206240" cy="1680973"/>
                    </a:xfrm>
                    <a:prstGeom prst="rect">
                      <a:avLst/>
                    </a:prstGeom>
                  </pic:spPr>
                </pic:pic>
              </a:graphicData>
            </a:graphic>
          </wp:inline>
        </w:drawing>
      </w:r>
    </w:p>
    <w:p w14:paraId="6455E372" w14:textId="77777777" w:rsidR="00197102" w:rsidRDefault="00E81187">
      <w:pPr>
        <w:spacing w:before="20" w:after="80"/>
        <w:jc w:val="center"/>
      </w:pPr>
      <w:r>
        <w:rPr>
          <w:rFonts w:ascii="Times New Roman" w:hAnsi="Times New Roman"/>
          <w:b/>
          <w:i/>
          <w:color w:val="3C4655"/>
          <w:sz w:val="17"/>
        </w:rPr>
        <w:t>Figure 6.3: Histograms of Product Prices and Discounts</w:t>
      </w:r>
    </w:p>
    <w:p w14:paraId="4E038097" w14:textId="77777777" w:rsidR="00197102" w:rsidRDefault="00E81187">
      <w:pPr>
        <w:keepNext/>
        <w:spacing w:before="100" w:after="60"/>
      </w:pPr>
      <w:r>
        <w:rPr>
          <w:rFonts w:ascii="Times New Roman" w:hAnsi="Times New Roman"/>
          <w:b/>
          <w:color w:val="2D3748"/>
          <w:sz w:val="23"/>
        </w:rPr>
        <w:t>6.4 Box Plot</w:t>
      </w:r>
    </w:p>
    <w:p w14:paraId="7768FFDD" w14:textId="77777777" w:rsidR="00197102" w:rsidRDefault="00E81187">
      <w:pPr>
        <w:spacing w:after="70"/>
        <w:jc w:val="both"/>
      </w:pPr>
      <w:r>
        <w:rPr>
          <w:rFonts w:ascii="Times New Roman" w:hAnsi="Times New Roman"/>
          <w:sz w:val="20"/>
        </w:rPr>
        <w:t>Figure 6.4 delineates price dispersion across categories on a logarithmic scale. The box plot clearly indicates that Electronics has the widest interquartile range (IQR), spanning from ₹1,999 budget earphones to ₹1,69,900 flagship workstations. Fashion and Beauty exhibit tighter spreads, with outliers corresponding to designer merchandise and luxury fragrance imports.</w:t>
      </w:r>
    </w:p>
    <w:p w14:paraId="122CA76A" w14:textId="77777777" w:rsidR="00197102" w:rsidRDefault="00E81187">
      <w:pPr>
        <w:spacing w:before="60" w:after="20"/>
        <w:jc w:val="center"/>
      </w:pPr>
      <w:r>
        <w:rPr>
          <w:noProof/>
        </w:rPr>
        <w:drawing>
          <wp:inline distT="0" distB="0" distL="0" distR="0" wp14:anchorId="502086D3" wp14:editId="0AE12D63">
            <wp:extent cx="4023360" cy="19913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oxplot_category.png"/>
                    <pic:cNvPicPr/>
                  </pic:nvPicPr>
                  <pic:blipFill>
                    <a:blip r:embed="rId14"/>
                    <a:stretch>
                      <a:fillRect/>
                    </a:stretch>
                  </pic:blipFill>
                  <pic:spPr>
                    <a:xfrm>
                      <a:off x="0" y="0"/>
                      <a:ext cx="4023360" cy="1991360"/>
                    </a:xfrm>
                    <a:prstGeom prst="rect">
                      <a:avLst/>
                    </a:prstGeom>
                  </pic:spPr>
                </pic:pic>
              </a:graphicData>
            </a:graphic>
          </wp:inline>
        </w:drawing>
      </w:r>
    </w:p>
    <w:p w14:paraId="561F5729" w14:textId="77777777" w:rsidR="00197102" w:rsidRDefault="00E81187">
      <w:pPr>
        <w:spacing w:before="20" w:after="80"/>
        <w:jc w:val="center"/>
      </w:pPr>
      <w:r>
        <w:rPr>
          <w:rFonts w:ascii="Times New Roman" w:hAnsi="Times New Roman"/>
          <w:b/>
          <w:i/>
          <w:color w:val="3C4655"/>
          <w:sz w:val="17"/>
        </w:rPr>
        <w:t>Figure 6.4: Log-Scaled Price Distribution Across Categories (Box Plot)</w:t>
      </w:r>
    </w:p>
    <w:p w14:paraId="0B5FAEF1" w14:textId="77777777" w:rsidR="00197102" w:rsidRDefault="00E81187">
      <w:r>
        <w:br w:type="page"/>
      </w:r>
    </w:p>
    <w:p w14:paraId="70C70E5E" w14:textId="77777777" w:rsidR="00197102" w:rsidRDefault="00E81187">
      <w:pPr>
        <w:keepNext/>
        <w:spacing w:before="160" w:after="60"/>
      </w:pPr>
      <w:r>
        <w:rPr>
          <w:rFonts w:ascii="Times New Roman" w:hAnsi="Times New Roman"/>
          <w:b/>
          <w:color w:val="2D3748"/>
          <w:sz w:val="23"/>
        </w:rPr>
        <w:lastRenderedPageBreak/>
        <w:t>6.5 Line Chart</w:t>
      </w:r>
    </w:p>
    <w:p w14:paraId="1F7F1C8B" w14:textId="77777777" w:rsidR="00197102" w:rsidRDefault="00E81187">
      <w:pPr>
        <w:spacing w:after="70"/>
        <w:jc w:val="both"/>
      </w:pPr>
      <w:r>
        <w:rPr>
          <w:rFonts w:ascii="Times New Roman" w:hAnsi="Times New Roman"/>
          <w:sz w:val="20"/>
        </w:rPr>
        <w:t>Figure 6.5 tracks average price trajectories across product categories over scraped dates in September 2026. While Books and Beauty remain price-stable, Electronics and Fashion exhibit noticeable downward pricing dips around mid-September, coinciding with major pre-festive promotional events.</w:t>
      </w:r>
    </w:p>
    <w:p w14:paraId="6A76C5A7" w14:textId="77777777" w:rsidR="00197102" w:rsidRDefault="00E81187">
      <w:pPr>
        <w:spacing w:before="60" w:after="20"/>
        <w:jc w:val="center"/>
      </w:pPr>
      <w:r>
        <w:rPr>
          <w:noProof/>
        </w:rPr>
        <w:drawing>
          <wp:inline distT="0" distB="0" distL="0" distR="0" wp14:anchorId="7B96F58B" wp14:editId="6956D9BE">
            <wp:extent cx="4206240" cy="20889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ine_price_trend.png"/>
                    <pic:cNvPicPr/>
                  </pic:nvPicPr>
                  <pic:blipFill>
                    <a:blip r:embed="rId15"/>
                    <a:stretch>
                      <a:fillRect/>
                    </a:stretch>
                  </pic:blipFill>
                  <pic:spPr>
                    <a:xfrm>
                      <a:off x="0" y="0"/>
                      <a:ext cx="4206240" cy="2088910"/>
                    </a:xfrm>
                    <a:prstGeom prst="rect">
                      <a:avLst/>
                    </a:prstGeom>
                  </pic:spPr>
                </pic:pic>
              </a:graphicData>
            </a:graphic>
          </wp:inline>
        </w:drawing>
      </w:r>
    </w:p>
    <w:p w14:paraId="69898A9B" w14:textId="77777777" w:rsidR="00197102" w:rsidRDefault="00E81187">
      <w:pPr>
        <w:spacing w:before="20" w:after="80"/>
        <w:jc w:val="center"/>
      </w:pPr>
      <w:r>
        <w:rPr>
          <w:rFonts w:ascii="Times New Roman" w:hAnsi="Times New Roman"/>
          <w:b/>
          <w:i/>
          <w:color w:val="3C4655"/>
          <w:sz w:val="17"/>
        </w:rPr>
        <w:t>Figure 6.5: Average Price Trends Over Time Across Product Categories</w:t>
      </w:r>
    </w:p>
    <w:p w14:paraId="5C974E93" w14:textId="77777777" w:rsidR="00197102" w:rsidRDefault="00E81187">
      <w:pPr>
        <w:keepNext/>
        <w:spacing w:before="100" w:after="60"/>
      </w:pPr>
      <w:r>
        <w:rPr>
          <w:rFonts w:ascii="Times New Roman" w:hAnsi="Times New Roman"/>
          <w:b/>
          <w:color w:val="2D3748"/>
          <w:sz w:val="23"/>
        </w:rPr>
        <w:t>6.6 Scatter Plot</w:t>
      </w:r>
    </w:p>
    <w:p w14:paraId="33AE3751" w14:textId="77777777" w:rsidR="00197102" w:rsidRDefault="00E81187">
      <w:pPr>
        <w:spacing w:after="70"/>
        <w:jc w:val="both"/>
      </w:pPr>
      <w:r>
        <w:rPr>
          <w:rFonts w:ascii="Times New Roman" w:hAnsi="Times New Roman"/>
          <w:sz w:val="20"/>
        </w:rPr>
        <w:t>Figure 6.6 shows a scatter plot of product prices versus discount percentages, overlaid with an ordinary least squares (OLS) regression line. The trendline indicates a mild negative correlation between unit price and discount percentage: higher-ticket items (e.g. flagship laptops) generally offer narrower percentage markdowns (5% to 15%) compared to lower-cost fashion items (30% to 60%).</w:t>
      </w:r>
    </w:p>
    <w:p w14:paraId="3D8CF711" w14:textId="77777777" w:rsidR="00197102" w:rsidRDefault="00E81187">
      <w:pPr>
        <w:spacing w:before="60" w:after="20"/>
        <w:jc w:val="center"/>
      </w:pPr>
      <w:r>
        <w:rPr>
          <w:noProof/>
        </w:rPr>
        <w:drawing>
          <wp:inline distT="0" distB="0" distL="0" distR="0" wp14:anchorId="43EC3ECA" wp14:editId="5931B362">
            <wp:extent cx="4023360" cy="221510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catter_price_discount.png"/>
                    <pic:cNvPicPr/>
                  </pic:nvPicPr>
                  <pic:blipFill>
                    <a:blip r:embed="rId16"/>
                    <a:stretch>
                      <a:fillRect/>
                    </a:stretch>
                  </pic:blipFill>
                  <pic:spPr>
                    <a:xfrm>
                      <a:off x="0" y="0"/>
                      <a:ext cx="4023360" cy="2215108"/>
                    </a:xfrm>
                    <a:prstGeom prst="rect">
                      <a:avLst/>
                    </a:prstGeom>
                  </pic:spPr>
                </pic:pic>
              </a:graphicData>
            </a:graphic>
          </wp:inline>
        </w:drawing>
      </w:r>
    </w:p>
    <w:p w14:paraId="63EF1C71" w14:textId="77777777" w:rsidR="00197102" w:rsidRDefault="00E81187">
      <w:pPr>
        <w:spacing w:before="20" w:after="80"/>
        <w:jc w:val="center"/>
      </w:pPr>
      <w:r>
        <w:rPr>
          <w:rFonts w:ascii="Times New Roman" w:hAnsi="Times New Roman"/>
          <w:b/>
          <w:i/>
          <w:color w:val="3C4655"/>
          <w:sz w:val="17"/>
        </w:rPr>
        <w:t>Figure 6.6: Scatter Plot of Price vs. Discount Percentage with Trendline</w:t>
      </w:r>
    </w:p>
    <w:p w14:paraId="67231003" w14:textId="77777777" w:rsidR="00197102" w:rsidRDefault="00E81187">
      <w:r>
        <w:br w:type="page"/>
      </w:r>
    </w:p>
    <w:p w14:paraId="472A31AF" w14:textId="77777777" w:rsidR="00197102" w:rsidRDefault="00E81187">
      <w:pPr>
        <w:keepNext/>
        <w:spacing w:before="160" w:after="60"/>
      </w:pPr>
      <w:r>
        <w:rPr>
          <w:rFonts w:ascii="Times New Roman" w:hAnsi="Times New Roman"/>
          <w:b/>
          <w:color w:val="2D3748"/>
          <w:sz w:val="23"/>
        </w:rPr>
        <w:lastRenderedPageBreak/>
        <w:t>6.7 Project-Specific Visualizations</w:t>
      </w:r>
    </w:p>
    <w:p w14:paraId="38C0E44F" w14:textId="77777777" w:rsidR="00197102" w:rsidRDefault="00E81187">
      <w:pPr>
        <w:spacing w:after="70"/>
        <w:jc w:val="both"/>
      </w:pPr>
      <w:r>
        <w:rPr>
          <w:rFonts w:ascii="Times New Roman" w:hAnsi="Times New Roman"/>
          <w:sz w:val="20"/>
        </w:rPr>
        <w:t xml:space="preserve">Figure 6.7 illustrates a live multi-platform comparison for 'Apple iPhone 16 (128 GB)'. Amazon offers the lowest price (₹74,900), earning the 'BEST DEAL' badge, whereas Tata </w:t>
      </w:r>
      <w:proofErr w:type="spellStart"/>
      <w:r>
        <w:rPr>
          <w:rFonts w:ascii="Times New Roman" w:hAnsi="Times New Roman"/>
          <w:sz w:val="20"/>
        </w:rPr>
        <w:t>CLiQ</w:t>
      </w:r>
      <w:proofErr w:type="spellEnd"/>
      <w:r>
        <w:rPr>
          <w:rFonts w:ascii="Times New Roman" w:hAnsi="Times New Roman"/>
          <w:sz w:val="20"/>
        </w:rPr>
        <w:t xml:space="preserve"> lists the phone at full MRP (₹79,900), demonstrating an immediate ₹5,000 consumer saving. Figure 6.8 displays the distribution of composite deal scores, where 24.3% of offers qualify as 'Excellent' deals.</w:t>
      </w:r>
    </w:p>
    <w:p w14:paraId="5B038D74" w14:textId="77777777" w:rsidR="00197102" w:rsidRDefault="00E81187">
      <w:pPr>
        <w:spacing w:before="60" w:after="20"/>
        <w:jc w:val="center"/>
      </w:pPr>
      <w:r>
        <w:rPr>
          <w:noProof/>
        </w:rPr>
        <w:drawing>
          <wp:inline distT="0" distB="0" distL="0" distR="0" wp14:anchorId="62BB94EF" wp14:editId="514D88F6">
            <wp:extent cx="4023360" cy="199136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ultiplatform_compare.png"/>
                    <pic:cNvPicPr/>
                  </pic:nvPicPr>
                  <pic:blipFill>
                    <a:blip r:embed="rId17"/>
                    <a:stretch>
                      <a:fillRect/>
                    </a:stretch>
                  </pic:blipFill>
                  <pic:spPr>
                    <a:xfrm>
                      <a:off x="0" y="0"/>
                      <a:ext cx="4023360" cy="1991360"/>
                    </a:xfrm>
                    <a:prstGeom prst="rect">
                      <a:avLst/>
                    </a:prstGeom>
                  </pic:spPr>
                </pic:pic>
              </a:graphicData>
            </a:graphic>
          </wp:inline>
        </w:drawing>
      </w:r>
    </w:p>
    <w:p w14:paraId="3256846B" w14:textId="77777777" w:rsidR="00197102" w:rsidRDefault="00E81187">
      <w:pPr>
        <w:spacing w:before="20" w:after="80"/>
        <w:jc w:val="center"/>
      </w:pPr>
      <w:r>
        <w:rPr>
          <w:rFonts w:ascii="Times New Roman" w:hAnsi="Times New Roman"/>
          <w:b/>
          <w:i/>
          <w:color w:val="3C4655"/>
          <w:sz w:val="17"/>
        </w:rPr>
        <w:t>Figure 6.7: Multi-Platform Price Comparison for 'Apple iPhone 16 (128 GB)'</w:t>
      </w:r>
    </w:p>
    <w:p w14:paraId="3C22B837" w14:textId="77777777" w:rsidR="00197102" w:rsidRDefault="00E81187">
      <w:pPr>
        <w:spacing w:before="60" w:after="20"/>
        <w:jc w:val="center"/>
      </w:pPr>
      <w:r>
        <w:rPr>
          <w:noProof/>
        </w:rPr>
        <w:drawing>
          <wp:inline distT="0" distB="0" distL="0" distR="0" wp14:anchorId="268C340A" wp14:editId="6BB521F9">
            <wp:extent cx="3657600" cy="226863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al_score_tiers.png"/>
                    <pic:cNvPicPr/>
                  </pic:nvPicPr>
                  <pic:blipFill>
                    <a:blip r:embed="rId18"/>
                    <a:stretch>
                      <a:fillRect/>
                    </a:stretch>
                  </pic:blipFill>
                  <pic:spPr>
                    <a:xfrm>
                      <a:off x="0" y="0"/>
                      <a:ext cx="3657600" cy="2268638"/>
                    </a:xfrm>
                    <a:prstGeom prst="rect">
                      <a:avLst/>
                    </a:prstGeom>
                  </pic:spPr>
                </pic:pic>
              </a:graphicData>
            </a:graphic>
          </wp:inline>
        </w:drawing>
      </w:r>
    </w:p>
    <w:p w14:paraId="1B01EA6D" w14:textId="77777777" w:rsidR="00197102" w:rsidRDefault="00E81187">
      <w:pPr>
        <w:spacing w:before="20" w:after="80"/>
        <w:jc w:val="center"/>
      </w:pPr>
      <w:r>
        <w:rPr>
          <w:rFonts w:ascii="Times New Roman" w:hAnsi="Times New Roman"/>
          <w:b/>
          <w:i/>
          <w:color w:val="3C4655"/>
          <w:sz w:val="17"/>
        </w:rPr>
        <w:t>Figure 6.8: Composite Deal Score Tier Distribution Across Dataset</w:t>
      </w:r>
    </w:p>
    <w:p w14:paraId="338B2646" w14:textId="77777777" w:rsidR="00197102" w:rsidRDefault="00E81187">
      <w:pPr>
        <w:keepNext/>
        <w:spacing w:before="100" w:after="60"/>
      </w:pPr>
      <w:r>
        <w:rPr>
          <w:rFonts w:ascii="Times New Roman" w:hAnsi="Times New Roman"/>
          <w:b/>
          <w:color w:val="2D3748"/>
          <w:sz w:val="23"/>
        </w:rPr>
        <w:t>6.8 Interpretation of Visualizations</w:t>
      </w:r>
    </w:p>
    <w:p w14:paraId="7C481AA0" w14:textId="77777777" w:rsidR="00197102" w:rsidRDefault="00E81187">
      <w:pPr>
        <w:spacing w:after="70"/>
        <w:jc w:val="both"/>
      </w:pPr>
      <w:r>
        <w:rPr>
          <w:rFonts w:ascii="Times New Roman" w:hAnsi="Times New Roman"/>
          <w:sz w:val="20"/>
        </w:rPr>
        <w:t>The visual analytics substantiate key market dynamics: (1) Pricing discrepancies for identical SKUs frequently exceed 6% to 12% across competing platforms; (2) Generalist marketplaces (Amazon, Flipkart) consistently undercut specialized electronics brick-and-click competitors; and (3) Algorithmic deal scoring empowers consumers to bypass artificial MRP markups by focusing on real multi-factor deal quality.</w:t>
      </w:r>
    </w:p>
    <w:p w14:paraId="75326C19" w14:textId="77777777" w:rsidR="00197102" w:rsidRDefault="00E81187">
      <w:r>
        <w:br w:type="page"/>
      </w:r>
    </w:p>
    <w:p w14:paraId="2A6A0494" w14:textId="77777777" w:rsidR="00197102" w:rsidRDefault="00E81187">
      <w:pPr>
        <w:keepNext/>
        <w:spacing w:before="160" w:after="80"/>
      </w:pPr>
      <w:r>
        <w:rPr>
          <w:rFonts w:ascii="Times New Roman" w:hAnsi="Times New Roman"/>
          <w:b/>
          <w:color w:val="1D4B7A"/>
          <w:sz w:val="27"/>
        </w:rPr>
        <w:lastRenderedPageBreak/>
        <w:t>Chapter 7: Model Evaluation / Analysis of Results</w:t>
      </w:r>
    </w:p>
    <w:p w14:paraId="403E613B" w14:textId="77777777" w:rsidR="00197102" w:rsidRDefault="00E81187">
      <w:pPr>
        <w:keepNext/>
        <w:spacing w:before="100" w:after="60"/>
      </w:pPr>
      <w:r>
        <w:rPr>
          <w:rFonts w:ascii="Times New Roman" w:hAnsi="Times New Roman"/>
          <w:b/>
          <w:color w:val="2D3748"/>
          <w:sz w:val="23"/>
        </w:rPr>
        <w:t>7.1 Evaluation Metrics</w:t>
      </w:r>
    </w:p>
    <w:p w14:paraId="3424E881" w14:textId="77777777" w:rsidR="00197102" w:rsidRDefault="00E81187">
      <w:pPr>
        <w:spacing w:after="70"/>
        <w:jc w:val="both"/>
      </w:pPr>
      <w:r>
        <w:rPr>
          <w:rFonts w:ascii="Times New Roman" w:hAnsi="Times New Roman"/>
          <w:sz w:val="20"/>
        </w:rPr>
        <w:t>To rigorously quantify the classification performance of the Deal Quality Predictor, standard supervised evaluation metrics were calculated on the held-out 25% test set (375 samples):</w:t>
      </w:r>
    </w:p>
    <w:p w14:paraId="06F86F10" w14:textId="77777777" w:rsidR="00197102" w:rsidRDefault="00E81187">
      <w:pPr>
        <w:spacing w:after="70"/>
        <w:jc w:val="both"/>
      </w:pPr>
      <w:r>
        <w:rPr>
          <w:rFonts w:ascii="Times New Roman" w:hAnsi="Times New Roman"/>
          <w:sz w:val="20"/>
        </w:rPr>
        <w:t xml:space="preserve">• Accuracy = (TP + TN) / (TP + TN + FP + </w:t>
      </w:r>
      <w:proofErr w:type="gramStart"/>
      <w:r>
        <w:rPr>
          <w:rFonts w:ascii="Times New Roman" w:hAnsi="Times New Roman"/>
          <w:sz w:val="20"/>
        </w:rPr>
        <w:t>FN)  |</w:t>
      </w:r>
      <w:proofErr w:type="gramEnd"/>
      <w:r>
        <w:rPr>
          <w:rFonts w:ascii="Times New Roman" w:hAnsi="Times New Roman"/>
          <w:sz w:val="20"/>
        </w:rPr>
        <w:t xml:space="preserve">  Precision = TP / (TP + FP)</w:t>
      </w:r>
    </w:p>
    <w:p w14:paraId="03C97642" w14:textId="77777777" w:rsidR="00197102" w:rsidRDefault="00E81187">
      <w:pPr>
        <w:spacing w:after="70"/>
        <w:jc w:val="both"/>
      </w:pPr>
      <w:r>
        <w:rPr>
          <w:rFonts w:ascii="Times New Roman" w:hAnsi="Times New Roman"/>
          <w:sz w:val="20"/>
        </w:rPr>
        <w:t xml:space="preserve">• Recall = TP / (TP + </w:t>
      </w:r>
      <w:proofErr w:type="gramStart"/>
      <w:r>
        <w:rPr>
          <w:rFonts w:ascii="Times New Roman" w:hAnsi="Times New Roman"/>
          <w:sz w:val="20"/>
        </w:rPr>
        <w:t>FN)  |</w:t>
      </w:r>
      <w:proofErr w:type="gramEnd"/>
      <w:r>
        <w:rPr>
          <w:rFonts w:ascii="Times New Roman" w:hAnsi="Times New Roman"/>
          <w:sz w:val="20"/>
        </w:rPr>
        <w:t xml:space="preserve">  F1-Score = 2 * (Precision * Recall) / (Precision + Recall)</w:t>
      </w:r>
    </w:p>
    <w:p w14:paraId="62CA735A" w14:textId="77777777" w:rsidR="00197102" w:rsidRDefault="00E81187">
      <w:pPr>
        <w:keepNext/>
        <w:spacing w:before="100" w:after="60"/>
      </w:pPr>
      <w:r>
        <w:rPr>
          <w:rFonts w:ascii="Times New Roman" w:hAnsi="Times New Roman"/>
          <w:b/>
          <w:color w:val="2D3748"/>
          <w:sz w:val="23"/>
        </w:rPr>
        <w:t>7.2 Experimental Results</w:t>
      </w:r>
    </w:p>
    <w:p w14:paraId="0BB83870" w14:textId="77777777" w:rsidR="00197102" w:rsidRDefault="00E81187">
      <w:pPr>
        <w:spacing w:after="70"/>
        <w:jc w:val="both"/>
      </w:pPr>
      <w:r>
        <w:rPr>
          <w:rFonts w:ascii="Times New Roman" w:hAnsi="Times New Roman"/>
          <w:sz w:val="20"/>
        </w:rPr>
        <w:t>The quantitative experimental results are summarized in Table 7.1. The Logistic Regression model achieved an overall accuracy of 89.3%, with an F1-score of 0.892 and an ROC-AUC of 0.912.</w:t>
      </w:r>
    </w:p>
    <w:tbl>
      <w:tblPr>
        <w:tblW w:w="0" w:type="auto"/>
        <w:jc w:val="center"/>
        <w:tblLook w:val="04A0" w:firstRow="1" w:lastRow="0" w:firstColumn="1" w:lastColumn="0" w:noHBand="0" w:noVBand="1"/>
      </w:tblPr>
      <w:tblGrid>
        <w:gridCol w:w="3192"/>
        <w:gridCol w:w="3192"/>
        <w:gridCol w:w="3192"/>
      </w:tblGrid>
      <w:tr w:rsidR="00197102" w14:paraId="5EB49003" w14:textId="77777777">
        <w:trPr>
          <w:jc w:val="center"/>
        </w:trPr>
        <w:tc>
          <w:tcPr>
            <w:tcW w:w="3192" w:type="dxa"/>
            <w:shd w:val="clear" w:color="auto" w:fill="1D4B7A"/>
            <w:tcMar>
              <w:top w:w="35" w:type="dxa"/>
              <w:left w:w="60" w:type="dxa"/>
              <w:bottom w:w="35" w:type="dxa"/>
              <w:right w:w="60" w:type="dxa"/>
            </w:tcMar>
          </w:tcPr>
          <w:p w14:paraId="3559D404" w14:textId="77777777" w:rsidR="00197102" w:rsidRDefault="00E81187">
            <w:pPr>
              <w:spacing w:after="0"/>
              <w:jc w:val="center"/>
            </w:pPr>
            <w:r>
              <w:rPr>
                <w:rFonts w:ascii="Times New Roman" w:hAnsi="Times New Roman"/>
                <w:b/>
                <w:color w:val="FFFFFF"/>
                <w:sz w:val="16"/>
              </w:rPr>
              <w:t>Evaluation Metric</w:t>
            </w:r>
          </w:p>
        </w:tc>
        <w:tc>
          <w:tcPr>
            <w:tcW w:w="3192" w:type="dxa"/>
            <w:shd w:val="clear" w:color="auto" w:fill="1D4B7A"/>
            <w:tcMar>
              <w:top w:w="35" w:type="dxa"/>
              <w:left w:w="60" w:type="dxa"/>
              <w:bottom w:w="35" w:type="dxa"/>
              <w:right w:w="60" w:type="dxa"/>
            </w:tcMar>
          </w:tcPr>
          <w:p w14:paraId="52276130" w14:textId="77777777" w:rsidR="00197102" w:rsidRDefault="00E81187">
            <w:pPr>
              <w:spacing w:after="0"/>
              <w:jc w:val="center"/>
            </w:pPr>
            <w:r>
              <w:rPr>
                <w:rFonts w:ascii="Times New Roman" w:hAnsi="Times New Roman"/>
                <w:b/>
                <w:color w:val="FFFFFF"/>
                <w:sz w:val="16"/>
              </w:rPr>
              <w:t>Value</w:t>
            </w:r>
          </w:p>
        </w:tc>
        <w:tc>
          <w:tcPr>
            <w:tcW w:w="3192" w:type="dxa"/>
            <w:shd w:val="clear" w:color="auto" w:fill="1D4B7A"/>
            <w:tcMar>
              <w:top w:w="35" w:type="dxa"/>
              <w:left w:w="60" w:type="dxa"/>
              <w:bottom w:w="35" w:type="dxa"/>
              <w:right w:w="60" w:type="dxa"/>
            </w:tcMar>
          </w:tcPr>
          <w:p w14:paraId="4BC85012" w14:textId="77777777" w:rsidR="00197102" w:rsidRDefault="00E81187">
            <w:pPr>
              <w:spacing w:after="0"/>
              <w:jc w:val="center"/>
            </w:pPr>
            <w:r>
              <w:rPr>
                <w:rFonts w:ascii="Times New Roman" w:hAnsi="Times New Roman"/>
                <w:b/>
                <w:color w:val="FFFFFF"/>
                <w:sz w:val="16"/>
              </w:rPr>
              <w:t>Performance Interpretation</w:t>
            </w:r>
          </w:p>
        </w:tc>
      </w:tr>
      <w:tr w:rsidR="00197102" w14:paraId="2BA83102" w14:textId="77777777">
        <w:trPr>
          <w:jc w:val="center"/>
        </w:trPr>
        <w:tc>
          <w:tcPr>
            <w:tcW w:w="3192" w:type="dxa"/>
            <w:shd w:val="clear" w:color="auto" w:fill="FFFFFF"/>
            <w:tcMar>
              <w:top w:w="20" w:type="dxa"/>
              <w:left w:w="60" w:type="dxa"/>
              <w:bottom w:w="20" w:type="dxa"/>
              <w:right w:w="60" w:type="dxa"/>
            </w:tcMar>
          </w:tcPr>
          <w:p w14:paraId="5005BC40" w14:textId="77777777" w:rsidR="00197102" w:rsidRDefault="00E81187">
            <w:pPr>
              <w:spacing w:after="0"/>
            </w:pPr>
            <w:r>
              <w:rPr>
                <w:rFonts w:ascii="Times New Roman" w:hAnsi="Times New Roman"/>
                <w:b/>
                <w:sz w:val="15"/>
              </w:rPr>
              <w:t>Model Accuracy</w:t>
            </w:r>
          </w:p>
        </w:tc>
        <w:tc>
          <w:tcPr>
            <w:tcW w:w="3192" w:type="dxa"/>
            <w:shd w:val="clear" w:color="auto" w:fill="FFFFFF"/>
            <w:tcMar>
              <w:top w:w="20" w:type="dxa"/>
              <w:left w:w="60" w:type="dxa"/>
              <w:bottom w:w="20" w:type="dxa"/>
              <w:right w:w="60" w:type="dxa"/>
            </w:tcMar>
          </w:tcPr>
          <w:p w14:paraId="0713B214" w14:textId="77777777" w:rsidR="00197102" w:rsidRDefault="00E81187">
            <w:pPr>
              <w:spacing w:after="0"/>
            </w:pPr>
            <w:r>
              <w:rPr>
                <w:rFonts w:ascii="Times New Roman" w:hAnsi="Times New Roman"/>
                <w:b/>
                <w:sz w:val="15"/>
              </w:rPr>
              <w:t>89.33%</w:t>
            </w:r>
          </w:p>
        </w:tc>
        <w:tc>
          <w:tcPr>
            <w:tcW w:w="3192" w:type="dxa"/>
            <w:shd w:val="clear" w:color="auto" w:fill="FFFFFF"/>
            <w:tcMar>
              <w:top w:w="20" w:type="dxa"/>
              <w:left w:w="60" w:type="dxa"/>
              <w:bottom w:w="20" w:type="dxa"/>
              <w:right w:w="60" w:type="dxa"/>
            </w:tcMar>
          </w:tcPr>
          <w:p w14:paraId="19A3600A" w14:textId="77777777" w:rsidR="00197102" w:rsidRDefault="00E81187">
            <w:pPr>
              <w:spacing w:after="0"/>
            </w:pPr>
            <w:r>
              <w:rPr>
                <w:rFonts w:ascii="Times New Roman" w:hAnsi="Times New Roman"/>
                <w:sz w:val="15"/>
              </w:rPr>
              <w:t>High overall predictive fidelity across balanced classes</w:t>
            </w:r>
          </w:p>
        </w:tc>
      </w:tr>
      <w:tr w:rsidR="00197102" w14:paraId="4A6BD8C9" w14:textId="77777777">
        <w:trPr>
          <w:jc w:val="center"/>
        </w:trPr>
        <w:tc>
          <w:tcPr>
            <w:tcW w:w="3192" w:type="dxa"/>
            <w:shd w:val="clear" w:color="auto" w:fill="F8FAFC"/>
            <w:tcMar>
              <w:top w:w="20" w:type="dxa"/>
              <w:left w:w="60" w:type="dxa"/>
              <w:bottom w:w="20" w:type="dxa"/>
              <w:right w:w="60" w:type="dxa"/>
            </w:tcMar>
          </w:tcPr>
          <w:p w14:paraId="6E6CD73D" w14:textId="77777777" w:rsidR="00197102" w:rsidRDefault="00E81187">
            <w:pPr>
              <w:spacing w:after="0"/>
            </w:pPr>
            <w:r>
              <w:rPr>
                <w:rFonts w:ascii="Times New Roman" w:hAnsi="Times New Roman"/>
                <w:b/>
                <w:sz w:val="15"/>
              </w:rPr>
              <w:t>Precision (Good Deal)</w:t>
            </w:r>
          </w:p>
        </w:tc>
        <w:tc>
          <w:tcPr>
            <w:tcW w:w="3192" w:type="dxa"/>
            <w:shd w:val="clear" w:color="auto" w:fill="F8FAFC"/>
            <w:tcMar>
              <w:top w:w="20" w:type="dxa"/>
              <w:left w:w="60" w:type="dxa"/>
              <w:bottom w:w="20" w:type="dxa"/>
              <w:right w:w="60" w:type="dxa"/>
            </w:tcMar>
          </w:tcPr>
          <w:p w14:paraId="608A443B" w14:textId="77777777" w:rsidR="00197102" w:rsidRDefault="00E81187">
            <w:pPr>
              <w:spacing w:after="0"/>
            </w:pPr>
            <w:r>
              <w:rPr>
                <w:rFonts w:ascii="Times New Roman" w:hAnsi="Times New Roman"/>
                <w:b/>
                <w:sz w:val="15"/>
              </w:rPr>
              <w:t>88.64%</w:t>
            </w:r>
          </w:p>
        </w:tc>
        <w:tc>
          <w:tcPr>
            <w:tcW w:w="3192" w:type="dxa"/>
            <w:shd w:val="clear" w:color="auto" w:fill="F8FAFC"/>
            <w:tcMar>
              <w:top w:w="20" w:type="dxa"/>
              <w:left w:w="60" w:type="dxa"/>
              <w:bottom w:w="20" w:type="dxa"/>
              <w:right w:w="60" w:type="dxa"/>
            </w:tcMar>
          </w:tcPr>
          <w:p w14:paraId="33687C0D" w14:textId="77777777" w:rsidR="00197102" w:rsidRDefault="00E81187">
            <w:pPr>
              <w:spacing w:after="0"/>
            </w:pPr>
            <w:r>
              <w:rPr>
                <w:rFonts w:ascii="Times New Roman" w:hAnsi="Times New Roman"/>
                <w:sz w:val="15"/>
              </w:rPr>
              <w:t>Low false discovery rate; 88.6% of flagged deals are truly below median</w:t>
            </w:r>
          </w:p>
        </w:tc>
      </w:tr>
      <w:tr w:rsidR="00197102" w14:paraId="3464925E" w14:textId="77777777">
        <w:trPr>
          <w:jc w:val="center"/>
        </w:trPr>
        <w:tc>
          <w:tcPr>
            <w:tcW w:w="3192" w:type="dxa"/>
            <w:shd w:val="clear" w:color="auto" w:fill="FFFFFF"/>
            <w:tcMar>
              <w:top w:w="20" w:type="dxa"/>
              <w:left w:w="60" w:type="dxa"/>
              <w:bottom w:w="20" w:type="dxa"/>
              <w:right w:w="60" w:type="dxa"/>
            </w:tcMar>
          </w:tcPr>
          <w:p w14:paraId="26687D99" w14:textId="77777777" w:rsidR="00197102" w:rsidRDefault="00E81187">
            <w:pPr>
              <w:spacing w:after="0"/>
            </w:pPr>
            <w:r>
              <w:rPr>
                <w:rFonts w:ascii="Times New Roman" w:hAnsi="Times New Roman"/>
                <w:b/>
                <w:sz w:val="15"/>
              </w:rPr>
              <w:t>Recall (Good Deal)</w:t>
            </w:r>
          </w:p>
        </w:tc>
        <w:tc>
          <w:tcPr>
            <w:tcW w:w="3192" w:type="dxa"/>
            <w:shd w:val="clear" w:color="auto" w:fill="FFFFFF"/>
            <w:tcMar>
              <w:top w:w="20" w:type="dxa"/>
              <w:left w:w="60" w:type="dxa"/>
              <w:bottom w:w="20" w:type="dxa"/>
              <w:right w:w="60" w:type="dxa"/>
            </w:tcMar>
          </w:tcPr>
          <w:p w14:paraId="11A7239D" w14:textId="77777777" w:rsidR="00197102" w:rsidRDefault="00E81187">
            <w:pPr>
              <w:spacing w:after="0"/>
            </w:pPr>
            <w:r>
              <w:rPr>
                <w:rFonts w:ascii="Times New Roman" w:hAnsi="Times New Roman"/>
                <w:b/>
                <w:sz w:val="15"/>
              </w:rPr>
              <w:t>90.21%</w:t>
            </w:r>
          </w:p>
        </w:tc>
        <w:tc>
          <w:tcPr>
            <w:tcW w:w="3192" w:type="dxa"/>
            <w:shd w:val="clear" w:color="auto" w:fill="FFFFFF"/>
            <w:tcMar>
              <w:top w:w="20" w:type="dxa"/>
              <w:left w:w="60" w:type="dxa"/>
              <w:bottom w:w="20" w:type="dxa"/>
              <w:right w:w="60" w:type="dxa"/>
            </w:tcMar>
          </w:tcPr>
          <w:p w14:paraId="540DE705" w14:textId="77777777" w:rsidR="00197102" w:rsidRDefault="00E81187">
            <w:pPr>
              <w:spacing w:after="0"/>
            </w:pPr>
            <w:r>
              <w:rPr>
                <w:rFonts w:ascii="Times New Roman" w:hAnsi="Times New Roman"/>
                <w:sz w:val="15"/>
              </w:rPr>
              <w:t>High sensitivity; identifies over 90% of available market bargains</w:t>
            </w:r>
          </w:p>
        </w:tc>
      </w:tr>
      <w:tr w:rsidR="00197102" w14:paraId="3DBE2861" w14:textId="77777777">
        <w:trPr>
          <w:jc w:val="center"/>
        </w:trPr>
        <w:tc>
          <w:tcPr>
            <w:tcW w:w="3192" w:type="dxa"/>
            <w:shd w:val="clear" w:color="auto" w:fill="F8FAFC"/>
            <w:tcMar>
              <w:top w:w="20" w:type="dxa"/>
              <w:left w:w="60" w:type="dxa"/>
              <w:bottom w:w="20" w:type="dxa"/>
              <w:right w:w="60" w:type="dxa"/>
            </w:tcMar>
          </w:tcPr>
          <w:p w14:paraId="114FFB0A" w14:textId="77777777" w:rsidR="00197102" w:rsidRDefault="00E81187">
            <w:pPr>
              <w:spacing w:after="0"/>
            </w:pPr>
            <w:r>
              <w:rPr>
                <w:rFonts w:ascii="Times New Roman" w:hAnsi="Times New Roman"/>
                <w:b/>
                <w:sz w:val="15"/>
              </w:rPr>
              <w:t>F1-Score</w:t>
            </w:r>
          </w:p>
        </w:tc>
        <w:tc>
          <w:tcPr>
            <w:tcW w:w="3192" w:type="dxa"/>
            <w:shd w:val="clear" w:color="auto" w:fill="F8FAFC"/>
            <w:tcMar>
              <w:top w:w="20" w:type="dxa"/>
              <w:left w:w="60" w:type="dxa"/>
              <w:bottom w:w="20" w:type="dxa"/>
              <w:right w:w="60" w:type="dxa"/>
            </w:tcMar>
          </w:tcPr>
          <w:p w14:paraId="445E6EC6" w14:textId="77777777" w:rsidR="00197102" w:rsidRDefault="00E81187">
            <w:pPr>
              <w:spacing w:after="0"/>
            </w:pPr>
            <w:r>
              <w:rPr>
                <w:rFonts w:ascii="Times New Roman" w:hAnsi="Times New Roman"/>
                <w:b/>
                <w:sz w:val="15"/>
              </w:rPr>
              <w:t>0.8942</w:t>
            </w:r>
          </w:p>
        </w:tc>
        <w:tc>
          <w:tcPr>
            <w:tcW w:w="3192" w:type="dxa"/>
            <w:shd w:val="clear" w:color="auto" w:fill="F8FAFC"/>
            <w:tcMar>
              <w:top w:w="20" w:type="dxa"/>
              <w:left w:w="60" w:type="dxa"/>
              <w:bottom w:w="20" w:type="dxa"/>
              <w:right w:w="60" w:type="dxa"/>
            </w:tcMar>
          </w:tcPr>
          <w:p w14:paraId="75CC67FC" w14:textId="77777777" w:rsidR="00197102" w:rsidRDefault="00E81187">
            <w:pPr>
              <w:spacing w:after="0"/>
            </w:pPr>
            <w:r>
              <w:rPr>
                <w:rFonts w:ascii="Times New Roman" w:hAnsi="Times New Roman"/>
                <w:sz w:val="15"/>
              </w:rPr>
              <w:t>Optimal harmonic balance between precision and recall</w:t>
            </w:r>
          </w:p>
        </w:tc>
      </w:tr>
      <w:tr w:rsidR="00197102" w14:paraId="1898D77E" w14:textId="77777777">
        <w:trPr>
          <w:jc w:val="center"/>
        </w:trPr>
        <w:tc>
          <w:tcPr>
            <w:tcW w:w="3192" w:type="dxa"/>
            <w:shd w:val="clear" w:color="auto" w:fill="FFFFFF"/>
            <w:tcMar>
              <w:top w:w="20" w:type="dxa"/>
              <w:left w:w="60" w:type="dxa"/>
              <w:bottom w:w="20" w:type="dxa"/>
              <w:right w:w="60" w:type="dxa"/>
            </w:tcMar>
          </w:tcPr>
          <w:p w14:paraId="431FF891" w14:textId="77777777" w:rsidR="00197102" w:rsidRDefault="00E81187">
            <w:pPr>
              <w:spacing w:after="0"/>
            </w:pPr>
            <w:r>
              <w:rPr>
                <w:rFonts w:ascii="Times New Roman" w:hAnsi="Times New Roman"/>
                <w:b/>
                <w:sz w:val="15"/>
              </w:rPr>
              <w:t>ROC-AUC Score</w:t>
            </w:r>
          </w:p>
        </w:tc>
        <w:tc>
          <w:tcPr>
            <w:tcW w:w="3192" w:type="dxa"/>
            <w:shd w:val="clear" w:color="auto" w:fill="FFFFFF"/>
            <w:tcMar>
              <w:top w:w="20" w:type="dxa"/>
              <w:left w:w="60" w:type="dxa"/>
              <w:bottom w:w="20" w:type="dxa"/>
              <w:right w:w="60" w:type="dxa"/>
            </w:tcMar>
          </w:tcPr>
          <w:p w14:paraId="3C8F98A9" w14:textId="77777777" w:rsidR="00197102" w:rsidRDefault="00E81187">
            <w:pPr>
              <w:spacing w:after="0"/>
            </w:pPr>
            <w:r>
              <w:rPr>
                <w:rFonts w:ascii="Times New Roman" w:hAnsi="Times New Roman"/>
                <w:b/>
                <w:sz w:val="15"/>
              </w:rPr>
              <w:t>0.9124</w:t>
            </w:r>
          </w:p>
        </w:tc>
        <w:tc>
          <w:tcPr>
            <w:tcW w:w="3192" w:type="dxa"/>
            <w:shd w:val="clear" w:color="auto" w:fill="FFFFFF"/>
            <w:tcMar>
              <w:top w:w="20" w:type="dxa"/>
              <w:left w:w="60" w:type="dxa"/>
              <w:bottom w:w="20" w:type="dxa"/>
              <w:right w:w="60" w:type="dxa"/>
            </w:tcMar>
          </w:tcPr>
          <w:p w14:paraId="6BE057E5" w14:textId="77777777" w:rsidR="00197102" w:rsidRDefault="00E81187">
            <w:pPr>
              <w:spacing w:after="0"/>
            </w:pPr>
            <w:r>
              <w:rPr>
                <w:rFonts w:ascii="Times New Roman" w:hAnsi="Times New Roman"/>
                <w:sz w:val="15"/>
              </w:rPr>
              <w:t>Outstanding discriminative capability between good and poor offers</w:t>
            </w:r>
          </w:p>
        </w:tc>
      </w:tr>
    </w:tbl>
    <w:p w14:paraId="3A8FB472" w14:textId="77777777" w:rsidR="00197102" w:rsidRDefault="00E81187">
      <w:pPr>
        <w:spacing w:before="40" w:after="40"/>
        <w:jc w:val="center"/>
      </w:pPr>
      <w:r>
        <w:rPr>
          <w:b/>
          <w:color w:val="46505F"/>
          <w:sz w:val="16"/>
        </w:rPr>
        <w:t>Table 7.1: Performance Metrics of Deal Quality Classification Model</w:t>
      </w:r>
    </w:p>
    <w:p w14:paraId="360A51AE" w14:textId="77777777" w:rsidR="00197102" w:rsidRDefault="00E81187">
      <w:pPr>
        <w:spacing w:before="60" w:after="20"/>
        <w:jc w:val="center"/>
      </w:pPr>
      <w:r>
        <w:rPr>
          <w:noProof/>
        </w:rPr>
        <w:drawing>
          <wp:inline distT="0" distB="0" distL="0" distR="0" wp14:anchorId="1EE52C18" wp14:editId="58D95814">
            <wp:extent cx="3200400" cy="265946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fusion_matrix.png"/>
                    <pic:cNvPicPr/>
                  </pic:nvPicPr>
                  <pic:blipFill>
                    <a:blip r:embed="rId19"/>
                    <a:stretch>
                      <a:fillRect/>
                    </a:stretch>
                  </pic:blipFill>
                  <pic:spPr>
                    <a:xfrm>
                      <a:off x="0" y="0"/>
                      <a:ext cx="3200400" cy="2659462"/>
                    </a:xfrm>
                    <a:prstGeom prst="rect">
                      <a:avLst/>
                    </a:prstGeom>
                  </pic:spPr>
                </pic:pic>
              </a:graphicData>
            </a:graphic>
          </wp:inline>
        </w:drawing>
      </w:r>
    </w:p>
    <w:p w14:paraId="44EC5900" w14:textId="77777777" w:rsidR="00197102" w:rsidRDefault="00E81187">
      <w:pPr>
        <w:spacing w:before="20" w:after="80"/>
        <w:jc w:val="center"/>
      </w:pPr>
      <w:r>
        <w:rPr>
          <w:rFonts w:ascii="Times New Roman" w:hAnsi="Times New Roman"/>
          <w:b/>
          <w:i/>
          <w:color w:val="3C4655"/>
          <w:sz w:val="17"/>
        </w:rPr>
        <w:t>Figure 7.1: Confusion Matrix for Deal Quality Classifier</w:t>
      </w:r>
    </w:p>
    <w:p w14:paraId="3A1F3835" w14:textId="77777777" w:rsidR="00197102" w:rsidRDefault="00E81187">
      <w:r>
        <w:br w:type="page"/>
      </w:r>
    </w:p>
    <w:p w14:paraId="5ABC0F9C" w14:textId="77777777" w:rsidR="00197102" w:rsidRDefault="00E81187">
      <w:pPr>
        <w:keepNext/>
        <w:spacing w:before="160" w:after="60"/>
      </w:pPr>
      <w:r>
        <w:rPr>
          <w:rFonts w:ascii="Times New Roman" w:hAnsi="Times New Roman"/>
          <w:b/>
          <w:color w:val="2D3748"/>
          <w:sz w:val="23"/>
        </w:rPr>
        <w:lastRenderedPageBreak/>
        <w:t>7.3 Result Interpretation</w:t>
      </w:r>
    </w:p>
    <w:p w14:paraId="7BAFC303" w14:textId="77777777" w:rsidR="00197102" w:rsidRDefault="00E81187">
      <w:pPr>
        <w:spacing w:after="70"/>
        <w:jc w:val="both"/>
      </w:pPr>
      <w:r>
        <w:rPr>
          <w:rFonts w:ascii="Times New Roman" w:hAnsi="Times New Roman"/>
          <w:sz w:val="20"/>
        </w:rPr>
        <w:t>Figure 7.2 depicts the Receiver Operating Characteristic (ROC) curve, yielding an Area Under the Curve (AUC) of 0.912. Figure 7.3 displays the top feature coefficients derived from the trained Logistic Regression model. The analysis indicates that `discount` has the strongest positive log-odds coefficient (+2.84), strongly driving the prediction toward a 'Good Deal'. Conversely, specific platform indicators for premium specialist retailers exhibited negative coefficients, reflecting higher baseline catalog pricing.</w:t>
      </w:r>
    </w:p>
    <w:p w14:paraId="20D94726" w14:textId="77777777" w:rsidR="00197102" w:rsidRDefault="00E81187">
      <w:pPr>
        <w:spacing w:before="60" w:after="20"/>
        <w:jc w:val="center"/>
      </w:pPr>
      <w:r>
        <w:rPr>
          <w:noProof/>
        </w:rPr>
        <w:drawing>
          <wp:inline distT="0" distB="0" distL="0" distR="0" wp14:anchorId="2514DC6C" wp14:editId="2C58D6F4">
            <wp:extent cx="3657600" cy="259742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oc_curve.png"/>
                    <pic:cNvPicPr/>
                  </pic:nvPicPr>
                  <pic:blipFill>
                    <a:blip r:embed="rId20"/>
                    <a:stretch>
                      <a:fillRect/>
                    </a:stretch>
                  </pic:blipFill>
                  <pic:spPr>
                    <a:xfrm>
                      <a:off x="0" y="0"/>
                      <a:ext cx="3657600" cy="2597426"/>
                    </a:xfrm>
                    <a:prstGeom prst="rect">
                      <a:avLst/>
                    </a:prstGeom>
                  </pic:spPr>
                </pic:pic>
              </a:graphicData>
            </a:graphic>
          </wp:inline>
        </w:drawing>
      </w:r>
    </w:p>
    <w:p w14:paraId="4A8B366D" w14:textId="77777777" w:rsidR="00197102" w:rsidRDefault="00E81187">
      <w:pPr>
        <w:spacing w:before="20" w:after="80"/>
        <w:jc w:val="center"/>
      </w:pPr>
      <w:r>
        <w:rPr>
          <w:rFonts w:ascii="Times New Roman" w:hAnsi="Times New Roman"/>
          <w:b/>
          <w:i/>
          <w:color w:val="3C4655"/>
          <w:sz w:val="17"/>
        </w:rPr>
        <w:t>Figure 7.2: Receiver Operating Characteristic (ROC) Curve</w:t>
      </w:r>
    </w:p>
    <w:p w14:paraId="59B3C139" w14:textId="77777777" w:rsidR="00197102" w:rsidRDefault="00E81187">
      <w:pPr>
        <w:spacing w:before="60" w:after="20"/>
        <w:jc w:val="center"/>
      </w:pPr>
      <w:r>
        <w:rPr>
          <w:noProof/>
        </w:rPr>
        <w:drawing>
          <wp:inline distT="0" distB="0" distL="0" distR="0" wp14:anchorId="673B1F90" wp14:editId="6236B7BE">
            <wp:extent cx="3840480" cy="211521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ature_importance.png"/>
                    <pic:cNvPicPr/>
                  </pic:nvPicPr>
                  <pic:blipFill>
                    <a:blip r:embed="rId21"/>
                    <a:stretch>
                      <a:fillRect/>
                    </a:stretch>
                  </pic:blipFill>
                  <pic:spPr>
                    <a:xfrm>
                      <a:off x="0" y="0"/>
                      <a:ext cx="3840480" cy="2115214"/>
                    </a:xfrm>
                    <a:prstGeom prst="rect">
                      <a:avLst/>
                    </a:prstGeom>
                  </pic:spPr>
                </pic:pic>
              </a:graphicData>
            </a:graphic>
          </wp:inline>
        </w:drawing>
      </w:r>
    </w:p>
    <w:p w14:paraId="60088870" w14:textId="77777777" w:rsidR="00197102" w:rsidRDefault="00E81187">
      <w:pPr>
        <w:spacing w:before="20" w:after="80"/>
        <w:jc w:val="center"/>
      </w:pPr>
      <w:r>
        <w:rPr>
          <w:rFonts w:ascii="Times New Roman" w:hAnsi="Times New Roman"/>
          <w:b/>
          <w:i/>
          <w:color w:val="3C4655"/>
          <w:sz w:val="17"/>
        </w:rPr>
        <w:t>Figure 7.3: Top 10 Feature Coefficients in Logistic Regression</w:t>
      </w:r>
    </w:p>
    <w:p w14:paraId="42671DA2" w14:textId="77777777" w:rsidR="00197102" w:rsidRDefault="00E81187">
      <w:pPr>
        <w:keepNext/>
        <w:spacing w:before="100" w:after="60"/>
      </w:pPr>
      <w:r>
        <w:rPr>
          <w:rFonts w:ascii="Times New Roman" w:hAnsi="Times New Roman"/>
          <w:b/>
          <w:color w:val="2D3748"/>
          <w:sz w:val="23"/>
        </w:rPr>
        <w:t>7.4 Discussion</w:t>
      </w:r>
    </w:p>
    <w:p w14:paraId="08E8ADBE" w14:textId="77777777" w:rsidR="00197102" w:rsidRDefault="00E81187">
      <w:pPr>
        <w:spacing w:after="70"/>
        <w:jc w:val="both"/>
      </w:pPr>
      <w:r>
        <w:rPr>
          <w:rFonts w:ascii="Times New Roman" w:hAnsi="Times New Roman"/>
          <w:sz w:val="20"/>
        </w:rPr>
        <w:t xml:space="preserve">The experimental findings demonstrate that combining multi-hot encoded platform indicators with normalized discount depths and customer review scores yields a robust, lightweight classification model. Operating with inference times under 2 milliseconds, this model can evaluate hundreds of incoming scraped </w:t>
      </w:r>
      <w:proofErr w:type="gramStart"/>
      <w:r>
        <w:rPr>
          <w:rFonts w:ascii="Times New Roman" w:hAnsi="Times New Roman"/>
          <w:sz w:val="20"/>
        </w:rPr>
        <w:t>product</w:t>
      </w:r>
      <w:proofErr w:type="gramEnd"/>
      <w:r>
        <w:rPr>
          <w:rFonts w:ascii="Times New Roman" w:hAnsi="Times New Roman"/>
          <w:sz w:val="20"/>
        </w:rPr>
        <w:t xml:space="preserve"> offers in real time, making it ideally suited for edge integration within live e-commerce search platforms.</w:t>
      </w:r>
    </w:p>
    <w:p w14:paraId="615DF5FD" w14:textId="77777777" w:rsidR="00197102" w:rsidRDefault="00E81187">
      <w:r>
        <w:br w:type="page"/>
      </w:r>
    </w:p>
    <w:p w14:paraId="6CB2CBF1" w14:textId="77777777" w:rsidR="00197102" w:rsidRDefault="00E81187">
      <w:pPr>
        <w:keepNext/>
        <w:spacing w:before="160" w:after="80"/>
      </w:pPr>
      <w:r>
        <w:rPr>
          <w:rFonts w:ascii="Times New Roman" w:hAnsi="Times New Roman"/>
          <w:b/>
          <w:color w:val="1D4B7A"/>
          <w:sz w:val="27"/>
        </w:rPr>
        <w:lastRenderedPageBreak/>
        <w:t>Chapter 8: Output Screenshots</w:t>
      </w:r>
    </w:p>
    <w:p w14:paraId="2246BF02" w14:textId="77777777" w:rsidR="00197102" w:rsidRDefault="00E81187">
      <w:pPr>
        <w:keepNext/>
        <w:spacing w:before="100" w:after="60"/>
      </w:pPr>
      <w:r>
        <w:rPr>
          <w:rFonts w:ascii="Times New Roman" w:hAnsi="Times New Roman"/>
          <w:b/>
          <w:color w:val="2D3748"/>
          <w:sz w:val="23"/>
        </w:rPr>
        <w:t>8.1 Input / Dataset Screenshots</w:t>
      </w:r>
    </w:p>
    <w:p w14:paraId="0F1A7D48" w14:textId="77777777" w:rsidR="00197102" w:rsidRDefault="00E81187">
      <w:pPr>
        <w:spacing w:after="70"/>
        <w:jc w:val="both"/>
      </w:pPr>
      <w:r>
        <w:rPr>
          <w:rFonts w:ascii="Times New Roman" w:hAnsi="Times New Roman"/>
          <w:sz w:val="20"/>
        </w:rPr>
        <w:t>Figure 8.1 depicts an excerpt of the raw multi-platform product price dataset loaded into memory, illustrating the structured features across diverse categories and e-commerce platforms.</w:t>
      </w:r>
    </w:p>
    <w:p w14:paraId="0644E690" w14:textId="77777777" w:rsidR="00197102" w:rsidRDefault="00E81187">
      <w:pPr>
        <w:spacing w:before="60" w:after="20"/>
        <w:jc w:val="center"/>
      </w:pPr>
      <w:r>
        <w:rPr>
          <w:noProof/>
        </w:rPr>
        <w:drawing>
          <wp:inline distT="0" distB="0" distL="0" distR="0" wp14:anchorId="6833EB75" wp14:editId="2ADCD5E0">
            <wp:extent cx="4206240" cy="148724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put_dataset.png"/>
                    <pic:cNvPicPr/>
                  </pic:nvPicPr>
                  <pic:blipFill>
                    <a:blip r:embed="rId22"/>
                    <a:stretch>
                      <a:fillRect/>
                    </a:stretch>
                  </pic:blipFill>
                  <pic:spPr>
                    <a:xfrm>
                      <a:off x="0" y="0"/>
                      <a:ext cx="4206240" cy="1487247"/>
                    </a:xfrm>
                    <a:prstGeom prst="rect">
                      <a:avLst/>
                    </a:prstGeom>
                  </pic:spPr>
                </pic:pic>
              </a:graphicData>
            </a:graphic>
          </wp:inline>
        </w:drawing>
      </w:r>
    </w:p>
    <w:p w14:paraId="1C4DC6A8" w14:textId="77777777" w:rsidR="00197102" w:rsidRDefault="00E81187">
      <w:pPr>
        <w:spacing w:before="20" w:after="80"/>
        <w:jc w:val="center"/>
      </w:pPr>
      <w:r>
        <w:rPr>
          <w:rFonts w:ascii="Times New Roman" w:hAnsi="Times New Roman"/>
          <w:b/>
          <w:i/>
          <w:color w:val="3C4655"/>
          <w:sz w:val="17"/>
        </w:rPr>
        <w:t xml:space="preserve">Figure 8.1: </w:t>
      </w:r>
      <w:proofErr w:type="spellStart"/>
      <w:r>
        <w:rPr>
          <w:rFonts w:ascii="Times New Roman" w:hAnsi="Times New Roman"/>
          <w:b/>
          <w:i/>
          <w:color w:val="3C4655"/>
          <w:sz w:val="17"/>
        </w:rPr>
        <w:t>PriceWise</w:t>
      </w:r>
      <w:proofErr w:type="spellEnd"/>
      <w:r>
        <w:rPr>
          <w:rFonts w:ascii="Times New Roman" w:hAnsi="Times New Roman"/>
          <w:b/>
          <w:i/>
          <w:color w:val="3C4655"/>
          <w:sz w:val="17"/>
        </w:rPr>
        <w:t xml:space="preserve"> Input Dataset Snapshot (Sample Rows)</w:t>
      </w:r>
    </w:p>
    <w:p w14:paraId="6ECAD22D" w14:textId="77777777" w:rsidR="00197102" w:rsidRDefault="00E81187">
      <w:pPr>
        <w:keepNext/>
        <w:spacing w:before="100" w:after="60"/>
      </w:pPr>
      <w:r>
        <w:rPr>
          <w:rFonts w:ascii="Times New Roman" w:hAnsi="Times New Roman"/>
          <w:b/>
          <w:color w:val="2D3748"/>
          <w:sz w:val="23"/>
        </w:rPr>
        <w:t>8.2 Preprocessing Outputs</w:t>
      </w:r>
    </w:p>
    <w:p w14:paraId="75EDFC8F" w14:textId="77777777" w:rsidR="00197102" w:rsidRDefault="00E81187">
      <w:pPr>
        <w:spacing w:after="70"/>
        <w:jc w:val="both"/>
      </w:pPr>
      <w:r>
        <w:rPr>
          <w:rFonts w:ascii="Times New Roman" w:hAnsi="Times New Roman"/>
          <w:sz w:val="20"/>
        </w:rPr>
        <w:t>Figure 8.2 illustrates the terminal execution trace and multi-stage transformations performed during the data sanitization pipeline.</w:t>
      </w:r>
    </w:p>
    <w:p w14:paraId="45FEEFA9" w14:textId="77777777" w:rsidR="00197102" w:rsidRDefault="00E81187">
      <w:pPr>
        <w:spacing w:before="60" w:after="20"/>
        <w:jc w:val="center"/>
      </w:pPr>
      <w:r>
        <w:rPr>
          <w:noProof/>
        </w:rPr>
        <w:drawing>
          <wp:inline distT="0" distB="0" distL="0" distR="0" wp14:anchorId="7505BB34" wp14:editId="77EBA902">
            <wp:extent cx="4206240" cy="186944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reprocessing_pipeline.png"/>
                    <pic:cNvPicPr/>
                  </pic:nvPicPr>
                  <pic:blipFill>
                    <a:blip r:embed="rId23"/>
                    <a:stretch>
                      <a:fillRect/>
                    </a:stretch>
                  </pic:blipFill>
                  <pic:spPr>
                    <a:xfrm>
                      <a:off x="0" y="0"/>
                      <a:ext cx="4206240" cy="1869440"/>
                    </a:xfrm>
                    <a:prstGeom prst="rect">
                      <a:avLst/>
                    </a:prstGeom>
                  </pic:spPr>
                </pic:pic>
              </a:graphicData>
            </a:graphic>
          </wp:inline>
        </w:drawing>
      </w:r>
    </w:p>
    <w:p w14:paraId="603D0E05" w14:textId="77777777" w:rsidR="00197102" w:rsidRDefault="00E81187">
      <w:pPr>
        <w:spacing w:before="20" w:after="80"/>
        <w:jc w:val="center"/>
      </w:pPr>
      <w:r>
        <w:rPr>
          <w:rFonts w:ascii="Times New Roman" w:hAnsi="Times New Roman"/>
          <w:b/>
          <w:i/>
          <w:color w:val="3C4655"/>
          <w:sz w:val="17"/>
        </w:rPr>
        <w:t>Figure 8.2: Data Pipeline Transformation and Preprocessing Stages</w:t>
      </w:r>
    </w:p>
    <w:p w14:paraId="214FB7AD" w14:textId="77777777" w:rsidR="00197102" w:rsidRDefault="00E81187">
      <w:r>
        <w:br w:type="page"/>
      </w:r>
    </w:p>
    <w:p w14:paraId="0A4623DE" w14:textId="77777777" w:rsidR="00197102" w:rsidRDefault="00E81187">
      <w:pPr>
        <w:keepNext/>
        <w:spacing w:before="160" w:after="60"/>
      </w:pPr>
      <w:r>
        <w:rPr>
          <w:rFonts w:ascii="Times New Roman" w:hAnsi="Times New Roman"/>
          <w:b/>
          <w:color w:val="2D3748"/>
          <w:sz w:val="23"/>
        </w:rPr>
        <w:lastRenderedPageBreak/>
        <w:t>8.3 Visualization Outputs</w:t>
      </w:r>
    </w:p>
    <w:p w14:paraId="3FDAC215" w14:textId="77777777" w:rsidR="00197102" w:rsidRDefault="00E81187">
      <w:pPr>
        <w:spacing w:after="70"/>
        <w:jc w:val="both"/>
      </w:pPr>
      <w:r>
        <w:rPr>
          <w:rFonts w:ascii="Times New Roman" w:hAnsi="Times New Roman"/>
          <w:sz w:val="20"/>
        </w:rPr>
        <w:t xml:space="preserve">Figures 8.3 and 8.4 demonstrate the </w:t>
      </w:r>
      <w:proofErr w:type="spellStart"/>
      <w:r>
        <w:rPr>
          <w:rFonts w:ascii="Times New Roman" w:hAnsi="Times New Roman"/>
          <w:sz w:val="20"/>
        </w:rPr>
        <w:t>PriceWise</w:t>
      </w:r>
      <w:proofErr w:type="spellEnd"/>
      <w:r>
        <w:rPr>
          <w:rFonts w:ascii="Times New Roman" w:hAnsi="Times New Roman"/>
          <w:sz w:val="20"/>
        </w:rPr>
        <w:t xml:space="preserve"> interactive user interface running locally via </w:t>
      </w:r>
      <w:proofErr w:type="spellStart"/>
      <w:r>
        <w:rPr>
          <w:rFonts w:ascii="Times New Roman" w:hAnsi="Times New Roman"/>
          <w:sz w:val="20"/>
        </w:rPr>
        <w:t>Streamlit</w:t>
      </w:r>
      <w:proofErr w:type="spellEnd"/>
      <w:r>
        <w:rPr>
          <w:rFonts w:ascii="Times New Roman" w:hAnsi="Times New Roman"/>
          <w:sz w:val="20"/>
        </w:rPr>
        <w:t>, highlighting the search filters, product card listings, and multi-platform comparative pricing tables.</w:t>
      </w:r>
    </w:p>
    <w:p w14:paraId="46546F94" w14:textId="77777777" w:rsidR="00197102" w:rsidRDefault="00E81187">
      <w:pPr>
        <w:spacing w:before="60" w:after="20"/>
        <w:jc w:val="center"/>
      </w:pPr>
      <w:r>
        <w:rPr>
          <w:noProof/>
        </w:rPr>
        <w:drawing>
          <wp:inline distT="0" distB="0" distL="0" distR="0" wp14:anchorId="26BF99F4" wp14:editId="1F81F298">
            <wp:extent cx="4206240" cy="208187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i_home.png"/>
                    <pic:cNvPicPr/>
                  </pic:nvPicPr>
                  <pic:blipFill>
                    <a:blip r:embed="rId24"/>
                    <a:stretch>
                      <a:fillRect/>
                    </a:stretch>
                  </pic:blipFill>
                  <pic:spPr>
                    <a:xfrm>
                      <a:off x="0" y="0"/>
                      <a:ext cx="4206240" cy="2081876"/>
                    </a:xfrm>
                    <a:prstGeom prst="rect">
                      <a:avLst/>
                    </a:prstGeom>
                  </pic:spPr>
                </pic:pic>
              </a:graphicData>
            </a:graphic>
          </wp:inline>
        </w:drawing>
      </w:r>
    </w:p>
    <w:p w14:paraId="30495356" w14:textId="77777777" w:rsidR="00197102" w:rsidRDefault="00E81187">
      <w:pPr>
        <w:spacing w:before="20" w:after="80"/>
        <w:jc w:val="center"/>
      </w:pPr>
      <w:r>
        <w:rPr>
          <w:rFonts w:ascii="Times New Roman" w:hAnsi="Times New Roman"/>
          <w:b/>
          <w:i/>
          <w:color w:val="3C4655"/>
          <w:sz w:val="17"/>
        </w:rPr>
        <w:t xml:space="preserve">Figure 8.3: </w:t>
      </w:r>
      <w:proofErr w:type="spellStart"/>
      <w:r>
        <w:rPr>
          <w:rFonts w:ascii="Times New Roman" w:hAnsi="Times New Roman"/>
          <w:b/>
          <w:i/>
          <w:color w:val="3C4655"/>
          <w:sz w:val="17"/>
        </w:rPr>
        <w:t>PriceWise</w:t>
      </w:r>
      <w:proofErr w:type="spellEnd"/>
      <w:r>
        <w:rPr>
          <w:rFonts w:ascii="Times New Roman" w:hAnsi="Times New Roman"/>
          <w:b/>
          <w:i/>
          <w:color w:val="3C4655"/>
          <w:sz w:val="17"/>
        </w:rPr>
        <w:t xml:space="preserve"> Web Interface — Home &amp; Search Dashboard</w:t>
      </w:r>
    </w:p>
    <w:p w14:paraId="080EEA87" w14:textId="77777777" w:rsidR="00197102" w:rsidRDefault="00E81187">
      <w:pPr>
        <w:spacing w:before="60" w:after="20"/>
        <w:jc w:val="center"/>
      </w:pPr>
      <w:r>
        <w:rPr>
          <w:noProof/>
        </w:rPr>
        <w:drawing>
          <wp:inline distT="0" distB="0" distL="0" distR="0" wp14:anchorId="57447999" wp14:editId="78F9CE40">
            <wp:extent cx="4206240" cy="208187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i_compare.png"/>
                    <pic:cNvPicPr/>
                  </pic:nvPicPr>
                  <pic:blipFill>
                    <a:blip r:embed="rId25"/>
                    <a:stretch>
                      <a:fillRect/>
                    </a:stretch>
                  </pic:blipFill>
                  <pic:spPr>
                    <a:xfrm>
                      <a:off x="0" y="0"/>
                      <a:ext cx="4206240" cy="2081876"/>
                    </a:xfrm>
                    <a:prstGeom prst="rect">
                      <a:avLst/>
                    </a:prstGeom>
                  </pic:spPr>
                </pic:pic>
              </a:graphicData>
            </a:graphic>
          </wp:inline>
        </w:drawing>
      </w:r>
    </w:p>
    <w:p w14:paraId="3F48002E" w14:textId="77777777" w:rsidR="00197102" w:rsidRDefault="00E81187">
      <w:pPr>
        <w:spacing w:before="20" w:after="80"/>
        <w:jc w:val="center"/>
      </w:pPr>
      <w:r>
        <w:rPr>
          <w:rFonts w:ascii="Times New Roman" w:hAnsi="Times New Roman"/>
          <w:b/>
          <w:i/>
          <w:color w:val="3C4655"/>
          <w:sz w:val="17"/>
        </w:rPr>
        <w:t>Figure 8.4: Multi-Platform Price Comparison Dashboard View</w:t>
      </w:r>
    </w:p>
    <w:p w14:paraId="483BB4F5" w14:textId="77777777" w:rsidR="00197102" w:rsidRDefault="00E81187">
      <w:r>
        <w:br w:type="page"/>
      </w:r>
    </w:p>
    <w:p w14:paraId="359A0973" w14:textId="77777777" w:rsidR="00197102" w:rsidRDefault="00E81187">
      <w:pPr>
        <w:keepNext/>
        <w:spacing w:before="160" w:after="60"/>
      </w:pPr>
      <w:r>
        <w:rPr>
          <w:rFonts w:ascii="Times New Roman" w:hAnsi="Times New Roman"/>
          <w:b/>
          <w:color w:val="2D3748"/>
          <w:sz w:val="23"/>
        </w:rPr>
        <w:lastRenderedPageBreak/>
        <w:t>8.4 Prediction / Analysis Outputs</w:t>
      </w:r>
    </w:p>
    <w:p w14:paraId="71695093" w14:textId="77777777" w:rsidR="00197102" w:rsidRDefault="00E81187">
      <w:pPr>
        <w:spacing w:after="70"/>
        <w:jc w:val="both"/>
      </w:pPr>
      <w:r>
        <w:rPr>
          <w:rFonts w:ascii="Times New Roman" w:hAnsi="Times New Roman"/>
          <w:sz w:val="20"/>
        </w:rPr>
        <w:t>Figure 8.5 showcases the interactive Machine Learning Deal Quality Classifier in action, evaluating an offer based on custom user inputs and rendering high-confidence recommendation cards.</w:t>
      </w:r>
    </w:p>
    <w:p w14:paraId="70450266" w14:textId="77777777" w:rsidR="00197102" w:rsidRDefault="00E81187">
      <w:pPr>
        <w:spacing w:before="60" w:after="20"/>
        <w:jc w:val="center"/>
      </w:pPr>
      <w:r>
        <w:rPr>
          <w:noProof/>
        </w:rPr>
        <w:drawing>
          <wp:inline distT="0" distB="0" distL="0" distR="0" wp14:anchorId="226A6E21" wp14:editId="680FABA5">
            <wp:extent cx="4206240" cy="208187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i_ml_prediction.png"/>
                    <pic:cNvPicPr/>
                  </pic:nvPicPr>
                  <pic:blipFill>
                    <a:blip r:embed="rId26"/>
                    <a:stretch>
                      <a:fillRect/>
                    </a:stretch>
                  </pic:blipFill>
                  <pic:spPr>
                    <a:xfrm>
                      <a:off x="0" y="0"/>
                      <a:ext cx="4206240" cy="2081876"/>
                    </a:xfrm>
                    <a:prstGeom prst="rect">
                      <a:avLst/>
                    </a:prstGeom>
                  </pic:spPr>
                </pic:pic>
              </a:graphicData>
            </a:graphic>
          </wp:inline>
        </w:drawing>
      </w:r>
    </w:p>
    <w:p w14:paraId="2279EB95" w14:textId="77777777" w:rsidR="00197102" w:rsidRDefault="00E81187">
      <w:pPr>
        <w:spacing w:before="20" w:after="80"/>
        <w:jc w:val="center"/>
      </w:pPr>
      <w:r>
        <w:rPr>
          <w:rFonts w:ascii="Times New Roman" w:hAnsi="Times New Roman"/>
          <w:b/>
          <w:i/>
          <w:color w:val="3C4655"/>
          <w:sz w:val="17"/>
        </w:rPr>
        <w:t>Figure 8.5: Machine Learning Deal Quality Prediction UI Result</w:t>
      </w:r>
    </w:p>
    <w:p w14:paraId="3A4F7597" w14:textId="77777777" w:rsidR="00197102" w:rsidRDefault="00E81187">
      <w:pPr>
        <w:spacing w:after="70"/>
        <w:jc w:val="both"/>
      </w:pPr>
      <w:r>
        <w:rPr>
          <w:rFonts w:ascii="Times New Roman" w:hAnsi="Times New Roman"/>
          <w:sz w:val="20"/>
        </w:rPr>
        <w:t>The output displays immediate classification results with probability metrics, providing transparent decision support to prospective shoppers.</w:t>
      </w:r>
    </w:p>
    <w:p w14:paraId="155F001E" w14:textId="77777777" w:rsidR="00197102" w:rsidRDefault="00E81187">
      <w:r>
        <w:br w:type="page"/>
      </w:r>
    </w:p>
    <w:p w14:paraId="789445B4" w14:textId="77777777" w:rsidR="00197102" w:rsidRDefault="00E81187">
      <w:pPr>
        <w:keepNext/>
        <w:spacing w:before="160" w:after="80"/>
      </w:pPr>
      <w:r>
        <w:rPr>
          <w:rFonts w:ascii="Times New Roman" w:hAnsi="Times New Roman"/>
          <w:b/>
          <w:color w:val="1D4B7A"/>
          <w:sz w:val="27"/>
        </w:rPr>
        <w:lastRenderedPageBreak/>
        <w:t>Chapter 9: Conclusion and Future Enhancements</w:t>
      </w:r>
    </w:p>
    <w:p w14:paraId="6B42FD2E" w14:textId="77777777" w:rsidR="00197102" w:rsidRDefault="00E81187">
      <w:pPr>
        <w:keepNext/>
        <w:spacing w:before="100" w:after="60"/>
      </w:pPr>
      <w:r>
        <w:rPr>
          <w:rFonts w:ascii="Times New Roman" w:hAnsi="Times New Roman"/>
          <w:b/>
          <w:color w:val="2D3748"/>
          <w:sz w:val="23"/>
        </w:rPr>
        <w:t>9.1 Conclusion</w:t>
      </w:r>
    </w:p>
    <w:p w14:paraId="03F7B20B" w14:textId="77777777" w:rsidR="00197102" w:rsidRDefault="00E81187">
      <w:pPr>
        <w:spacing w:after="70"/>
        <w:jc w:val="both"/>
      </w:pPr>
      <w:r>
        <w:rPr>
          <w:rFonts w:ascii="Times New Roman" w:hAnsi="Times New Roman"/>
          <w:sz w:val="20"/>
        </w:rPr>
        <w:t xml:space="preserve">The </w:t>
      </w:r>
      <w:proofErr w:type="spellStart"/>
      <w:r>
        <w:rPr>
          <w:rFonts w:ascii="Times New Roman" w:hAnsi="Times New Roman"/>
          <w:sz w:val="20"/>
        </w:rPr>
        <w:t>PriceWise</w:t>
      </w:r>
      <w:proofErr w:type="spellEnd"/>
      <w:r>
        <w:rPr>
          <w:rFonts w:ascii="Times New Roman" w:hAnsi="Times New Roman"/>
          <w:sz w:val="20"/>
        </w:rPr>
        <w:t xml:space="preserve"> project successfully demonstrates the design, end-to-end implementation, and deployment of a multi-platform Web Scraping and Product Price Analysis System. By addressing consumer information fragmentation across major Indian e-commerce platforms, </w:t>
      </w:r>
      <w:proofErr w:type="spellStart"/>
      <w:proofErr w:type="gramStart"/>
      <w:r>
        <w:rPr>
          <w:rFonts w:ascii="Times New Roman" w:hAnsi="Times New Roman"/>
          <w:sz w:val="20"/>
        </w:rPr>
        <w:t>PriceWise</w:t>
      </w:r>
      <w:proofErr w:type="spellEnd"/>
      <w:proofErr w:type="gramEnd"/>
      <w:r>
        <w:rPr>
          <w:rFonts w:ascii="Times New Roman" w:hAnsi="Times New Roman"/>
          <w:sz w:val="20"/>
        </w:rPr>
        <w:t xml:space="preserve"> automates the extraction, sanitization, and comparative analysis of retail product data. The system features a robust, rate-limited scraping pipeline, an intelligent schema mapper, an MCDA-based composite deal scoring algorithm, and a supervised machine learning classifier achieving 89.3% accuracy. Through an intuitive, reactive </w:t>
      </w:r>
      <w:proofErr w:type="spellStart"/>
      <w:r>
        <w:rPr>
          <w:rFonts w:ascii="Times New Roman" w:hAnsi="Times New Roman"/>
          <w:sz w:val="20"/>
        </w:rPr>
        <w:t>Streamlit</w:t>
      </w:r>
      <w:proofErr w:type="spellEnd"/>
      <w:r>
        <w:rPr>
          <w:rFonts w:ascii="Times New Roman" w:hAnsi="Times New Roman"/>
          <w:sz w:val="20"/>
        </w:rPr>
        <w:t xml:space="preserve"> web interface, </w:t>
      </w:r>
      <w:proofErr w:type="spellStart"/>
      <w:proofErr w:type="gramStart"/>
      <w:r>
        <w:rPr>
          <w:rFonts w:ascii="Times New Roman" w:hAnsi="Times New Roman"/>
          <w:sz w:val="20"/>
        </w:rPr>
        <w:t>PriceWise</w:t>
      </w:r>
      <w:proofErr w:type="spellEnd"/>
      <w:proofErr w:type="gramEnd"/>
      <w:r>
        <w:rPr>
          <w:rFonts w:ascii="Times New Roman" w:hAnsi="Times New Roman"/>
          <w:sz w:val="20"/>
        </w:rPr>
        <w:t xml:space="preserve"> provides consumers with real-time price transparency and measurable financial savings.</w:t>
      </w:r>
    </w:p>
    <w:p w14:paraId="50760BDD" w14:textId="77777777" w:rsidR="00197102" w:rsidRDefault="00E81187">
      <w:pPr>
        <w:keepNext/>
        <w:spacing w:before="120" w:after="60"/>
      </w:pPr>
      <w:r>
        <w:rPr>
          <w:rFonts w:ascii="Times New Roman" w:hAnsi="Times New Roman"/>
          <w:b/>
          <w:color w:val="2D3748"/>
          <w:sz w:val="23"/>
        </w:rPr>
        <w:t>9.2 Limitations</w:t>
      </w:r>
    </w:p>
    <w:p w14:paraId="5BB1FC25" w14:textId="77777777" w:rsidR="00197102" w:rsidRDefault="00E81187">
      <w:pPr>
        <w:spacing w:after="70"/>
        <w:jc w:val="both"/>
      </w:pPr>
      <w:r>
        <w:rPr>
          <w:rFonts w:ascii="Times New Roman" w:hAnsi="Times New Roman"/>
          <w:b/>
          <w:sz w:val="20"/>
        </w:rPr>
        <w:t xml:space="preserve">Identified Limitations — </w:t>
      </w:r>
      <w:r>
        <w:rPr>
          <w:rFonts w:ascii="Times New Roman" w:hAnsi="Times New Roman"/>
          <w:sz w:val="20"/>
        </w:rPr>
        <w:t>While highly effective, the current system has specific operational constraints:</w:t>
      </w:r>
    </w:p>
    <w:p w14:paraId="5622EFA2" w14:textId="77777777" w:rsidR="00197102" w:rsidRDefault="00E81187">
      <w:pPr>
        <w:spacing w:after="70"/>
        <w:jc w:val="both"/>
      </w:pPr>
      <w:r>
        <w:rPr>
          <w:rFonts w:ascii="Times New Roman" w:hAnsi="Times New Roman"/>
          <w:sz w:val="20"/>
        </w:rPr>
        <w:t>• Anti-Bot Defenses &amp; Dynamic Rendering: Heavy reliance on client-side JavaScript (Single Page Applications) on specific retail platforms can prevent static HTML scraping without headless browser automation (e.g. Playwright or Selenium).</w:t>
      </w:r>
    </w:p>
    <w:p w14:paraId="154FEBAD" w14:textId="77777777" w:rsidR="00197102" w:rsidRDefault="00E81187">
      <w:pPr>
        <w:spacing w:after="70"/>
        <w:jc w:val="both"/>
      </w:pPr>
      <w:r>
        <w:rPr>
          <w:rFonts w:ascii="Times New Roman" w:hAnsi="Times New Roman"/>
          <w:sz w:val="20"/>
        </w:rPr>
        <w:t xml:space="preserve">• Geographic &amp; Delivery Variance: Prices currently capture base catalog listings and do not account for user-specific </w:t>
      </w:r>
      <w:proofErr w:type="spellStart"/>
      <w:r>
        <w:rPr>
          <w:rFonts w:ascii="Times New Roman" w:hAnsi="Times New Roman"/>
          <w:sz w:val="20"/>
        </w:rPr>
        <w:t>pincode</w:t>
      </w:r>
      <w:proofErr w:type="spellEnd"/>
      <w:r>
        <w:rPr>
          <w:rFonts w:ascii="Times New Roman" w:hAnsi="Times New Roman"/>
          <w:sz w:val="20"/>
        </w:rPr>
        <w:t xml:space="preserve"> shipping surcharges or bank card instantaneous cashback offers.</w:t>
      </w:r>
    </w:p>
    <w:p w14:paraId="36110CD0" w14:textId="77777777" w:rsidR="00197102" w:rsidRDefault="00E81187">
      <w:pPr>
        <w:spacing w:after="70"/>
        <w:jc w:val="both"/>
      </w:pPr>
      <w:r>
        <w:rPr>
          <w:rFonts w:ascii="Times New Roman" w:hAnsi="Times New Roman"/>
          <w:sz w:val="20"/>
        </w:rPr>
        <w:t xml:space="preserve">• Time-Series Granularity: Historical trend tracking is dependent on the frequency of scraping </w:t>
      </w:r>
      <w:proofErr w:type="spellStart"/>
      <w:r>
        <w:rPr>
          <w:rFonts w:ascii="Times New Roman" w:hAnsi="Times New Roman"/>
          <w:sz w:val="20"/>
        </w:rPr>
        <w:t>cron</w:t>
      </w:r>
      <w:proofErr w:type="spellEnd"/>
      <w:r>
        <w:rPr>
          <w:rFonts w:ascii="Times New Roman" w:hAnsi="Times New Roman"/>
          <w:sz w:val="20"/>
        </w:rPr>
        <w:t xml:space="preserve"> jobs; rapid intra-day lightning deals may not be captured in low-frequency runs.</w:t>
      </w:r>
    </w:p>
    <w:p w14:paraId="47254D8C" w14:textId="77777777" w:rsidR="00197102" w:rsidRDefault="00E81187">
      <w:pPr>
        <w:keepNext/>
        <w:spacing w:before="120" w:after="60"/>
      </w:pPr>
      <w:r>
        <w:rPr>
          <w:rFonts w:ascii="Times New Roman" w:hAnsi="Times New Roman"/>
          <w:b/>
          <w:color w:val="2D3748"/>
          <w:sz w:val="23"/>
        </w:rPr>
        <w:t>9.3 Future Enhancements</w:t>
      </w:r>
    </w:p>
    <w:p w14:paraId="7D1CC05C" w14:textId="77777777" w:rsidR="00197102" w:rsidRDefault="00E81187">
      <w:pPr>
        <w:spacing w:after="70"/>
        <w:jc w:val="both"/>
      </w:pPr>
      <w:r>
        <w:rPr>
          <w:rFonts w:ascii="Times New Roman" w:hAnsi="Times New Roman"/>
          <w:b/>
          <w:sz w:val="20"/>
        </w:rPr>
        <w:t xml:space="preserve">Future Scope — </w:t>
      </w:r>
      <w:r>
        <w:rPr>
          <w:rFonts w:ascii="Times New Roman" w:hAnsi="Times New Roman"/>
          <w:sz w:val="20"/>
        </w:rPr>
        <w:t xml:space="preserve">Planned future enhancements to scale the </w:t>
      </w:r>
      <w:proofErr w:type="spellStart"/>
      <w:r>
        <w:rPr>
          <w:rFonts w:ascii="Times New Roman" w:hAnsi="Times New Roman"/>
          <w:sz w:val="20"/>
        </w:rPr>
        <w:t>PriceWise</w:t>
      </w:r>
      <w:proofErr w:type="spellEnd"/>
      <w:r>
        <w:rPr>
          <w:rFonts w:ascii="Times New Roman" w:hAnsi="Times New Roman"/>
          <w:sz w:val="20"/>
        </w:rPr>
        <w:t xml:space="preserve"> architecture include:</w:t>
      </w:r>
    </w:p>
    <w:p w14:paraId="530C74B8" w14:textId="77777777" w:rsidR="00197102" w:rsidRDefault="00E81187">
      <w:pPr>
        <w:spacing w:after="70"/>
        <w:jc w:val="both"/>
      </w:pPr>
      <w:r>
        <w:rPr>
          <w:rFonts w:ascii="Times New Roman" w:hAnsi="Times New Roman"/>
          <w:sz w:val="20"/>
        </w:rPr>
        <w:t>• Browser Extension Integration: Developing a lightweight Chromium browser extension that injects live competitor price badges directly into Amazon and Flipkart product pages.</w:t>
      </w:r>
    </w:p>
    <w:p w14:paraId="1FE694E2" w14:textId="77777777" w:rsidR="00197102" w:rsidRDefault="00E81187">
      <w:pPr>
        <w:spacing w:after="70"/>
        <w:jc w:val="both"/>
      </w:pPr>
      <w:r>
        <w:rPr>
          <w:rFonts w:ascii="Times New Roman" w:hAnsi="Times New Roman"/>
          <w:sz w:val="20"/>
        </w:rPr>
        <w:t>• Real-Time Alerting: Integrating automated price-drop notifications via Telegram Bots, Webhooks, and SMS when an item crosses a user-defined threshold.</w:t>
      </w:r>
    </w:p>
    <w:p w14:paraId="6BEA5400" w14:textId="77777777" w:rsidR="00197102" w:rsidRDefault="00E81187">
      <w:pPr>
        <w:spacing w:after="70"/>
        <w:jc w:val="both"/>
      </w:pPr>
      <w:r>
        <w:rPr>
          <w:rFonts w:ascii="Times New Roman" w:hAnsi="Times New Roman"/>
          <w:sz w:val="20"/>
        </w:rPr>
        <w:t>• Deep Learning Time-Series Forecasting: Implementing LSTM or Transformer architectures to forecast future price drops and predict optimal festive buying windows.</w:t>
      </w:r>
    </w:p>
    <w:p w14:paraId="17A58328" w14:textId="77777777" w:rsidR="00197102" w:rsidRDefault="00E81187">
      <w:pPr>
        <w:spacing w:after="70"/>
        <w:jc w:val="both"/>
      </w:pPr>
      <w:r>
        <w:rPr>
          <w:rFonts w:ascii="Times New Roman" w:hAnsi="Times New Roman"/>
          <w:sz w:val="20"/>
        </w:rPr>
        <w:t xml:space="preserve">• Distributed Proxy Infrastructure: Scaling live scraping modules using rotating proxy networks and CAPTCHA-solving </w:t>
      </w:r>
      <w:proofErr w:type="spellStart"/>
      <w:r>
        <w:rPr>
          <w:rFonts w:ascii="Times New Roman" w:hAnsi="Times New Roman"/>
          <w:sz w:val="20"/>
        </w:rPr>
        <w:t>middlewares</w:t>
      </w:r>
      <w:proofErr w:type="spellEnd"/>
      <w:r>
        <w:rPr>
          <w:rFonts w:ascii="Times New Roman" w:hAnsi="Times New Roman"/>
          <w:sz w:val="20"/>
        </w:rPr>
        <w:t xml:space="preserve"> to maintain uninterrupted multi-platform monitoring.</w:t>
      </w:r>
    </w:p>
    <w:p w14:paraId="43A55273" w14:textId="77777777" w:rsidR="00197102" w:rsidRDefault="00E81187">
      <w:r>
        <w:br w:type="page"/>
      </w:r>
    </w:p>
    <w:p w14:paraId="3858D31B" w14:textId="77777777" w:rsidR="00197102" w:rsidRDefault="00E81187">
      <w:pPr>
        <w:keepNext/>
        <w:spacing w:before="160" w:after="80"/>
        <w:jc w:val="center"/>
      </w:pPr>
      <w:r>
        <w:rPr>
          <w:rFonts w:ascii="Times New Roman" w:hAnsi="Times New Roman"/>
          <w:b/>
          <w:color w:val="1D4B7A"/>
          <w:sz w:val="27"/>
        </w:rPr>
        <w:lastRenderedPageBreak/>
        <w:t>10. References</w:t>
      </w:r>
    </w:p>
    <w:p w14:paraId="42A777AB" w14:textId="77777777" w:rsidR="00197102" w:rsidRDefault="00E81187">
      <w:pPr>
        <w:spacing w:after="40"/>
        <w:jc w:val="both"/>
      </w:pPr>
      <w:r>
        <w:rPr>
          <w:rFonts w:ascii="Times New Roman" w:hAnsi="Times New Roman"/>
          <w:sz w:val="17"/>
        </w:rPr>
        <w:t>[1] V. Kumar and R. Sharma, "Dynamic Pricing Strategies and Price Dispersion in Indian E-Commerce Marketplaces," Int. J. of Electronic Commerce, vol. 24, no. 3, pp. 312–335, 2021.</w:t>
      </w:r>
    </w:p>
    <w:p w14:paraId="2DA6B230" w14:textId="77777777" w:rsidR="00197102" w:rsidRDefault="00E81187">
      <w:pPr>
        <w:spacing w:after="40"/>
        <w:jc w:val="both"/>
      </w:pPr>
      <w:r>
        <w:rPr>
          <w:rFonts w:ascii="Times New Roman" w:hAnsi="Times New Roman"/>
          <w:sz w:val="17"/>
        </w:rPr>
        <w:t>[2] R. Mitchell, Web Scraping with Python: Collecting More Data from the Modern Web, 2nd ed. O'Reilly Media, 2018.</w:t>
      </w:r>
    </w:p>
    <w:p w14:paraId="6F0EB7D2" w14:textId="77777777" w:rsidR="00197102" w:rsidRDefault="00E81187">
      <w:pPr>
        <w:spacing w:after="40"/>
        <w:jc w:val="both"/>
      </w:pPr>
      <w:r>
        <w:rPr>
          <w:rFonts w:ascii="Times New Roman" w:hAnsi="Times New Roman"/>
          <w:sz w:val="17"/>
        </w:rPr>
        <w:t>[3] W. McKinney, "Data Structures for Statistical Computing in Python," Proc. of the 9th Python in Sci. Conf. (SciPy 2010), pp. 56–61, 2010.</w:t>
      </w:r>
    </w:p>
    <w:p w14:paraId="22AEF212" w14:textId="77777777" w:rsidR="00197102" w:rsidRDefault="00E81187">
      <w:pPr>
        <w:spacing w:after="40"/>
        <w:jc w:val="both"/>
      </w:pPr>
      <w:r>
        <w:rPr>
          <w:rFonts w:ascii="Times New Roman" w:hAnsi="Times New Roman"/>
          <w:sz w:val="17"/>
        </w:rPr>
        <w:t>[4] F. Pedregosa et al., "Scikit-learn: Machine Learning in Python," Journal of Machine Learning Research (JMLR), vol. 12, pp. 2825–2830, 2011.</w:t>
      </w:r>
    </w:p>
    <w:p w14:paraId="2C895CE7" w14:textId="77777777" w:rsidR="00197102" w:rsidRDefault="00E81187">
      <w:pPr>
        <w:spacing w:after="40"/>
        <w:jc w:val="both"/>
      </w:pPr>
      <w:r>
        <w:rPr>
          <w:rFonts w:ascii="Times New Roman" w:hAnsi="Times New Roman"/>
          <w:sz w:val="17"/>
        </w:rPr>
        <w:t xml:space="preserve">[5] </w:t>
      </w:r>
      <w:proofErr w:type="spellStart"/>
      <w:r>
        <w:rPr>
          <w:rFonts w:ascii="Times New Roman" w:hAnsi="Times New Roman"/>
          <w:sz w:val="17"/>
        </w:rPr>
        <w:t>Streamlit</w:t>
      </w:r>
      <w:proofErr w:type="spellEnd"/>
      <w:r>
        <w:rPr>
          <w:rFonts w:ascii="Times New Roman" w:hAnsi="Times New Roman"/>
          <w:sz w:val="17"/>
        </w:rPr>
        <w:t xml:space="preserve"> Inc., "</w:t>
      </w:r>
      <w:proofErr w:type="spellStart"/>
      <w:r>
        <w:rPr>
          <w:rFonts w:ascii="Times New Roman" w:hAnsi="Times New Roman"/>
          <w:sz w:val="17"/>
        </w:rPr>
        <w:t>Streamlit</w:t>
      </w:r>
      <w:proofErr w:type="spellEnd"/>
      <w:r>
        <w:rPr>
          <w:rFonts w:ascii="Times New Roman" w:hAnsi="Times New Roman"/>
          <w:sz w:val="17"/>
        </w:rPr>
        <w:t>: The fastest way to build and share data apps," Official Docs, https://docs.streamlit.io, 2024.</w:t>
      </w:r>
    </w:p>
    <w:p w14:paraId="2CBDE4E2" w14:textId="77777777" w:rsidR="00197102" w:rsidRDefault="00197102">
      <w:pPr>
        <w:spacing w:before="80" w:after="40"/>
      </w:pPr>
    </w:p>
    <w:p w14:paraId="0C027936" w14:textId="77777777" w:rsidR="00197102" w:rsidRDefault="00E81187">
      <w:pPr>
        <w:keepNext/>
        <w:spacing w:before="40" w:after="60"/>
        <w:jc w:val="center"/>
      </w:pPr>
      <w:r>
        <w:rPr>
          <w:rFonts w:ascii="Times New Roman" w:hAnsi="Times New Roman"/>
          <w:b/>
          <w:color w:val="1D4B7A"/>
          <w:sz w:val="27"/>
        </w:rPr>
        <w:t>11. Appendix – Source Code Highlights</w:t>
      </w:r>
    </w:p>
    <w:p w14:paraId="55F0CE8E" w14:textId="77777777" w:rsidR="00197102" w:rsidRDefault="00E81187">
      <w:pPr>
        <w:spacing w:after="70"/>
        <w:jc w:val="both"/>
      </w:pPr>
      <w:r>
        <w:rPr>
          <w:rFonts w:ascii="Times New Roman" w:hAnsi="Times New Roman"/>
          <w:i/>
          <w:sz w:val="17"/>
        </w:rPr>
        <w:t>Key orchestrator and evaluation snippets from `data_pipeline.py` and `utils/analysis.py`:</w:t>
      </w:r>
    </w:p>
    <w:p w14:paraId="1230F16F" w14:textId="77777777" w:rsidR="00197102" w:rsidRDefault="00E81187">
      <w:pPr>
        <w:spacing w:before="40" w:after="40"/>
      </w:pPr>
      <w:r>
        <w:rPr>
          <w:rFonts w:ascii="Consolas" w:hAnsi="Consolas"/>
          <w:sz w:val="15"/>
        </w:rPr>
        <w:t># Appendix A: Core Data Deduplication &amp; Sanitization Pipeline</w:t>
      </w:r>
      <w:r>
        <w:rPr>
          <w:rFonts w:ascii="Consolas" w:hAnsi="Consolas"/>
          <w:sz w:val="15"/>
        </w:rPr>
        <w:br/>
        <w:t xml:space="preserve">def </w:t>
      </w:r>
      <w:proofErr w:type="spellStart"/>
      <w:r>
        <w:rPr>
          <w:rFonts w:ascii="Consolas" w:hAnsi="Consolas"/>
          <w:sz w:val="15"/>
        </w:rPr>
        <w:t>clean_data</w:t>
      </w:r>
      <w:proofErr w:type="spellEnd"/>
      <w:r>
        <w:rPr>
          <w:rFonts w:ascii="Consolas" w:hAnsi="Consolas"/>
          <w:sz w:val="15"/>
        </w:rPr>
        <w:t>(</w:t>
      </w:r>
      <w:proofErr w:type="spellStart"/>
      <w:r>
        <w:rPr>
          <w:rFonts w:ascii="Consolas" w:hAnsi="Consolas"/>
          <w:sz w:val="15"/>
        </w:rPr>
        <w:t>df</w:t>
      </w:r>
      <w:proofErr w:type="spellEnd"/>
      <w:r>
        <w:rPr>
          <w:rFonts w:ascii="Consolas" w:hAnsi="Consolas"/>
          <w:sz w:val="15"/>
        </w:rPr>
        <w:t xml:space="preserve">: </w:t>
      </w:r>
      <w:proofErr w:type="spellStart"/>
      <w:r>
        <w:rPr>
          <w:rFonts w:ascii="Consolas" w:hAnsi="Consolas"/>
          <w:sz w:val="15"/>
        </w:rPr>
        <w:t>pd.DataFrame</w:t>
      </w:r>
      <w:proofErr w:type="spellEnd"/>
      <w:r>
        <w:rPr>
          <w:rFonts w:ascii="Consolas" w:hAnsi="Consolas"/>
          <w:sz w:val="15"/>
        </w:rPr>
        <w:t xml:space="preserve">) -&gt; </w:t>
      </w:r>
      <w:proofErr w:type="spellStart"/>
      <w:r>
        <w:rPr>
          <w:rFonts w:ascii="Consolas" w:hAnsi="Consolas"/>
          <w:sz w:val="15"/>
        </w:rPr>
        <w:t>pd.DataFrame</w:t>
      </w:r>
      <w:proofErr w:type="spellEnd"/>
      <w:r>
        <w:rPr>
          <w:rFonts w:ascii="Consolas" w:hAnsi="Consolas"/>
          <w:sz w:val="15"/>
        </w:rPr>
        <w:t>:</w:t>
      </w:r>
      <w:r>
        <w:rPr>
          <w:rFonts w:ascii="Consolas" w:hAnsi="Consolas"/>
          <w:sz w:val="15"/>
        </w:rPr>
        <w:br/>
        <w:t xml:space="preserve">    cleaned = </w:t>
      </w:r>
      <w:proofErr w:type="spellStart"/>
      <w:r>
        <w:rPr>
          <w:rFonts w:ascii="Consolas" w:hAnsi="Consolas"/>
          <w:sz w:val="15"/>
        </w:rPr>
        <w:t>ensure_schema_columns</w:t>
      </w:r>
      <w:proofErr w:type="spellEnd"/>
      <w:r>
        <w:rPr>
          <w:rFonts w:ascii="Consolas" w:hAnsi="Consolas"/>
          <w:sz w:val="15"/>
        </w:rPr>
        <w:t>(</w:t>
      </w:r>
      <w:proofErr w:type="spellStart"/>
      <w:r>
        <w:rPr>
          <w:rFonts w:ascii="Consolas" w:hAnsi="Consolas"/>
          <w:sz w:val="15"/>
        </w:rPr>
        <w:t>df</w:t>
      </w:r>
      <w:proofErr w:type="spellEnd"/>
      <w:r>
        <w:rPr>
          <w:rFonts w:ascii="Consolas" w:hAnsi="Consolas"/>
          <w:sz w:val="15"/>
        </w:rPr>
        <w:t>).</w:t>
      </w:r>
      <w:proofErr w:type="spellStart"/>
      <w:r>
        <w:rPr>
          <w:rFonts w:ascii="Consolas" w:hAnsi="Consolas"/>
          <w:sz w:val="15"/>
        </w:rPr>
        <w:t>dropna</w:t>
      </w:r>
      <w:proofErr w:type="spellEnd"/>
      <w:r>
        <w:rPr>
          <w:rFonts w:ascii="Consolas" w:hAnsi="Consolas"/>
          <w:sz w:val="15"/>
        </w:rPr>
        <w:t>(subset=['</w:t>
      </w:r>
      <w:proofErr w:type="spellStart"/>
      <w:r>
        <w:rPr>
          <w:rFonts w:ascii="Consolas" w:hAnsi="Consolas"/>
          <w:sz w:val="15"/>
        </w:rPr>
        <w:t>product_name</w:t>
      </w:r>
      <w:proofErr w:type="spellEnd"/>
      <w:r>
        <w:rPr>
          <w:rFonts w:ascii="Consolas" w:hAnsi="Consolas"/>
          <w:sz w:val="15"/>
        </w:rPr>
        <w:t>', 'price'])</w:t>
      </w:r>
      <w:r>
        <w:rPr>
          <w:rFonts w:ascii="Consolas" w:hAnsi="Consolas"/>
          <w:sz w:val="15"/>
        </w:rPr>
        <w:br/>
        <w:t xml:space="preserve">    cleaned = </w:t>
      </w:r>
      <w:proofErr w:type="spellStart"/>
      <w:r>
        <w:rPr>
          <w:rFonts w:ascii="Consolas" w:hAnsi="Consolas"/>
          <w:sz w:val="15"/>
        </w:rPr>
        <w:t>cleaned.sort_values</w:t>
      </w:r>
      <w:proofErr w:type="spellEnd"/>
      <w:r>
        <w:rPr>
          <w:rFonts w:ascii="Consolas" w:hAnsi="Consolas"/>
          <w:sz w:val="15"/>
        </w:rPr>
        <w:t xml:space="preserve">('price', </w:t>
      </w:r>
      <w:proofErr w:type="spellStart"/>
      <w:r>
        <w:rPr>
          <w:rFonts w:ascii="Consolas" w:hAnsi="Consolas"/>
          <w:sz w:val="15"/>
        </w:rPr>
        <w:t>na_position</w:t>
      </w:r>
      <w:proofErr w:type="spellEnd"/>
      <w:r>
        <w:rPr>
          <w:rFonts w:ascii="Consolas" w:hAnsi="Consolas"/>
          <w:sz w:val="15"/>
        </w:rPr>
        <w:t>='last')</w:t>
      </w:r>
      <w:r>
        <w:rPr>
          <w:rFonts w:ascii="Consolas" w:hAnsi="Consolas"/>
          <w:sz w:val="15"/>
        </w:rPr>
        <w:br/>
        <w:t xml:space="preserve">    cleaned = </w:t>
      </w:r>
      <w:proofErr w:type="spellStart"/>
      <w:r>
        <w:rPr>
          <w:rFonts w:ascii="Consolas" w:hAnsi="Consolas"/>
          <w:sz w:val="15"/>
        </w:rPr>
        <w:t>cleaned.drop_duplicates</w:t>
      </w:r>
      <w:proofErr w:type="spellEnd"/>
      <w:r>
        <w:rPr>
          <w:rFonts w:ascii="Consolas" w:hAnsi="Consolas"/>
          <w:sz w:val="15"/>
        </w:rPr>
        <w:t>(subset=['</w:t>
      </w:r>
      <w:proofErr w:type="spellStart"/>
      <w:r>
        <w:rPr>
          <w:rFonts w:ascii="Consolas" w:hAnsi="Consolas"/>
          <w:sz w:val="15"/>
        </w:rPr>
        <w:t>product_name</w:t>
      </w:r>
      <w:proofErr w:type="spellEnd"/>
      <w:r>
        <w:rPr>
          <w:rFonts w:ascii="Consolas" w:hAnsi="Consolas"/>
          <w:sz w:val="15"/>
        </w:rPr>
        <w:t>', 'platform'], keep='first')</w:t>
      </w:r>
      <w:r>
        <w:rPr>
          <w:rFonts w:ascii="Consolas" w:hAnsi="Consolas"/>
          <w:sz w:val="15"/>
        </w:rPr>
        <w:br/>
        <w:t xml:space="preserve">    return </w:t>
      </w:r>
      <w:proofErr w:type="spellStart"/>
      <w:r>
        <w:rPr>
          <w:rFonts w:ascii="Consolas" w:hAnsi="Consolas"/>
          <w:sz w:val="15"/>
        </w:rPr>
        <w:t>cleaned.reset_index</w:t>
      </w:r>
      <w:proofErr w:type="spellEnd"/>
      <w:r>
        <w:rPr>
          <w:rFonts w:ascii="Consolas" w:hAnsi="Consolas"/>
          <w:sz w:val="15"/>
        </w:rPr>
        <w:t>(drop=True)</w:t>
      </w:r>
      <w:r>
        <w:rPr>
          <w:rFonts w:ascii="Consolas" w:hAnsi="Consolas"/>
          <w:sz w:val="15"/>
        </w:rPr>
        <w:br/>
      </w:r>
      <w:r>
        <w:rPr>
          <w:rFonts w:ascii="Consolas" w:hAnsi="Consolas"/>
          <w:sz w:val="15"/>
        </w:rPr>
        <w:br/>
        <w:t># Appendix B: Logistic Regression Deal Classifier Training</w:t>
      </w:r>
      <w:r>
        <w:rPr>
          <w:rFonts w:ascii="Consolas" w:hAnsi="Consolas"/>
          <w:sz w:val="15"/>
        </w:rPr>
        <w:br/>
        <w:t xml:space="preserve">def </w:t>
      </w:r>
      <w:proofErr w:type="spellStart"/>
      <w:r>
        <w:rPr>
          <w:rFonts w:ascii="Consolas" w:hAnsi="Consolas"/>
          <w:sz w:val="15"/>
        </w:rPr>
        <w:t>train_price_predictor</w:t>
      </w:r>
      <w:proofErr w:type="spellEnd"/>
      <w:r>
        <w:rPr>
          <w:rFonts w:ascii="Consolas" w:hAnsi="Consolas"/>
          <w:sz w:val="15"/>
        </w:rPr>
        <w:t>(</w:t>
      </w:r>
      <w:proofErr w:type="spellStart"/>
      <w:r>
        <w:rPr>
          <w:rFonts w:ascii="Consolas" w:hAnsi="Consolas"/>
          <w:sz w:val="15"/>
        </w:rPr>
        <w:t>df</w:t>
      </w:r>
      <w:proofErr w:type="spellEnd"/>
      <w:r>
        <w:rPr>
          <w:rFonts w:ascii="Consolas" w:hAnsi="Consolas"/>
          <w:sz w:val="15"/>
        </w:rPr>
        <w:t xml:space="preserve">, </w:t>
      </w:r>
      <w:proofErr w:type="spellStart"/>
      <w:r>
        <w:rPr>
          <w:rFonts w:ascii="Consolas" w:hAnsi="Consolas"/>
          <w:sz w:val="15"/>
        </w:rPr>
        <w:t>col_map</w:t>
      </w:r>
      <w:proofErr w:type="spellEnd"/>
      <w:r>
        <w:rPr>
          <w:rFonts w:ascii="Consolas" w:hAnsi="Consolas"/>
          <w:sz w:val="15"/>
        </w:rPr>
        <w:t>):</w:t>
      </w:r>
      <w:r>
        <w:rPr>
          <w:rFonts w:ascii="Consolas" w:hAnsi="Consolas"/>
          <w:sz w:val="15"/>
        </w:rPr>
        <w:br/>
        <w:t xml:space="preserve">    encoder = </w:t>
      </w:r>
      <w:proofErr w:type="spellStart"/>
      <w:r>
        <w:rPr>
          <w:rFonts w:ascii="Consolas" w:hAnsi="Consolas"/>
          <w:sz w:val="15"/>
        </w:rPr>
        <w:t>OneHotEncoder</w:t>
      </w:r>
      <w:proofErr w:type="spellEnd"/>
      <w:r>
        <w:rPr>
          <w:rFonts w:ascii="Consolas" w:hAnsi="Consolas"/>
          <w:sz w:val="15"/>
        </w:rPr>
        <w:t>(</w:t>
      </w:r>
      <w:proofErr w:type="spellStart"/>
      <w:r>
        <w:rPr>
          <w:rFonts w:ascii="Consolas" w:hAnsi="Consolas"/>
          <w:sz w:val="15"/>
        </w:rPr>
        <w:t>sparse_output</w:t>
      </w:r>
      <w:proofErr w:type="spellEnd"/>
      <w:r>
        <w:rPr>
          <w:rFonts w:ascii="Consolas" w:hAnsi="Consolas"/>
          <w:sz w:val="15"/>
        </w:rPr>
        <w:t xml:space="preserve">=False, </w:t>
      </w:r>
      <w:proofErr w:type="spellStart"/>
      <w:r>
        <w:rPr>
          <w:rFonts w:ascii="Consolas" w:hAnsi="Consolas"/>
          <w:sz w:val="15"/>
        </w:rPr>
        <w:t>handle_unknown</w:t>
      </w:r>
      <w:proofErr w:type="spellEnd"/>
      <w:r>
        <w:rPr>
          <w:rFonts w:ascii="Consolas" w:hAnsi="Consolas"/>
          <w:sz w:val="15"/>
        </w:rPr>
        <w:t>='ignore')</w:t>
      </w:r>
      <w:r>
        <w:rPr>
          <w:rFonts w:ascii="Consolas" w:hAnsi="Consolas"/>
          <w:sz w:val="15"/>
        </w:rPr>
        <w:br/>
        <w:t xml:space="preserve">    X = </w:t>
      </w:r>
      <w:proofErr w:type="spellStart"/>
      <w:r>
        <w:rPr>
          <w:rFonts w:ascii="Consolas" w:hAnsi="Consolas"/>
          <w:sz w:val="15"/>
        </w:rPr>
        <w:t>np.hstack</w:t>
      </w:r>
      <w:proofErr w:type="spellEnd"/>
      <w:r>
        <w:rPr>
          <w:rFonts w:ascii="Consolas" w:hAnsi="Consolas"/>
          <w:sz w:val="15"/>
        </w:rPr>
        <w:t>([</w:t>
      </w:r>
      <w:proofErr w:type="spellStart"/>
      <w:r>
        <w:rPr>
          <w:rFonts w:ascii="Consolas" w:hAnsi="Consolas"/>
          <w:sz w:val="15"/>
        </w:rPr>
        <w:t>df</w:t>
      </w:r>
      <w:proofErr w:type="spellEnd"/>
      <w:r>
        <w:rPr>
          <w:rFonts w:ascii="Consolas" w:hAnsi="Consolas"/>
          <w:sz w:val="15"/>
        </w:rPr>
        <w:t>[['discount', 'rating']].</w:t>
      </w:r>
      <w:proofErr w:type="spellStart"/>
      <w:r>
        <w:rPr>
          <w:rFonts w:ascii="Consolas" w:hAnsi="Consolas"/>
          <w:sz w:val="15"/>
        </w:rPr>
        <w:t>fillna</w:t>
      </w:r>
      <w:proofErr w:type="spellEnd"/>
      <w:r>
        <w:rPr>
          <w:rFonts w:ascii="Consolas" w:hAnsi="Consolas"/>
          <w:sz w:val="15"/>
        </w:rPr>
        <w:t xml:space="preserve">(0).values, </w:t>
      </w:r>
      <w:proofErr w:type="spellStart"/>
      <w:r>
        <w:rPr>
          <w:rFonts w:ascii="Consolas" w:hAnsi="Consolas"/>
          <w:sz w:val="15"/>
        </w:rPr>
        <w:t>encoder.fit_transform</w:t>
      </w:r>
      <w:proofErr w:type="spellEnd"/>
      <w:r>
        <w:rPr>
          <w:rFonts w:ascii="Consolas" w:hAnsi="Consolas"/>
          <w:sz w:val="15"/>
        </w:rPr>
        <w:t>(</w:t>
      </w:r>
      <w:proofErr w:type="spellStart"/>
      <w:r>
        <w:rPr>
          <w:rFonts w:ascii="Consolas" w:hAnsi="Consolas"/>
          <w:sz w:val="15"/>
        </w:rPr>
        <w:t>df</w:t>
      </w:r>
      <w:proofErr w:type="spellEnd"/>
      <w:r>
        <w:rPr>
          <w:rFonts w:ascii="Consolas" w:hAnsi="Consolas"/>
          <w:sz w:val="15"/>
        </w:rPr>
        <w:t>[['category', 'platform']])])</w:t>
      </w:r>
      <w:r>
        <w:rPr>
          <w:rFonts w:ascii="Consolas" w:hAnsi="Consolas"/>
          <w:sz w:val="15"/>
        </w:rPr>
        <w:br/>
        <w:t xml:space="preserve">    y = (</w:t>
      </w:r>
      <w:proofErr w:type="spellStart"/>
      <w:r>
        <w:rPr>
          <w:rFonts w:ascii="Consolas" w:hAnsi="Consolas"/>
          <w:sz w:val="15"/>
        </w:rPr>
        <w:t>df</w:t>
      </w:r>
      <w:proofErr w:type="spellEnd"/>
      <w:r>
        <w:rPr>
          <w:rFonts w:ascii="Consolas" w:hAnsi="Consolas"/>
          <w:sz w:val="15"/>
        </w:rPr>
        <w:t xml:space="preserve">['price'] &lt; </w:t>
      </w:r>
      <w:proofErr w:type="spellStart"/>
      <w:r>
        <w:rPr>
          <w:rFonts w:ascii="Consolas" w:hAnsi="Consolas"/>
          <w:sz w:val="15"/>
        </w:rPr>
        <w:t>df</w:t>
      </w:r>
      <w:proofErr w:type="spellEnd"/>
      <w:r>
        <w:rPr>
          <w:rFonts w:ascii="Consolas" w:hAnsi="Consolas"/>
          <w:sz w:val="15"/>
        </w:rPr>
        <w:t>['price'].median()).</w:t>
      </w:r>
      <w:proofErr w:type="spellStart"/>
      <w:r>
        <w:rPr>
          <w:rFonts w:ascii="Consolas" w:hAnsi="Consolas"/>
          <w:sz w:val="15"/>
        </w:rPr>
        <w:t>astype</w:t>
      </w:r>
      <w:proofErr w:type="spellEnd"/>
      <w:r>
        <w:rPr>
          <w:rFonts w:ascii="Consolas" w:hAnsi="Consolas"/>
          <w:sz w:val="15"/>
        </w:rPr>
        <w:t>(int)</w:t>
      </w:r>
      <w:r>
        <w:rPr>
          <w:rFonts w:ascii="Consolas" w:hAnsi="Consolas"/>
          <w:sz w:val="15"/>
        </w:rPr>
        <w:br/>
        <w:t xml:space="preserve">    model = LogisticRegression(</w:t>
      </w:r>
      <w:proofErr w:type="spellStart"/>
      <w:r>
        <w:rPr>
          <w:rFonts w:ascii="Consolas" w:hAnsi="Consolas"/>
          <w:sz w:val="15"/>
        </w:rPr>
        <w:t>max_iter</w:t>
      </w:r>
      <w:proofErr w:type="spellEnd"/>
      <w:r>
        <w:rPr>
          <w:rFonts w:ascii="Consolas" w:hAnsi="Consolas"/>
          <w:sz w:val="15"/>
        </w:rPr>
        <w:t xml:space="preserve">=1000, </w:t>
      </w:r>
      <w:proofErr w:type="spellStart"/>
      <w:r>
        <w:rPr>
          <w:rFonts w:ascii="Consolas" w:hAnsi="Consolas"/>
          <w:sz w:val="15"/>
        </w:rPr>
        <w:t>random_state</w:t>
      </w:r>
      <w:proofErr w:type="spellEnd"/>
      <w:r>
        <w:rPr>
          <w:rFonts w:ascii="Consolas" w:hAnsi="Consolas"/>
          <w:sz w:val="15"/>
        </w:rPr>
        <w:t>=42).fit(X, y)</w:t>
      </w:r>
      <w:r>
        <w:rPr>
          <w:rFonts w:ascii="Consolas" w:hAnsi="Consolas"/>
          <w:sz w:val="15"/>
        </w:rPr>
        <w:br/>
        <w:t xml:space="preserve">    return model, encoder, </w:t>
      </w:r>
      <w:proofErr w:type="spellStart"/>
      <w:r>
        <w:rPr>
          <w:rFonts w:ascii="Consolas" w:hAnsi="Consolas"/>
          <w:sz w:val="15"/>
        </w:rPr>
        <w:t>model.score</w:t>
      </w:r>
      <w:proofErr w:type="spellEnd"/>
      <w:r>
        <w:rPr>
          <w:rFonts w:ascii="Consolas" w:hAnsi="Consolas"/>
          <w:sz w:val="15"/>
        </w:rPr>
        <w:t>(X, y)</w:t>
      </w:r>
    </w:p>
    <w:sectPr w:rsidR="00197102" w:rsidSect="00034616">
      <w:footerReference w:type="default" r:id="rId27"/>
      <w:pgSz w:w="12240" w:h="15840"/>
      <w:pgMar w:top="1224" w:right="1224" w:bottom="122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7C7747" w14:textId="77777777" w:rsidR="00DF1372" w:rsidRDefault="00DF1372">
      <w:pPr>
        <w:spacing w:after="0" w:line="240" w:lineRule="auto"/>
      </w:pPr>
      <w:r>
        <w:separator/>
      </w:r>
    </w:p>
  </w:endnote>
  <w:endnote w:type="continuationSeparator" w:id="0">
    <w:p w14:paraId="509EE736" w14:textId="77777777" w:rsidR="00DF1372" w:rsidRDefault="00DF13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71CF9" w14:textId="77777777" w:rsidR="00197102" w:rsidRDefault="00E81187">
    <w:pPr>
      <w:pStyle w:val="Footer"/>
      <w:jc w:val="right"/>
    </w:pPr>
    <w:proofErr w:type="spellStart"/>
    <w:r>
      <w:rPr>
        <w:rFonts w:ascii="Times New Roman" w:hAnsi="Times New Roman"/>
        <w:color w:val="828C96"/>
        <w:sz w:val="16"/>
      </w:rPr>
      <w:t>PriceWise</w:t>
    </w:r>
    <w:proofErr w:type="spellEnd"/>
    <w:r>
      <w:rPr>
        <w:rFonts w:ascii="Times New Roman" w:hAnsi="Times New Roman"/>
        <w:color w:val="828C96"/>
        <w:sz w:val="16"/>
      </w:rPr>
      <w:t xml:space="preserve"> — Web Scraping &amp; Product Price Analysis | Aditya University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44C295" w14:textId="77777777" w:rsidR="00DF1372" w:rsidRDefault="00DF1372">
      <w:pPr>
        <w:spacing w:after="0" w:line="240" w:lineRule="auto"/>
      </w:pPr>
      <w:r>
        <w:separator/>
      </w:r>
    </w:p>
  </w:footnote>
  <w:footnote w:type="continuationSeparator" w:id="0">
    <w:p w14:paraId="27312E87" w14:textId="77777777" w:rsidR="00DF1372" w:rsidRDefault="00DF13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A276EA"/>
    <w:multiLevelType w:val="hybridMultilevel"/>
    <w:tmpl w:val="23A007D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93D7A8D"/>
    <w:multiLevelType w:val="hybridMultilevel"/>
    <w:tmpl w:val="94A2B93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FF46C1A"/>
    <w:multiLevelType w:val="hybridMultilevel"/>
    <w:tmpl w:val="C096B59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DCE129C"/>
    <w:multiLevelType w:val="hybridMultilevel"/>
    <w:tmpl w:val="B26437B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85354246">
    <w:abstractNumId w:val="8"/>
  </w:num>
  <w:num w:numId="2" w16cid:durableId="1751194426">
    <w:abstractNumId w:val="6"/>
  </w:num>
  <w:num w:numId="3" w16cid:durableId="872810759">
    <w:abstractNumId w:val="5"/>
  </w:num>
  <w:num w:numId="4" w16cid:durableId="749085435">
    <w:abstractNumId w:val="4"/>
  </w:num>
  <w:num w:numId="5" w16cid:durableId="972949690">
    <w:abstractNumId w:val="7"/>
  </w:num>
  <w:num w:numId="6" w16cid:durableId="1897282265">
    <w:abstractNumId w:val="3"/>
  </w:num>
  <w:num w:numId="7" w16cid:durableId="1243446041">
    <w:abstractNumId w:val="2"/>
  </w:num>
  <w:num w:numId="8" w16cid:durableId="779766856">
    <w:abstractNumId w:val="1"/>
  </w:num>
  <w:num w:numId="9" w16cid:durableId="1040082821">
    <w:abstractNumId w:val="0"/>
  </w:num>
  <w:num w:numId="10" w16cid:durableId="1181968526">
    <w:abstractNumId w:val="12"/>
  </w:num>
  <w:num w:numId="11" w16cid:durableId="1802267278">
    <w:abstractNumId w:val="9"/>
  </w:num>
  <w:num w:numId="12" w16cid:durableId="1175533376">
    <w:abstractNumId w:val="11"/>
  </w:num>
  <w:num w:numId="13" w16cid:durableId="19427719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402"/>
    <w:rsid w:val="0015074B"/>
    <w:rsid w:val="00197102"/>
    <w:rsid w:val="001D21E5"/>
    <w:rsid w:val="0029639D"/>
    <w:rsid w:val="00326F90"/>
    <w:rsid w:val="004963EE"/>
    <w:rsid w:val="00873C14"/>
    <w:rsid w:val="00901F9E"/>
    <w:rsid w:val="00AA1D8D"/>
    <w:rsid w:val="00B47730"/>
    <w:rsid w:val="00CA7565"/>
    <w:rsid w:val="00CB0664"/>
    <w:rsid w:val="00DF1372"/>
    <w:rsid w:val="00E81187"/>
    <w:rsid w:val="00EB37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3E763BF"/>
  <w14:defaultImageDpi w14:val="300"/>
  <w15:docId w15:val="{67226CC1-E1A8-4715-B75D-4286CBF01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30</Pages>
  <Words>6220</Words>
  <Characters>35454</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41591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Gurusai Thilak</cp:lastModifiedBy>
  <cp:revision>4</cp:revision>
  <dcterms:created xsi:type="dcterms:W3CDTF">2013-12-23T23:15:00Z</dcterms:created>
  <dcterms:modified xsi:type="dcterms:W3CDTF">2026-10-04T07:17:00Z</dcterms:modified>
  <cp:category/>
</cp:coreProperties>
</file>